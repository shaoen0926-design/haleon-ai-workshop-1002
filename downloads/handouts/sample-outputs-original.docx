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45162" w14:textId="77777777" w:rsidR="005A3B02" w:rsidRDefault="005A3B02"/>
    <w:p w14:paraId="27832486" w14:textId="77777777" w:rsidR="005A3B02" w:rsidRDefault="005A3B02"/>
    <w:p w14:paraId="6D1CEF56" w14:textId="77777777" w:rsidR="005A3B02" w:rsidRDefault="005A3B02"/>
    <w:p w14:paraId="0A169B19" w14:textId="77777777" w:rsidR="005A3B02" w:rsidRDefault="005A3B02"/>
    <w:p w14:paraId="2048D471" w14:textId="77777777" w:rsidR="005A3B02" w:rsidRDefault="00875338">
      <w:pPr>
        <w:spacing w:after="40"/>
        <w:jc w:val="center"/>
      </w:pPr>
      <w:r>
        <w:rPr>
          <w:b/>
          <w:color w:val="1F5C3A"/>
          <w:sz w:val="48"/>
        </w:rPr>
        <w:t xml:space="preserve">AI </w:t>
      </w:r>
      <w:r>
        <w:rPr>
          <w:b/>
          <w:color w:val="1F5C3A"/>
          <w:sz w:val="48"/>
        </w:rPr>
        <w:t>職場實作課</w:t>
      </w:r>
    </w:p>
    <w:p w14:paraId="250ABC08" w14:textId="77777777" w:rsidR="005A3B02" w:rsidRDefault="00875338">
      <w:pPr>
        <w:spacing w:after="240"/>
        <w:jc w:val="center"/>
      </w:pPr>
      <w:r>
        <w:rPr>
          <w:b/>
          <w:sz w:val="36"/>
        </w:rPr>
        <w:t>補位檔｜參考產出</w:t>
      </w:r>
    </w:p>
    <w:p w14:paraId="27DC559A" w14:textId="77777777" w:rsidR="005A3B02" w:rsidRDefault="00875338">
      <w:pPr>
        <w:jc w:val="center"/>
      </w:pPr>
      <w:r>
        <w:rPr>
          <w:sz w:val="22"/>
        </w:rPr>
        <w:t>跟不上某一段時，用這裡的參考產出接到下一段繼續做。</w:t>
      </w:r>
    </w:p>
    <w:p w14:paraId="4ACCAE7D" w14:textId="77777777" w:rsidR="005A3B02" w:rsidRDefault="00875338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sz w:val="20"/>
        </w:rPr>
        <w:t>內容是依本課提詞與教學用虛構資料模擬的參考答案，實際</w:t>
      </w:r>
      <w:r>
        <w:rPr>
          <w:sz w:val="20"/>
        </w:rPr>
        <w:t xml:space="preserve"> AI </w:t>
      </w:r>
      <w:r>
        <w:rPr>
          <w:sz w:val="20"/>
        </w:rPr>
        <w:t>產出會有差異。</w:t>
      </w:r>
    </w:p>
    <w:p w14:paraId="294EDE6F" w14:textId="77777777" w:rsidR="005A3B02" w:rsidRDefault="00875338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sz w:val="20"/>
        </w:rPr>
        <w:t>用法：講師或助教在需要時把對應段落貼到</w:t>
      </w:r>
      <w:r>
        <w:rPr>
          <w:sz w:val="20"/>
        </w:rPr>
        <w:t xml:space="preserve"> Teams </w:t>
      </w:r>
      <w:r>
        <w:rPr>
          <w:sz w:val="20"/>
        </w:rPr>
        <w:t>群組，或由學員自行複製。</w:t>
      </w:r>
    </w:p>
    <w:p w14:paraId="51B806D0" w14:textId="77777777" w:rsidR="005A3B02" w:rsidRDefault="00875338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sz w:val="20"/>
        </w:rPr>
        <w:t>所有產品、診所、人物、數字均為教學用虛構資料；非真實數據、非真實通報案件。</w:t>
      </w:r>
    </w:p>
    <w:p w14:paraId="1BEA4623" w14:textId="77777777" w:rsidR="005A3B02" w:rsidRDefault="005A3B02">
      <w:pPr>
        <w:spacing w:after="40"/>
      </w:pPr>
    </w:p>
    <w:p w14:paraId="059167C3" w14:textId="77777777" w:rsidR="005A3B02" w:rsidRDefault="00875338">
      <w:r>
        <w:br w:type="page"/>
      </w:r>
    </w:p>
    <w:p w14:paraId="36465C69" w14:textId="77777777" w:rsidR="005A3B02" w:rsidRDefault="00875338">
      <w:pPr>
        <w:pStyle w:val="1"/>
      </w:pPr>
      <w:bookmarkStart w:id="0" w:name="_Toc241578161"/>
      <w:r>
        <w:lastRenderedPageBreak/>
        <w:t>目錄</w:t>
      </w:r>
      <w:bookmarkEnd w:id="0"/>
    </w:p>
    <w:p w14:paraId="57418DEC" w14:textId="4CB14910" w:rsidR="00875338" w:rsidRDefault="00875338">
      <w:pPr>
        <w:pStyle w:val="14"/>
        <w:tabs>
          <w:tab w:val="right" w:leader="dot" w:pos="985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578161" w:history="1">
        <w:r w:rsidRPr="007648E0">
          <w:rPr>
            <w:rStyle w:val="affa"/>
            <w:rFonts w:hint="eastAsia"/>
            <w:noProof/>
          </w:rPr>
          <w:t>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EE6FFA" w14:textId="2483499A" w:rsidR="00875338" w:rsidRDefault="00875338">
      <w:pPr>
        <w:pStyle w:val="14"/>
        <w:tabs>
          <w:tab w:val="right" w:leader="dot" w:pos="9856"/>
        </w:tabs>
        <w:rPr>
          <w:noProof/>
        </w:rPr>
      </w:pPr>
      <w:hyperlink w:anchor="_Toc241578162" w:history="1">
        <w:r w:rsidRPr="007648E0">
          <w:rPr>
            <w:rStyle w:val="affa"/>
            <w:noProof/>
          </w:rPr>
          <w:t>S2</w:t>
        </w:r>
        <w:r w:rsidRPr="007648E0">
          <w:rPr>
            <w:rStyle w:val="affa"/>
            <w:rFonts w:hint="eastAsia"/>
            <w:noProof/>
          </w:rPr>
          <w:t>｜內勤：</w:t>
        </w:r>
        <w:r w:rsidRPr="007648E0">
          <w:rPr>
            <w:rStyle w:val="affa"/>
            <w:noProof/>
          </w:rPr>
          <w:t>A1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A2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A3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A4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4A8A1C" w14:textId="5A8204A6" w:rsidR="00875338" w:rsidRDefault="00875338">
      <w:pPr>
        <w:pStyle w:val="14"/>
        <w:tabs>
          <w:tab w:val="right" w:leader="dot" w:pos="9856"/>
        </w:tabs>
        <w:rPr>
          <w:noProof/>
        </w:rPr>
      </w:pPr>
      <w:hyperlink w:anchor="_Toc241578163" w:history="1">
        <w:r w:rsidRPr="007648E0">
          <w:rPr>
            <w:rStyle w:val="affa"/>
            <w:noProof/>
          </w:rPr>
          <w:t xml:space="preserve">S2 </w:t>
        </w:r>
        <w:r w:rsidRPr="007648E0">
          <w:rPr>
            <w:rStyle w:val="affa"/>
            <w:rFonts w:hint="eastAsia"/>
            <w:noProof/>
          </w:rPr>
          <w:t>內勤補位檔：</w:t>
        </w:r>
        <w:r w:rsidRPr="007648E0">
          <w:rPr>
            <w:rStyle w:val="affa"/>
            <w:noProof/>
          </w:rPr>
          <w:t>A1</w:t>
        </w:r>
        <w:r w:rsidRPr="007648E0">
          <w:rPr>
            <w:rStyle w:val="affa"/>
            <w:rFonts w:hint="eastAsia"/>
            <w:noProof/>
          </w:rPr>
          <w:t>／</w:t>
        </w:r>
        <w:r w:rsidRPr="007648E0">
          <w:rPr>
            <w:rStyle w:val="affa"/>
            <w:noProof/>
          </w:rPr>
          <w:t>A4</w:t>
        </w:r>
        <w:r w:rsidRPr="007648E0">
          <w:rPr>
            <w:rStyle w:val="affa"/>
            <w:rFonts w:hint="eastAsia"/>
            <w:noProof/>
          </w:rPr>
          <w:t>／</w:t>
        </w:r>
        <w:r w:rsidRPr="007648E0">
          <w:rPr>
            <w:rStyle w:val="affa"/>
            <w:noProof/>
          </w:rPr>
          <w:t>A2</w:t>
        </w:r>
        <w:r w:rsidRPr="007648E0">
          <w:rPr>
            <w:rStyle w:val="affa"/>
            <w:rFonts w:hint="eastAsia"/>
            <w:noProof/>
          </w:rPr>
          <w:t>／</w:t>
        </w:r>
        <w:r w:rsidRPr="007648E0">
          <w:rPr>
            <w:rStyle w:val="affa"/>
            <w:noProof/>
          </w:rPr>
          <w:t xml:space="preserve">A3 </w:t>
        </w:r>
        <w:r w:rsidRPr="007648E0">
          <w:rPr>
            <w:rStyle w:val="affa"/>
            <w:rFonts w:hint="eastAsia"/>
            <w:noProof/>
          </w:rPr>
          <w:t>參考產出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A1282B" w14:textId="1BEA61EA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64" w:history="1">
        <w:r w:rsidRPr="007648E0">
          <w:rPr>
            <w:rStyle w:val="affa"/>
            <w:noProof/>
          </w:rPr>
          <w:t xml:space="preserve">A1 </w:t>
        </w:r>
        <w:r w:rsidRPr="007648E0">
          <w:rPr>
            <w:rStyle w:val="affa"/>
            <w:rFonts w:hint="eastAsia"/>
            <w:noProof/>
          </w:rPr>
          <w:t>會議摘要：</w:t>
        </w:r>
        <w:r w:rsidRPr="007648E0">
          <w:rPr>
            <w:rStyle w:val="affa"/>
            <w:noProof/>
          </w:rPr>
          <w:t xml:space="preserve">Q4 </w:t>
        </w:r>
        <w:r w:rsidRPr="007648E0">
          <w:rPr>
            <w:rStyle w:val="affa"/>
            <w:rFonts w:hint="eastAsia"/>
            <w:noProof/>
          </w:rPr>
          <w:t>促銷檢討會｜參考產出（教學用虛構資料）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8EC4D9" w14:textId="6A3CB54A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65" w:history="1">
        <w:r w:rsidRPr="007648E0">
          <w:rPr>
            <w:rStyle w:val="affa"/>
            <w:noProof/>
          </w:rPr>
          <w:t xml:space="preserve">A4 </w:t>
        </w:r>
        <w:r w:rsidRPr="007648E0">
          <w:rPr>
            <w:rStyle w:val="affa"/>
            <w:rFonts w:hint="eastAsia"/>
            <w:noProof/>
          </w:rPr>
          <w:t>行銷文案：宣稱鎖定</w:t>
        </w:r>
        <w:r w:rsidRPr="007648E0">
          <w:rPr>
            <w:rStyle w:val="affa"/>
            <w:noProof/>
          </w:rPr>
          <w:t xml:space="preserve"> 3 </w:t>
        </w:r>
        <w:r w:rsidRPr="007648E0">
          <w:rPr>
            <w:rStyle w:val="affa"/>
            <w:rFonts w:hint="eastAsia"/>
            <w:noProof/>
          </w:rPr>
          <w:t>版｜參考產出（教學用虛構資料）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22A0C2" w14:textId="49359BD1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66" w:history="1">
        <w:r w:rsidRPr="007648E0">
          <w:rPr>
            <w:rStyle w:val="affa"/>
            <w:noProof/>
          </w:rPr>
          <w:t xml:space="preserve">A2 </w:t>
        </w:r>
        <w:r w:rsidRPr="007648E0">
          <w:rPr>
            <w:rStyle w:val="affa"/>
            <w:rFonts w:hint="eastAsia"/>
            <w:noProof/>
          </w:rPr>
          <w:t>跨部門／供應商溝通信｜參考產出（教學用虛構資料）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7E09D8" w14:textId="3A433837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67" w:history="1">
        <w:r w:rsidRPr="007648E0">
          <w:rPr>
            <w:rStyle w:val="affa"/>
            <w:noProof/>
          </w:rPr>
          <w:t xml:space="preserve">A3 </w:t>
        </w:r>
        <w:r w:rsidRPr="007648E0">
          <w:rPr>
            <w:rStyle w:val="affa"/>
            <w:rFonts w:hint="eastAsia"/>
            <w:noProof/>
          </w:rPr>
          <w:t>行政通知：內部教育訓練報名｜參考產出（教學用虛構資料）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4C755E" w14:textId="38B80FF9" w:rsidR="00875338" w:rsidRDefault="00875338">
      <w:pPr>
        <w:pStyle w:val="14"/>
        <w:tabs>
          <w:tab w:val="right" w:leader="dot" w:pos="9856"/>
        </w:tabs>
        <w:rPr>
          <w:noProof/>
        </w:rPr>
      </w:pPr>
      <w:hyperlink w:anchor="_Toc241578168" w:history="1">
        <w:r w:rsidRPr="007648E0">
          <w:rPr>
            <w:rStyle w:val="affa"/>
            <w:noProof/>
          </w:rPr>
          <w:t>S2</w:t>
        </w:r>
        <w:r w:rsidRPr="007648E0">
          <w:rPr>
            <w:rStyle w:val="affa"/>
            <w:rFonts w:hint="eastAsia"/>
            <w:noProof/>
          </w:rPr>
          <w:t>｜外勤：</w:t>
        </w:r>
        <w:r w:rsidRPr="007648E0">
          <w:rPr>
            <w:rStyle w:val="affa"/>
            <w:noProof/>
          </w:rPr>
          <w:t>B1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B2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B3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B4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3F5F15" w14:textId="09DF6CE6" w:rsidR="00875338" w:rsidRDefault="00875338">
      <w:pPr>
        <w:pStyle w:val="14"/>
        <w:tabs>
          <w:tab w:val="right" w:leader="dot" w:pos="9856"/>
        </w:tabs>
        <w:rPr>
          <w:noProof/>
        </w:rPr>
      </w:pPr>
      <w:hyperlink w:anchor="_Toc241578169" w:history="1">
        <w:r w:rsidRPr="007648E0">
          <w:rPr>
            <w:rStyle w:val="affa"/>
            <w:noProof/>
          </w:rPr>
          <w:t xml:space="preserve">S2 </w:t>
        </w:r>
        <w:r w:rsidRPr="007648E0">
          <w:rPr>
            <w:rStyle w:val="affa"/>
            <w:rFonts w:hint="eastAsia"/>
            <w:noProof/>
          </w:rPr>
          <w:t>外勤卡補位檔：</w:t>
        </w:r>
        <w:r w:rsidRPr="007648E0">
          <w:rPr>
            <w:rStyle w:val="affa"/>
            <w:noProof/>
          </w:rPr>
          <w:t>B4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B1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B2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B3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2F6A7D" w14:textId="4375472C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70" w:history="1">
        <w:r w:rsidRPr="007648E0">
          <w:rPr>
            <w:rStyle w:val="affa"/>
            <w:noProof/>
          </w:rPr>
          <w:t>B4</w:t>
        </w:r>
        <w:r w:rsidRPr="007648E0">
          <w:rPr>
            <w:rStyle w:val="affa"/>
            <w:rFonts w:hint="eastAsia"/>
            <w:noProof/>
          </w:rPr>
          <w:t>｜拜訪後追蹤訊息：甲牙醫診所｜參考產出（教學用虛構資料）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E1530A5" w14:textId="598ADBEF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71" w:history="1">
        <w:r w:rsidRPr="007648E0">
          <w:rPr>
            <w:rStyle w:val="affa"/>
            <w:noProof/>
          </w:rPr>
          <w:t>B1</w:t>
        </w:r>
        <w:r w:rsidRPr="007648E0">
          <w:rPr>
            <w:rStyle w:val="affa"/>
            <w:rFonts w:hint="eastAsia"/>
            <w:noProof/>
          </w:rPr>
          <w:t>｜拜訪邀約：秋季交流會｜參考產出（教學用虛構資料）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F83815" w14:textId="6F993454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72" w:history="1">
        <w:r w:rsidRPr="007648E0">
          <w:rPr>
            <w:rStyle w:val="affa"/>
            <w:noProof/>
          </w:rPr>
          <w:t>B2</w:t>
        </w:r>
        <w:r w:rsidRPr="007648E0">
          <w:rPr>
            <w:rStyle w:val="affa"/>
            <w:rFonts w:hint="eastAsia"/>
            <w:noProof/>
          </w:rPr>
          <w:t>｜產品介紹：</w:t>
        </w:r>
        <w:r w:rsidRPr="007648E0">
          <w:rPr>
            <w:rStyle w:val="affa"/>
            <w:noProof/>
          </w:rPr>
          <w:t xml:space="preserve">30 </w:t>
        </w:r>
        <w:r w:rsidRPr="007648E0">
          <w:rPr>
            <w:rStyle w:val="affa"/>
            <w:rFonts w:hint="eastAsia"/>
            <w:noProof/>
          </w:rPr>
          <w:t>秒說法｜參考產出（教學用虛構資料）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8C4723" w14:textId="42B40137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73" w:history="1">
        <w:r w:rsidRPr="007648E0">
          <w:rPr>
            <w:rStyle w:val="affa"/>
            <w:noProof/>
          </w:rPr>
          <w:t>B3</w:t>
        </w:r>
        <w:r w:rsidRPr="007648E0">
          <w:rPr>
            <w:rStyle w:val="affa"/>
            <w:rFonts w:hint="eastAsia"/>
            <w:noProof/>
          </w:rPr>
          <w:t>｜診所情境問答：三類分流｜參考產出（教學用虛構資料）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91C475" w14:textId="148E2245" w:rsidR="00875338" w:rsidRDefault="00875338">
      <w:pPr>
        <w:pStyle w:val="14"/>
        <w:tabs>
          <w:tab w:val="right" w:leader="dot" w:pos="9856"/>
        </w:tabs>
        <w:rPr>
          <w:noProof/>
        </w:rPr>
      </w:pPr>
      <w:hyperlink w:anchor="_Toc241578174" w:history="1">
        <w:r w:rsidRPr="007648E0">
          <w:rPr>
            <w:rStyle w:val="affa"/>
            <w:noProof/>
          </w:rPr>
          <w:t>S4</w:t>
        </w:r>
        <w:r w:rsidRPr="007648E0">
          <w:rPr>
            <w:rStyle w:val="affa"/>
            <w:rFonts w:hint="eastAsia"/>
            <w:noProof/>
          </w:rPr>
          <w:t>｜</w:t>
        </w:r>
        <w:r w:rsidRPr="007648E0">
          <w:rPr>
            <w:rStyle w:val="affa"/>
            <w:noProof/>
          </w:rPr>
          <w:t xml:space="preserve">A11 </w:t>
        </w:r>
        <w:r w:rsidRPr="007648E0">
          <w:rPr>
            <w:rStyle w:val="affa"/>
            <w:rFonts w:hint="eastAsia"/>
            <w:noProof/>
          </w:rPr>
          <w:t>促銷投報、</w:t>
        </w:r>
        <w:r w:rsidRPr="007648E0">
          <w:rPr>
            <w:rStyle w:val="affa"/>
            <w:noProof/>
          </w:rPr>
          <w:t xml:space="preserve">A12 </w:t>
        </w:r>
        <w:r w:rsidRPr="007648E0">
          <w:rPr>
            <w:rStyle w:val="affa"/>
            <w:rFonts w:hint="eastAsia"/>
            <w:noProof/>
          </w:rPr>
          <w:t>預算與實際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92AA5EE" w14:textId="4DD763DE" w:rsidR="00875338" w:rsidRDefault="00875338">
      <w:pPr>
        <w:pStyle w:val="14"/>
        <w:tabs>
          <w:tab w:val="right" w:leader="dot" w:pos="9856"/>
        </w:tabs>
        <w:rPr>
          <w:noProof/>
        </w:rPr>
      </w:pPr>
      <w:hyperlink w:anchor="_Toc241578175" w:history="1">
        <w:r w:rsidRPr="007648E0">
          <w:rPr>
            <w:rStyle w:val="affa"/>
            <w:noProof/>
          </w:rPr>
          <w:t>A11</w:t>
        </w:r>
        <w:r w:rsidRPr="007648E0">
          <w:rPr>
            <w:rStyle w:val="affa"/>
            <w:rFonts w:hint="eastAsia"/>
            <w:noProof/>
          </w:rPr>
          <w:t>／</w:t>
        </w:r>
        <w:r w:rsidRPr="007648E0">
          <w:rPr>
            <w:rStyle w:val="affa"/>
            <w:noProof/>
          </w:rPr>
          <w:t xml:space="preserve">A12 </w:t>
        </w:r>
        <w:r w:rsidRPr="007648E0">
          <w:rPr>
            <w:rStyle w:val="affa"/>
            <w:rFonts w:hint="eastAsia"/>
            <w:noProof/>
          </w:rPr>
          <w:t>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2C64BF" w14:textId="52CA4B1B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76" w:history="1">
        <w:r w:rsidRPr="007648E0">
          <w:rPr>
            <w:rStyle w:val="affa"/>
            <w:noProof/>
          </w:rPr>
          <w:t xml:space="preserve">A11 </w:t>
        </w:r>
        <w:r w:rsidRPr="007648E0">
          <w:rPr>
            <w:rStyle w:val="affa"/>
            <w:rFonts w:hint="eastAsia"/>
            <w:noProof/>
          </w:rPr>
          <w:t>促銷</w:t>
        </w:r>
        <w:r w:rsidRPr="007648E0">
          <w:rPr>
            <w:rStyle w:val="affa"/>
            <w:noProof/>
          </w:rPr>
          <w:t xml:space="preserve"> ROI</w:t>
        </w:r>
        <w:r w:rsidRPr="007648E0">
          <w:rPr>
            <w:rStyle w:val="affa"/>
            <w:rFonts w:hint="eastAsia"/>
            <w:noProof/>
          </w:rPr>
          <w:t>：</w:t>
        </w:r>
        <w:r w:rsidRPr="007648E0">
          <w:rPr>
            <w:rStyle w:val="affa"/>
            <w:noProof/>
          </w:rPr>
          <w:t xml:space="preserve">Q3 </w:t>
        </w:r>
        <w:r w:rsidRPr="007648E0">
          <w:rPr>
            <w:rStyle w:val="affa"/>
            <w:rFonts w:hint="eastAsia"/>
            <w:noProof/>
          </w:rPr>
          <w:t>通路銷售與促銷｜參考產出（教學用虛構資料）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21993A" w14:textId="447483B5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77" w:history="1">
        <w:r w:rsidRPr="007648E0">
          <w:rPr>
            <w:rStyle w:val="affa"/>
            <w:noProof/>
          </w:rPr>
          <w:t xml:space="preserve">A12 </w:t>
        </w:r>
        <w:r w:rsidRPr="007648E0">
          <w:rPr>
            <w:rStyle w:val="affa"/>
            <w:rFonts w:hint="eastAsia"/>
            <w:noProof/>
          </w:rPr>
          <w:t>預算</w:t>
        </w:r>
        <w:r w:rsidRPr="007648E0">
          <w:rPr>
            <w:rStyle w:val="affa"/>
            <w:noProof/>
          </w:rPr>
          <w:t xml:space="preserve"> vs </w:t>
        </w:r>
        <w:r w:rsidRPr="007648E0">
          <w:rPr>
            <w:rStyle w:val="affa"/>
            <w:rFonts w:hint="eastAsia"/>
            <w:noProof/>
          </w:rPr>
          <w:t>實際：費用差異｜參考產出（教學用虛構資料）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200157F" w14:textId="6610A893" w:rsidR="00875338" w:rsidRDefault="00875338">
      <w:pPr>
        <w:pStyle w:val="14"/>
        <w:tabs>
          <w:tab w:val="right" w:leader="dot" w:pos="9856"/>
        </w:tabs>
        <w:rPr>
          <w:noProof/>
        </w:rPr>
      </w:pPr>
      <w:hyperlink w:anchor="_Toc241578178" w:history="1">
        <w:r w:rsidRPr="007648E0">
          <w:rPr>
            <w:rStyle w:val="affa"/>
            <w:noProof/>
          </w:rPr>
          <w:t>S4</w:t>
        </w:r>
        <w:r w:rsidRPr="007648E0">
          <w:rPr>
            <w:rStyle w:val="affa"/>
            <w:rFonts w:hint="eastAsia"/>
            <w:noProof/>
          </w:rPr>
          <w:t>｜</w:t>
        </w:r>
        <w:r w:rsidRPr="007648E0">
          <w:rPr>
            <w:rStyle w:val="affa"/>
            <w:noProof/>
          </w:rPr>
          <w:t xml:space="preserve">A13 </w:t>
        </w:r>
        <w:r w:rsidRPr="007648E0">
          <w:rPr>
            <w:rStyle w:val="affa"/>
            <w:rFonts w:hint="eastAsia"/>
            <w:noProof/>
          </w:rPr>
          <w:t>訂單與庫存、</w:t>
        </w:r>
        <w:r w:rsidRPr="007648E0">
          <w:rPr>
            <w:rStyle w:val="affa"/>
            <w:noProof/>
          </w:rPr>
          <w:t xml:space="preserve">A14 </w:t>
        </w:r>
        <w:r w:rsidRPr="007648E0">
          <w:rPr>
            <w:rStyle w:val="affa"/>
            <w:rFonts w:hint="eastAsia"/>
            <w:noProof/>
          </w:rPr>
          <w:t>客服紀錄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845714C" w14:textId="6D070CE4" w:rsidR="00875338" w:rsidRDefault="00875338">
      <w:pPr>
        <w:pStyle w:val="14"/>
        <w:tabs>
          <w:tab w:val="right" w:leader="dot" w:pos="9856"/>
        </w:tabs>
        <w:rPr>
          <w:noProof/>
        </w:rPr>
      </w:pPr>
      <w:hyperlink w:anchor="_Toc241578179" w:history="1">
        <w:r w:rsidRPr="007648E0">
          <w:rPr>
            <w:rStyle w:val="affa"/>
            <w:noProof/>
          </w:rPr>
          <w:t>A13</w:t>
        </w:r>
        <w:r w:rsidRPr="007648E0">
          <w:rPr>
            <w:rStyle w:val="affa"/>
            <w:rFonts w:hint="eastAsia"/>
            <w:noProof/>
          </w:rPr>
          <w:t>／</w:t>
        </w:r>
        <w:r w:rsidRPr="007648E0">
          <w:rPr>
            <w:rStyle w:val="affa"/>
            <w:noProof/>
          </w:rPr>
          <w:t xml:space="preserve">A14 </w:t>
        </w:r>
        <w:r w:rsidRPr="007648E0">
          <w:rPr>
            <w:rStyle w:val="affa"/>
            <w:rFonts w:hint="eastAsia"/>
            <w:noProof/>
          </w:rPr>
          <w:t>補位檔：參考產出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B182104" w14:textId="38EC69CC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80" w:history="1">
        <w:r w:rsidRPr="007648E0">
          <w:rPr>
            <w:rStyle w:val="affa"/>
            <w:noProof/>
          </w:rPr>
          <w:t xml:space="preserve">A13 </w:t>
        </w:r>
        <w:r w:rsidRPr="007648E0">
          <w:rPr>
            <w:rStyle w:val="affa"/>
            <w:rFonts w:hint="eastAsia"/>
            <w:noProof/>
          </w:rPr>
          <w:t>模擬訂單與庫存：缺貨風險＋備貨信｜參考產出（教學用虛構資料）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B756F8" w14:textId="7B98477E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81" w:history="1">
        <w:r w:rsidRPr="007648E0">
          <w:rPr>
            <w:rStyle w:val="affa"/>
            <w:noProof/>
          </w:rPr>
          <w:t xml:space="preserve">A14 </w:t>
        </w:r>
        <w:r w:rsidRPr="007648E0">
          <w:rPr>
            <w:rStyle w:val="affa"/>
            <w:rFonts w:hint="eastAsia"/>
            <w:noProof/>
          </w:rPr>
          <w:t>客服紀錄：分類統計＋消費者洞察</w:t>
        </w:r>
        <w:r w:rsidRPr="007648E0">
          <w:rPr>
            <w:rStyle w:val="affa"/>
            <w:noProof/>
          </w:rPr>
          <w:t xml:space="preserve"> 3 </w:t>
        </w:r>
        <w:r w:rsidRPr="007648E0">
          <w:rPr>
            <w:rStyle w:val="affa"/>
            <w:rFonts w:hint="eastAsia"/>
            <w:noProof/>
          </w:rPr>
          <w:t>點｜參考產出（教學用虛構資料）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F902AA1" w14:textId="20672D29" w:rsidR="00875338" w:rsidRDefault="00875338">
      <w:pPr>
        <w:pStyle w:val="14"/>
        <w:tabs>
          <w:tab w:val="right" w:leader="dot" w:pos="9856"/>
        </w:tabs>
        <w:rPr>
          <w:noProof/>
        </w:rPr>
      </w:pPr>
      <w:hyperlink w:anchor="_Toc241578182" w:history="1">
        <w:r w:rsidRPr="007648E0">
          <w:rPr>
            <w:rStyle w:val="affa"/>
            <w:noProof/>
          </w:rPr>
          <w:t>S4</w:t>
        </w:r>
        <w:r w:rsidRPr="007648E0">
          <w:rPr>
            <w:rStyle w:val="affa"/>
            <w:rFonts w:hint="eastAsia"/>
            <w:noProof/>
          </w:rPr>
          <w:t>｜</w:t>
        </w:r>
        <w:r w:rsidRPr="007648E0">
          <w:rPr>
            <w:rStyle w:val="affa"/>
            <w:noProof/>
          </w:rPr>
          <w:t xml:space="preserve">B10 </w:t>
        </w:r>
        <w:r w:rsidRPr="007648E0">
          <w:rPr>
            <w:rStyle w:val="affa"/>
            <w:rFonts w:hint="eastAsia"/>
            <w:noProof/>
          </w:rPr>
          <w:t>拜訪紀錄、</w:t>
        </w:r>
        <w:r w:rsidRPr="007648E0">
          <w:rPr>
            <w:rStyle w:val="affa"/>
            <w:noProof/>
          </w:rPr>
          <w:t>B9 FAQ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A9</w:t>
        </w:r>
        <w:r w:rsidRPr="007648E0">
          <w:rPr>
            <w:rStyle w:val="affa"/>
            <w:rFonts w:hint="eastAsia"/>
            <w:noProof/>
          </w:rPr>
          <w:t>／</w:t>
        </w:r>
        <w:r w:rsidRPr="007648E0">
          <w:rPr>
            <w:rStyle w:val="affa"/>
            <w:noProof/>
          </w:rPr>
          <w:t xml:space="preserve">B8 </w:t>
        </w:r>
        <w:r w:rsidRPr="007648E0">
          <w:rPr>
            <w:rStyle w:val="affa"/>
            <w:rFonts w:hint="eastAsia"/>
            <w:noProof/>
          </w:rPr>
          <w:t>查詢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8C047B8" w14:textId="6E4FEEE5" w:rsidR="00875338" w:rsidRDefault="00875338">
      <w:pPr>
        <w:pStyle w:val="14"/>
        <w:tabs>
          <w:tab w:val="right" w:leader="dot" w:pos="9856"/>
        </w:tabs>
        <w:rPr>
          <w:noProof/>
        </w:rPr>
      </w:pPr>
      <w:hyperlink w:anchor="_Toc241578183" w:history="1">
        <w:r w:rsidRPr="007648E0">
          <w:rPr>
            <w:rStyle w:val="affa"/>
            <w:rFonts w:hint="eastAsia"/>
            <w:noProof/>
          </w:rPr>
          <w:t>補位檔｜</w:t>
        </w:r>
        <w:r w:rsidRPr="007648E0">
          <w:rPr>
            <w:rStyle w:val="affa"/>
            <w:noProof/>
          </w:rPr>
          <w:t xml:space="preserve">S4 </w:t>
        </w:r>
        <w:r w:rsidRPr="007648E0">
          <w:rPr>
            <w:rStyle w:val="affa"/>
            <w:rFonts w:hint="eastAsia"/>
            <w:noProof/>
          </w:rPr>
          <w:t>參考產出：</w:t>
        </w:r>
        <w:r w:rsidRPr="007648E0">
          <w:rPr>
            <w:rStyle w:val="affa"/>
            <w:noProof/>
          </w:rPr>
          <w:t>B10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B9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B8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A9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38C2088" w14:textId="318B2DB8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84" w:history="1">
        <w:r w:rsidRPr="007648E0">
          <w:rPr>
            <w:rStyle w:val="affa"/>
            <w:noProof/>
          </w:rPr>
          <w:t>B10</w:t>
        </w:r>
        <w:r w:rsidRPr="007648E0">
          <w:rPr>
            <w:rStyle w:val="affa"/>
            <w:rFonts w:hint="eastAsia"/>
            <w:noProof/>
          </w:rPr>
          <w:t>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1C8CE35" w14:textId="31DC4211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85" w:history="1">
        <w:r w:rsidRPr="007648E0">
          <w:rPr>
            <w:rStyle w:val="affa"/>
            <w:noProof/>
          </w:rPr>
          <w:t>B9</w:t>
        </w:r>
        <w:r w:rsidRPr="007648E0">
          <w:rPr>
            <w:rStyle w:val="affa"/>
            <w:rFonts w:hint="eastAsia"/>
            <w:noProof/>
          </w:rPr>
          <w:t>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F9BA810" w14:textId="386DB6E5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86" w:history="1">
        <w:r w:rsidRPr="007648E0">
          <w:rPr>
            <w:rStyle w:val="affa"/>
            <w:noProof/>
          </w:rPr>
          <w:t>B8</w:t>
        </w:r>
        <w:r w:rsidRPr="007648E0">
          <w:rPr>
            <w:rStyle w:val="affa"/>
            <w:rFonts w:hint="eastAsia"/>
            <w:noProof/>
          </w:rPr>
          <w:t>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18B3B5D" w14:textId="11B8B93B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87" w:history="1">
        <w:r w:rsidRPr="007648E0">
          <w:rPr>
            <w:rStyle w:val="affa"/>
            <w:noProof/>
          </w:rPr>
          <w:t>A9</w:t>
        </w:r>
        <w:r w:rsidRPr="007648E0">
          <w:rPr>
            <w:rStyle w:val="affa"/>
            <w:rFonts w:hint="eastAsia"/>
            <w:noProof/>
          </w:rPr>
          <w:t>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571388D" w14:textId="76090038" w:rsidR="00875338" w:rsidRDefault="00875338">
      <w:pPr>
        <w:pStyle w:val="14"/>
        <w:tabs>
          <w:tab w:val="right" w:leader="dot" w:pos="9856"/>
        </w:tabs>
        <w:rPr>
          <w:noProof/>
        </w:rPr>
      </w:pPr>
      <w:hyperlink w:anchor="_Toc241578188" w:history="1">
        <w:r w:rsidRPr="007648E0">
          <w:rPr>
            <w:rStyle w:val="affa"/>
            <w:noProof/>
          </w:rPr>
          <w:t>S5</w:t>
        </w:r>
        <w:r w:rsidRPr="007648E0">
          <w:rPr>
            <w:rStyle w:val="affa"/>
            <w:rFonts w:hint="eastAsia"/>
            <w:noProof/>
          </w:rPr>
          <w:t>｜內勤：</w:t>
        </w:r>
        <w:r w:rsidRPr="007648E0">
          <w:rPr>
            <w:rStyle w:val="affa"/>
            <w:noProof/>
          </w:rPr>
          <w:t>A15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A16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A17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39343EE" w14:textId="6F54B1AD" w:rsidR="00875338" w:rsidRDefault="00875338">
      <w:pPr>
        <w:pStyle w:val="14"/>
        <w:tabs>
          <w:tab w:val="right" w:leader="dot" w:pos="9856"/>
        </w:tabs>
        <w:rPr>
          <w:noProof/>
        </w:rPr>
      </w:pPr>
      <w:hyperlink w:anchor="_Toc241578189" w:history="1">
        <w:r w:rsidRPr="007648E0">
          <w:rPr>
            <w:rStyle w:val="affa"/>
            <w:noProof/>
          </w:rPr>
          <w:t xml:space="preserve">S5 </w:t>
        </w:r>
        <w:r w:rsidRPr="007648E0">
          <w:rPr>
            <w:rStyle w:val="affa"/>
            <w:rFonts w:hint="eastAsia"/>
            <w:noProof/>
          </w:rPr>
          <w:t>內勤補位檔：</w:t>
        </w:r>
        <w:r w:rsidRPr="007648E0">
          <w:rPr>
            <w:rStyle w:val="affa"/>
            <w:noProof/>
          </w:rPr>
          <w:t>A15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A17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 xml:space="preserve">A16 </w:t>
        </w:r>
        <w:r w:rsidRPr="007648E0">
          <w:rPr>
            <w:rStyle w:val="affa"/>
            <w:rFonts w:hint="eastAsia"/>
            <w:noProof/>
          </w:rPr>
          <w:t>參考產出（必做在前、加碼在後）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3A1B89B" w14:textId="3ACFA19C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90" w:history="1">
        <w:r w:rsidRPr="007648E0">
          <w:rPr>
            <w:rStyle w:val="affa"/>
            <w:noProof/>
          </w:rPr>
          <w:t xml:space="preserve">A15 </w:t>
        </w:r>
        <w:r w:rsidRPr="007648E0">
          <w:rPr>
            <w:rStyle w:val="affa"/>
            <w:rFonts w:hint="eastAsia"/>
            <w:noProof/>
          </w:rPr>
          <w:t>主管週報（</w:t>
        </w:r>
        <w:r w:rsidRPr="007648E0">
          <w:rPr>
            <w:rStyle w:val="affa"/>
            <w:noProof/>
          </w:rPr>
          <w:t xml:space="preserve">TMK </w:t>
        </w:r>
        <w:r w:rsidRPr="007648E0">
          <w:rPr>
            <w:rStyle w:val="affa"/>
            <w:rFonts w:hint="eastAsia"/>
            <w:noProof/>
          </w:rPr>
          <w:t>補位版：</w:t>
        </w:r>
        <w:r w:rsidRPr="007648E0">
          <w:rPr>
            <w:rStyle w:val="affa"/>
            <w:noProof/>
          </w:rPr>
          <w:t xml:space="preserve">A1 </w:t>
        </w:r>
        <w:r w:rsidRPr="007648E0">
          <w:rPr>
            <w:rStyle w:val="affa"/>
            <w:rFonts w:hint="eastAsia"/>
            <w:noProof/>
          </w:rPr>
          <w:t>逐字稿＋</w:t>
        </w:r>
        <w:r w:rsidRPr="007648E0">
          <w:rPr>
            <w:rStyle w:val="affa"/>
            <w:noProof/>
          </w:rPr>
          <w:t xml:space="preserve">A11 </w:t>
        </w:r>
        <w:r w:rsidRPr="007648E0">
          <w:rPr>
            <w:rStyle w:val="affa"/>
            <w:rFonts w:hint="eastAsia"/>
            <w:noProof/>
          </w:rPr>
          <w:t>資料）｜參考產出（教學用虛構資料）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E340686" w14:textId="6E7D061D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91" w:history="1">
        <w:r w:rsidRPr="007648E0">
          <w:rPr>
            <w:rStyle w:val="affa"/>
            <w:noProof/>
          </w:rPr>
          <w:t xml:space="preserve">A15 </w:t>
        </w:r>
        <w:r w:rsidRPr="007648E0">
          <w:rPr>
            <w:rStyle w:val="affa"/>
            <w:rFonts w:hint="eastAsia"/>
            <w:noProof/>
          </w:rPr>
          <w:t>用</w:t>
        </w:r>
        <w:r w:rsidRPr="007648E0">
          <w:rPr>
            <w:rStyle w:val="affa"/>
            <w:noProof/>
          </w:rPr>
          <w:t xml:space="preserve"> A13</w:t>
        </w:r>
        <w:r w:rsidRPr="007648E0">
          <w:rPr>
            <w:rStyle w:val="affa"/>
            <w:rFonts w:hint="eastAsia"/>
            <w:noProof/>
          </w:rPr>
          <w:t>／</w:t>
        </w:r>
        <w:r w:rsidRPr="007648E0">
          <w:rPr>
            <w:rStyle w:val="affa"/>
            <w:noProof/>
          </w:rPr>
          <w:t xml:space="preserve">A14 </w:t>
        </w:r>
        <w:r w:rsidRPr="007648E0">
          <w:rPr>
            <w:rStyle w:val="affa"/>
            <w:rFonts w:hint="eastAsia"/>
            <w:noProof/>
          </w:rPr>
          <w:t>結果時（</w:t>
        </w:r>
        <w:r w:rsidRPr="007648E0">
          <w:rPr>
            <w:rStyle w:val="affa"/>
            <w:noProof/>
          </w:rPr>
          <w:t>CS&amp;L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MKT</w:t>
        </w:r>
        <w:r w:rsidRPr="007648E0">
          <w:rPr>
            <w:rStyle w:val="affa"/>
            <w:rFonts w:hint="eastAsia"/>
            <w:noProof/>
          </w:rPr>
          <w:t>）｜要看到的重點（教學用虛構資料）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CEB11F4" w14:textId="06A2E5F0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92" w:history="1">
        <w:r w:rsidRPr="007648E0">
          <w:rPr>
            <w:rStyle w:val="affa"/>
            <w:noProof/>
          </w:rPr>
          <w:t xml:space="preserve">A15 FN </w:t>
        </w:r>
        <w:r w:rsidRPr="007648E0">
          <w:rPr>
            <w:rStyle w:val="affa"/>
            <w:rFonts w:hint="eastAsia"/>
            <w:noProof/>
          </w:rPr>
          <w:t>費用差異版（</w:t>
        </w:r>
        <w:r w:rsidRPr="007648E0">
          <w:rPr>
            <w:rStyle w:val="affa"/>
            <w:noProof/>
          </w:rPr>
          <w:t>A15_P2</w:t>
        </w:r>
        <w:r w:rsidRPr="007648E0">
          <w:rPr>
            <w:rStyle w:val="affa"/>
            <w:rFonts w:hint="eastAsia"/>
            <w:noProof/>
          </w:rPr>
          <w:t>＋</w:t>
        </w:r>
        <w:r w:rsidRPr="007648E0">
          <w:rPr>
            <w:rStyle w:val="affa"/>
            <w:noProof/>
          </w:rPr>
          <w:t xml:space="preserve">A12 </w:t>
        </w:r>
        <w:r w:rsidRPr="007648E0">
          <w:rPr>
            <w:rStyle w:val="affa"/>
            <w:rFonts w:hint="eastAsia"/>
            <w:noProof/>
          </w:rPr>
          <w:t>資料）｜參考產出（教學用虛構資料）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11C9E3A" w14:textId="08298464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93" w:history="1">
        <w:r w:rsidRPr="007648E0">
          <w:rPr>
            <w:rStyle w:val="affa"/>
            <w:noProof/>
          </w:rPr>
          <w:t xml:space="preserve">A17 </w:t>
        </w:r>
        <w:r w:rsidRPr="007648E0">
          <w:rPr>
            <w:rStyle w:val="affa"/>
            <w:rFonts w:hint="eastAsia"/>
            <w:noProof/>
          </w:rPr>
          <w:t>逆向工程＋</w:t>
        </w:r>
        <w:r w:rsidRPr="007648E0">
          <w:rPr>
            <w:rStyle w:val="affa"/>
            <w:noProof/>
          </w:rPr>
          <w:t xml:space="preserve">Y </w:t>
        </w:r>
        <w:r w:rsidRPr="007648E0">
          <w:rPr>
            <w:rStyle w:val="affa"/>
            <w:rFonts w:hint="eastAsia"/>
            <w:noProof/>
          </w:rPr>
          <w:t>牌換情境（</w:t>
        </w:r>
        <w:r w:rsidRPr="007648E0">
          <w:rPr>
            <w:rStyle w:val="affa"/>
            <w:noProof/>
          </w:rPr>
          <w:t>A17_P</w:t>
        </w:r>
        <w:r w:rsidRPr="007648E0">
          <w:rPr>
            <w:rStyle w:val="affa"/>
            <w:rFonts w:hint="eastAsia"/>
            <w:noProof/>
          </w:rPr>
          <w:t>＋</w:t>
        </w:r>
        <w:r w:rsidRPr="007648E0">
          <w:rPr>
            <w:rStyle w:val="affa"/>
            <w:noProof/>
          </w:rPr>
          <w:t xml:space="preserve">S4 </w:t>
        </w:r>
        <w:r w:rsidRPr="007648E0">
          <w:rPr>
            <w:rStyle w:val="affa"/>
            <w:rFonts w:hint="eastAsia"/>
            <w:noProof/>
          </w:rPr>
          <w:t>步驟①</w:t>
        </w:r>
        <w:r w:rsidRPr="007648E0">
          <w:rPr>
            <w:rStyle w:val="affa"/>
            <w:noProof/>
          </w:rPr>
          <w:t xml:space="preserve"> </w:t>
        </w:r>
        <w:r w:rsidRPr="007648E0">
          <w:rPr>
            <w:rStyle w:val="affa"/>
            <w:rFonts w:hint="eastAsia"/>
            <w:noProof/>
          </w:rPr>
          <w:t>→</w:t>
        </w:r>
        <w:r w:rsidRPr="007648E0">
          <w:rPr>
            <w:rStyle w:val="affa"/>
            <w:noProof/>
          </w:rPr>
          <w:t xml:space="preserve"> </w:t>
        </w:r>
        <w:r w:rsidRPr="007648E0">
          <w:rPr>
            <w:rStyle w:val="affa"/>
            <w:rFonts w:hint="eastAsia"/>
            <w:noProof/>
          </w:rPr>
          <w:t>新聊天：</w:t>
        </w:r>
        <w:r w:rsidRPr="007648E0">
          <w:rPr>
            <w:rStyle w:val="affa"/>
            <w:noProof/>
          </w:rPr>
          <w:t>A17_P2</w:t>
        </w:r>
        <w:r w:rsidRPr="007648E0">
          <w:rPr>
            <w:rStyle w:val="affa"/>
            <w:rFonts w:hint="eastAsia"/>
            <w:noProof/>
          </w:rPr>
          <w:t>＋模板＋</w:t>
        </w:r>
        <w:r w:rsidRPr="007648E0">
          <w:rPr>
            <w:rStyle w:val="affa"/>
            <w:noProof/>
          </w:rPr>
          <w:t xml:space="preserve">Y </w:t>
        </w:r>
        <w:r w:rsidRPr="007648E0">
          <w:rPr>
            <w:rStyle w:val="affa"/>
            <w:rFonts w:hint="eastAsia"/>
            <w:noProof/>
          </w:rPr>
          <w:t>牌資料）｜參考產出（教學用虛構資料）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1EECFB7" w14:textId="1CBF364F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94" w:history="1">
        <w:r w:rsidRPr="007648E0">
          <w:rPr>
            <w:rStyle w:val="affa"/>
            <w:noProof/>
          </w:rPr>
          <w:t xml:space="preserve">A16 </w:t>
        </w:r>
        <w:r w:rsidRPr="007648E0">
          <w:rPr>
            <w:rStyle w:val="affa"/>
            <w:rFonts w:hint="eastAsia"/>
            <w:noProof/>
          </w:rPr>
          <w:t>跨部門簡報（</w:t>
        </w:r>
        <w:r w:rsidRPr="007648E0">
          <w:rPr>
            <w:rStyle w:val="affa"/>
            <w:noProof/>
          </w:rPr>
          <w:t>A16_P</w:t>
        </w:r>
        <w:r w:rsidRPr="007648E0">
          <w:rPr>
            <w:rStyle w:val="affa"/>
            <w:rFonts w:hint="eastAsia"/>
            <w:noProof/>
          </w:rPr>
          <w:t>＋</w:t>
        </w:r>
        <w:r w:rsidRPr="007648E0">
          <w:rPr>
            <w:rStyle w:val="affa"/>
            <w:noProof/>
          </w:rPr>
          <w:t xml:space="preserve">A1 </w:t>
        </w:r>
        <w:r w:rsidRPr="007648E0">
          <w:rPr>
            <w:rStyle w:val="affa"/>
            <w:rFonts w:hint="eastAsia"/>
            <w:noProof/>
          </w:rPr>
          <w:t>逐字稿）｜參考產出（教學用虛構資料）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1A3859C" w14:textId="22810998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95" w:history="1">
        <w:r w:rsidRPr="007648E0">
          <w:rPr>
            <w:rStyle w:val="affa"/>
            <w:noProof/>
          </w:rPr>
          <w:t xml:space="preserve">A16 </w:t>
        </w:r>
        <w:r w:rsidRPr="007648E0">
          <w:rPr>
            <w:rStyle w:val="affa"/>
            <w:rFonts w:hint="eastAsia"/>
            <w:noProof/>
          </w:rPr>
          <w:t>內部教育訓練（</w:t>
        </w:r>
        <w:r w:rsidRPr="007648E0">
          <w:rPr>
            <w:rStyle w:val="affa"/>
            <w:noProof/>
          </w:rPr>
          <w:t>A16_P2</w:t>
        </w:r>
        <w:r w:rsidRPr="007648E0">
          <w:rPr>
            <w:rStyle w:val="affa"/>
            <w:rFonts w:hint="eastAsia"/>
            <w:noProof/>
          </w:rPr>
          <w:t>＋產品重點卡＋</w:t>
        </w:r>
        <w:r w:rsidRPr="007648E0">
          <w:rPr>
            <w:rStyle w:val="affa"/>
            <w:noProof/>
          </w:rPr>
          <w:t xml:space="preserve">A1 </w:t>
        </w:r>
        <w:r w:rsidRPr="007648E0">
          <w:rPr>
            <w:rStyle w:val="affa"/>
            <w:rFonts w:hint="eastAsia"/>
            <w:noProof/>
          </w:rPr>
          <w:t>逐字稿）｜參考產出（教學用虛構資料）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497B41" w14:textId="4F8E8524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96" w:history="1">
        <w:r w:rsidRPr="007648E0">
          <w:rPr>
            <w:rStyle w:val="affa"/>
            <w:noProof/>
          </w:rPr>
          <w:t xml:space="preserve">A16 </w:t>
        </w:r>
        <w:r w:rsidRPr="007648E0">
          <w:rPr>
            <w:rStyle w:val="affa"/>
            <w:rFonts w:hint="eastAsia"/>
            <w:noProof/>
          </w:rPr>
          <w:t>新品上市企劃大綱（</w:t>
        </w:r>
        <w:r w:rsidRPr="007648E0">
          <w:rPr>
            <w:rStyle w:val="affa"/>
            <w:noProof/>
          </w:rPr>
          <w:t>MKT</w:t>
        </w:r>
        <w:r w:rsidRPr="007648E0">
          <w:rPr>
            <w:rStyle w:val="affa"/>
            <w:rFonts w:hint="eastAsia"/>
            <w:noProof/>
          </w:rPr>
          <w:t>：</w:t>
        </w:r>
        <w:r w:rsidRPr="007648E0">
          <w:rPr>
            <w:rStyle w:val="affa"/>
            <w:noProof/>
          </w:rPr>
          <w:t>A16_P3</w:t>
        </w:r>
        <w:r w:rsidRPr="007648E0">
          <w:rPr>
            <w:rStyle w:val="affa"/>
            <w:rFonts w:hint="eastAsia"/>
            <w:noProof/>
          </w:rPr>
          <w:t>＋產品重點卡）｜參考產出（教學用虛構資料）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30A2E54" w14:textId="13635648" w:rsidR="00875338" w:rsidRDefault="00875338">
      <w:pPr>
        <w:pStyle w:val="14"/>
        <w:tabs>
          <w:tab w:val="right" w:leader="dot" w:pos="9856"/>
        </w:tabs>
        <w:rPr>
          <w:noProof/>
        </w:rPr>
      </w:pPr>
      <w:hyperlink w:anchor="_Toc241578197" w:history="1">
        <w:r w:rsidRPr="007648E0">
          <w:rPr>
            <w:rStyle w:val="affa"/>
            <w:noProof/>
          </w:rPr>
          <w:t>S5</w:t>
        </w:r>
        <w:r w:rsidRPr="007648E0">
          <w:rPr>
            <w:rStyle w:val="affa"/>
            <w:rFonts w:hint="eastAsia"/>
            <w:noProof/>
          </w:rPr>
          <w:t>｜外勤：</w:t>
        </w:r>
        <w:r w:rsidRPr="007648E0">
          <w:rPr>
            <w:rStyle w:val="affa"/>
            <w:noProof/>
          </w:rPr>
          <w:t>B11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B12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B13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8A00B75" w14:textId="2C4A1E66" w:rsidR="00875338" w:rsidRDefault="00875338">
      <w:pPr>
        <w:pStyle w:val="14"/>
        <w:tabs>
          <w:tab w:val="right" w:leader="dot" w:pos="9856"/>
        </w:tabs>
        <w:rPr>
          <w:noProof/>
        </w:rPr>
      </w:pPr>
      <w:hyperlink w:anchor="_Toc241578198" w:history="1">
        <w:r w:rsidRPr="007648E0">
          <w:rPr>
            <w:rStyle w:val="affa"/>
            <w:noProof/>
          </w:rPr>
          <w:t xml:space="preserve">S5 </w:t>
        </w:r>
        <w:r w:rsidRPr="007648E0">
          <w:rPr>
            <w:rStyle w:val="affa"/>
            <w:rFonts w:hint="eastAsia"/>
            <w:noProof/>
          </w:rPr>
          <w:t>外勤補位檔：</w:t>
        </w:r>
        <w:r w:rsidRPr="007648E0">
          <w:rPr>
            <w:rStyle w:val="affa"/>
            <w:noProof/>
          </w:rPr>
          <w:t>B11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B13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 xml:space="preserve">B12 </w:t>
        </w:r>
        <w:r w:rsidRPr="007648E0">
          <w:rPr>
            <w:rStyle w:val="affa"/>
            <w:rFonts w:hint="eastAsia"/>
            <w:noProof/>
          </w:rPr>
          <w:t>參考產出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EE45129" w14:textId="00CE1640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199" w:history="1">
        <w:r w:rsidRPr="007648E0">
          <w:rPr>
            <w:rStyle w:val="affa"/>
            <w:noProof/>
          </w:rPr>
          <w:t xml:space="preserve">B11 </w:t>
        </w:r>
        <w:r w:rsidRPr="007648E0">
          <w:rPr>
            <w:rStyle w:val="affa"/>
            <w:rFonts w:hint="eastAsia"/>
            <w:noProof/>
          </w:rPr>
          <w:t>三分鐘產品介紹｜參考產出（教學用虛構資料）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80A5A93" w14:textId="7014BE3A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200" w:history="1">
        <w:r w:rsidRPr="007648E0">
          <w:rPr>
            <w:rStyle w:val="affa"/>
            <w:noProof/>
          </w:rPr>
          <w:t xml:space="preserve">B13 </w:t>
        </w:r>
        <w:r w:rsidRPr="007648E0">
          <w:rPr>
            <w:rStyle w:val="affa"/>
            <w:rFonts w:hint="eastAsia"/>
            <w:noProof/>
          </w:rPr>
          <w:t>拜訪前準備單 → 逆向工程 → 換丙診所｜參考產出（教學用虛構資料）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0419A97" w14:textId="3CDF0967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201" w:history="1">
        <w:r w:rsidRPr="007648E0">
          <w:rPr>
            <w:rStyle w:val="affa"/>
            <w:noProof/>
          </w:rPr>
          <w:t xml:space="preserve">B12 </w:t>
        </w:r>
        <w:r w:rsidRPr="007648E0">
          <w:rPr>
            <w:rStyle w:val="affa"/>
            <w:rFonts w:hint="eastAsia"/>
            <w:noProof/>
          </w:rPr>
          <w:t>說明會企劃需求單＋簡報大綱＋投影片版面｜參考產出（教學用虛構資料）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FD43685" w14:textId="503BCB13" w:rsidR="00875338" w:rsidRDefault="00875338">
      <w:pPr>
        <w:pStyle w:val="14"/>
        <w:tabs>
          <w:tab w:val="right" w:leader="dot" w:pos="9856"/>
        </w:tabs>
        <w:rPr>
          <w:noProof/>
        </w:rPr>
      </w:pPr>
      <w:hyperlink w:anchor="_Toc241578202" w:history="1">
        <w:r w:rsidRPr="007648E0">
          <w:rPr>
            <w:rStyle w:val="affa"/>
            <w:noProof/>
          </w:rPr>
          <w:t>S6</w:t>
        </w:r>
        <w:r w:rsidRPr="007648E0">
          <w:rPr>
            <w:rStyle w:val="affa"/>
            <w:rFonts w:hint="eastAsia"/>
            <w:noProof/>
          </w:rPr>
          <w:t>｜</w:t>
        </w:r>
        <w:r w:rsidRPr="007648E0">
          <w:rPr>
            <w:rStyle w:val="affa"/>
            <w:noProof/>
          </w:rPr>
          <w:t>B14</w:t>
        </w:r>
        <w:r w:rsidRPr="007648E0">
          <w:rPr>
            <w:rStyle w:val="affa"/>
            <w:rFonts w:hint="eastAsia"/>
            <w:noProof/>
          </w:rPr>
          <w:t>、</w:t>
        </w:r>
        <w:r w:rsidRPr="007648E0">
          <w:rPr>
            <w:rStyle w:val="affa"/>
            <w:noProof/>
          </w:rPr>
          <w:t>A18</w:t>
        </w:r>
        <w:r w:rsidRPr="007648E0">
          <w:rPr>
            <w:rStyle w:val="affa"/>
            <w:rFonts w:hint="eastAsia"/>
            <w:noProof/>
          </w:rPr>
          <w:t>，與</w:t>
        </w:r>
        <w:r w:rsidRPr="007648E0">
          <w:rPr>
            <w:rStyle w:val="affa"/>
            <w:noProof/>
          </w:rPr>
          <w:t xml:space="preserve"> S1 C3 </w:t>
        </w:r>
        <w:r w:rsidRPr="007648E0">
          <w:rPr>
            <w:rStyle w:val="affa"/>
            <w:rFonts w:hint="eastAsia"/>
            <w:noProof/>
          </w:rPr>
          <w:t>示範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B3C77D7" w14:textId="5DA1719E" w:rsidR="00875338" w:rsidRDefault="00875338">
      <w:pPr>
        <w:pStyle w:val="14"/>
        <w:tabs>
          <w:tab w:val="right" w:leader="dot" w:pos="9856"/>
        </w:tabs>
        <w:rPr>
          <w:noProof/>
        </w:rPr>
      </w:pPr>
      <w:hyperlink w:anchor="_Toc241578203" w:history="1">
        <w:r w:rsidRPr="007648E0">
          <w:rPr>
            <w:rStyle w:val="affa"/>
            <w:rFonts w:hint="eastAsia"/>
            <w:noProof/>
          </w:rPr>
          <w:t>補位檔：</w:t>
        </w:r>
        <w:r w:rsidRPr="007648E0">
          <w:rPr>
            <w:rStyle w:val="affa"/>
            <w:noProof/>
          </w:rPr>
          <w:t>B14</w:t>
        </w:r>
        <w:r w:rsidRPr="007648E0">
          <w:rPr>
            <w:rStyle w:val="affa"/>
            <w:rFonts w:hint="eastAsia"/>
            <w:noProof/>
          </w:rPr>
          <w:t>／</w:t>
        </w:r>
        <w:r w:rsidRPr="007648E0">
          <w:rPr>
            <w:rStyle w:val="affa"/>
            <w:noProof/>
          </w:rPr>
          <w:t>A18</w:t>
        </w:r>
        <w:r w:rsidRPr="007648E0">
          <w:rPr>
            <w:rStyle w:val="affa"/>
            <w:rFonts w:hint="eastAsia"/>
            <w:noProof/>
          </w:rPr>
          <w:t>／</w:t>
        </w:r>
        <w:r w:rsidRPr="007648E0">
          <w:rPr>
            <w:rStyle w:val="affa"/>
            <w:noProof/>
          </w:rPr>
          <w:t xml:space="preserve">C3 </w:t>
        </w:r>
        <w:r w:rsidRPr="007648E0">
          <w:rPr>
            <w:rStyle w:val="affa"/>
            <w:rFonts w:hint="eastAsia"/>
            <w:noProof/>
          </w:rPr>
          <w:t>參考產出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9CE4E25" w14:textId="663A9DD7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204" w:history="1">
        <w:r w:rsidRPr="007648E0">
          <w:rPr>
            <w:rStyle w:val="affa"/>
            <w:noProof/>
          </w:rPr>
          <w:t>B14</w:t>
        </w:r>
        <w:r w:rsidRPr="007648E0">
          <w:rPr>
            <w:rStyle w:val="affa"/>
            <w:rFonts w:hint="eastAsia"/>
            <w:noProof/>
          </w:rPr>
          <w:t xml:space="preserve">　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A98AF85" w14:textId="59D91281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205" w:history="1">
        <w:r w:rsidRPr="007648E0">
          <w:rPr>
            <w:rStyle w:val="affa"/>
            <w:noProof/>
          </w:rPr>
          <w:t>A18</w:t>
        </w:r>
        <w:r w:rsidRPr="007648E0">
          <w:rPr>
            <w:rStyle w:val="affa"/>
            <w:rFonts w:hint="eastAsia"/>
            <w:noProof/>
          </w:rPr>
          <w:t xml:space="preserve">　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E923F21" w14:textId="7B28C33F" w:rsidR="00875338" w:rsidRDefault="00875338">
      <w:pPr>
        <w:pStyle w:val="2a"/>
        <w:tabs>
          <w:tab w:val="right" w:leader="dot" w:pos="9856"/>
        </w:tabs>
        <w:ind w:left="420"/>
        <w:rPr>
          <w:noProof/>
        </w:rPr>
      </w:pPr>
      <w:hyperlink w:anchor="_Toc241578206" w:history="1">
        <w:r w:rsidRPr="007648E0">
          <w:rPr>
            <w:rStyle w:val="affa"/>
            <w:noProof/>
          </w:rPr>
          <w:t>C3</w:t>
        </w:r>
        <w:r w:rsidRPr="007648E0">
          <w:rPr>
            <w:rStyle w:val="affa"/>
            <w:rFonts w:hint="eastAsia"/>
            <w:noProof/>
          </w:rPr>
          <w:t xml:space="preserve">　參考產出（教學用虛構資料）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_Toc241578206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454074E" w14:textId="7B8CCF91" w:rsidR="005A3B02" w:rsidRDefault="00875338">
      <w:r>
        <w:fldChar w:fldCharType="end"/>
      </w:r>
    </w:p>
    <w:p w14:paraId="66A90909" w14:textId="77777777" w:rsidR="005A3B02" w:rsidRDefault="00875338">
      <w:r>
        <w:br w:type="page"/>
      </w:r>
    </w:p>
    <w:p w14:paraId="7DCC85F8" w14:textId="77777777" w:rsidR="005A3B02" w:rsidRDefault="00875338">
      <w:pPr>
        <w:pStyle w:val="1"/>
      </w:pPr>
      <w:bookmarkStart w:id="1" w:name="_Toc241578162"/>
      <w:r>
        <w:lastRenderedPageBreak/>
        <w:t>S2</w:t>
      </w:r>
      <w:r>
        <w:t>｜內勤：</w:t>
      </w:r>
      <w:r>
        <w:t>A1</w:t>
      </w:r>
      <w:r>
        <w:t>、</w:t>
      </w:r>
      <w:r>
        <w:t>A2</w:t>
      </w:r>
      <w:r>
        <w:t>、</w:t>
      </w:r>
      <w:r>
        <w:t>A3</w:t>
      </w:r>
      <w:r>
        <w:t>、</w:t>
      </w:r>
      <w:r>
        <w:t>A4</w:t>
      </w:r>
      <w:bookmarkEnd w:id="1"/>
    </w:p>
    <w:p w14:paraId="2A3C63EC" w14:textId="77777777" w:rsidR="005A3B02" w:rsidRDefault="00875338">
      <w:pPr>
        <w:pStyle w:val="1"/>
      </w:pPr>
      <w:bookmarkStart w:id="2" w:name="_Toc241578163"/>
      <w:r>
        <w:t xml:space="preserve">S2 </w:t>
      </w:r>
      <w:r>
        <w:t>內勤補位檔：</w:t>
      </w:r>
      <w:r>
        <w:t>A1</w:t>
      </w:r>
      <w:r>
        <w:t>／</w:t>
      </w:r>
      <w:r>
        <w:t>A4</w:t>
      </w:r>
      <w:r>
        <w:t>／</w:t>
      </w:r>
      <w:r>
        <w:t>A2</w:t>
      </w:r>
      <w:r>
        <w:t>／</w:t>
      </w:r>
      <w:r>
        <w:t xml:space="preserve">A3 </w:t>
      </w:r>
      <w:r>
        <w:t>參考產出</w:t>
      </w:r>
      <w:bookmarkEnd w:id="2"/>
    </w:p>
    <w:p w14:paraId="69D20CB4" w14:textId="77777777" w:rsidR="005A3B02" w:rsidRDefault="00875338">
      <w:r>
        <w:t>教學用虛構資料｜非真實數據、非真實通報案件</w:t>
      </w:r>
    </w:p>
    <w:p w14:paraId="3A3E4988" w14:textId="77777777" w:rsidR="005A3B02" w:rsidRDefault="00875338">
      <w:r>
        <w:t>用途：進度落後、</w:t>
      </w:r>
      <w:r>
        <w:t xml:space="preserve">AI </w:t>
      </w:r>
      <w:r>
        <w:t>沒回應或貼上失敗時，直接拿這份參考產出做四查（講師也可以投影）。下面每一段都是「</w:t>
      </w:r>
      <w:r>
        <w:t xml:space="preserve">AI </w:t>
      </w:r>
      <w:r>
        <w:t>回得好」的樣子；</w:t>
      </w:r>
      <w:r>
        <w:t xml:space="preserve">AI </w:t>
      </w:r>
      <w:r>
        <w:t>每次的措辭會不同，對照時看四查有沒有過，不必逐字相同。〔請改：你的名字〕是提詞裡要你換掉的字，</w:t>
      </w:r>
      <w:r>
        <w:t xml:space="preserve">AI </w:t>
      </w:r>
      <w:r>
        <w:t>通常會照抄，自己換掉即可。實務使用前一律由人確認。</w:t>
      </w:r>
    </w:p>
    <w:p w14:paraId="0297AEB7" w14:textId="77777777" w:rsidR="005A3B02" w:rsidRDefault="00875338">
      <w:r>
        <w:t xml:space="preserve">AE </w:t>
      </w:r>
      <w:r>
        <w:t>的判斷與通報責任在人；請依公司藥物安全監視（</w:t>
      </w:r>
      <w:r>
        <w:t>PV</w:t>
      </w:r>
      <w:r>
        <w:t>）</w:t>
      </w:r>
      <w:r>
        <w:t xml:space="preserve">SOP </w:t>
      </w:r>
      <w:r>
        <w:t>的時限通報（窗口與時限請見公司規定）。</w:t>
      </w:r>
    </w:p>
    <w:p w14:paraId="101660D3" w14:textId="77777777" w:rsidR="005A3B02" w:rsidRDefault="00875338">
      <w:pPr>
        <w:pStyle w:val="21"/>
      </w:pPr>
      <w:bookmarkStart w:id="3" w:name="_Toc241578164"/>
      <w:r>
        <w:t xml:space="preserve">A1 </w:t>
      </w:r>
      <w:r>
        <w:t>會議摘要：</w:t>
      </w:r>
      <w:r>
        <w:t xml:space="preserve">Q4 </w:t>
      </w:r>
      <w:r>
        <w:t>促銷檢討會｜參考產出（教學用虛構資料）</w:t>
      </w:r>
      <w:bookmarkEnd w:id="3"/>
    </w:p>
    <w:p w14:paraId="458D36ED" w14:textId="77777777" w:rsidR="005A3B02" w:rsidRDefault="00875338">
      <w:r>
        <w:t>素材：</w:t>
      </w:r>
      <w:r>
        <w:t>A1_P</w:t>
      </w:r>
      <w:r>
        <w:t>＋</w:t>
      </w:r>
      <w:r>
        <w:t>A1_</w:t>
      </w:r>
      <w:r>
        <w:t>會議逐字稿</w:t>
      </w:r>
      <w:r>
        <w:t>_Q4</w:t>
      </w:r>
      <w:r>
        <w:t>促銷檢討會</w:t>
      </w:r>
      <w:r>
        <w:t>.txt</w:t>
      </w:r>
    </w:p>
    <w:p w14:paraId="5580FC63" w14:textId="77777777" w:rsidR="005A3B02" w:rsidRDefault="00875338">
      <w:pPr>
        <w:pStyle w:val="31"/>
      </w:pPr>
      <w:r>
        <w:t>第一輪：</w:t>
      </w:r>
      <w:r>
        <w:t xml:space="preserve">AI </w:t>
      </w:r>
      <w:r>
        <w:t>先反問（防呆句有作用時）</w:t>
      </w:r>
    </w:p>
    <w:p w14:paraId="505F3715" w14:textId="77777777" w:rsidR="005A3B02" w:rsidRDefault="00875338">
      <w:r>
        <w:t>在整理摘要之前，想先確認</w:t>
      </w:r>
      <w:r>
        <w:t xml:space="preserve"> 3 </w:t>
      </w:r>
      <w:r>
        <w:t>件事：</w:t>
      </w:r>
    </w:p>
    <w:p w14:paraId="6FD107A7" w14:textId="77777777" w:rsidR="005A3B02" w:rsidRDefault="00875338">
      <w:pPr>
        <w:spacing w:after="40"/>
      </w:pPr>
      <w:r>
        <w:t xml:space="preserve">1. Q4 </w:t>
      </w:r>
      <w:r>
        <w:t>促銷預算：</w:t>
      </w:r>
      <w:r>
        <w:t xml:space="preserve">Fay </w:t>
      </w:r>
      <w:r>
        <w:t>說「目前是</w:t>
      </w:r>
      <w:r>
        <w:t xml:space="preserve"> 120 </w:t>
      </w:r>
      <w:r>
        <w:t>萬」，</w:t>
      </w:r>
      <w:r>
        <w:t xml:space="preserve">Tom </w:t>
      </w:r>
      <w:r>
        <w:t>後來說「預算既然有</w:t>
      </w:r>
      <w:r>
        <w:t xml:space="preserve"> 150 </w:t>
      </w:r>
      <w:r>
        <w:t>萬」，要以哪一個為準？</w:t>
      </w:r>
    </w:p>
    <w:p w14:paraId="411F8881" w14:textId="77777777" w:rsidR="005A3B02" w:rsidRDefault="00875338">
      <w:pPr>
        <w:spacing w:after="40"/>
      </w:pPr>
      <w:r>
        <w:t xml:space="preserve">2. </w:t>
      </w:r>
      <w:r>
        <w:t>「</w:t>
      </w:r>
      <w:r>
        <w:t xml:space="preserve">POSM </w:t>
      </w:r>
      <w:r>
        <w:t>貨架卡設計」的負責人和期限是否已經決定？</w:t>
      </w:r>
    </w:p>
    <w:p w14:paraId="71C499FF" w14:textId="77777777" w:rsidR="005A3B02" w:rsidRDefault="00875338">
      <w:pPr>
        <w:spacing w:after="40"/>
      </w:pPr>
      <w:r>
        <w:t xml:space="preserve">3. </w:t>
      </w:r>
      <w:r>
        <w:t>下次會議時間是否已經決定？</w:t>
      </w:r>
    </w:p>
    <w:p w14:paraId="1E54C360" w14:textId="77777777" w:rsidR="005A3B02" w:rsidRDefault="00875338">
      <w:r>
        <w:t>如果目前都不確定，我會標「待確認」，直接給您完整版本。</w:t>
      </w:r>
    </w:p>
    <w:p w14:paraId="34D7F78B" w14:textId="77777777" w:rsidR="005A3B02" w:rsidRDefault="00875338">
      <w:r>
        <w:t>（學員按追問</w:t>
      </w:r>
      <w:r>
        <w:t>①</w:t>
      </w:r>
      <w:r>
        <w:t>「你問的資訊我目前都不確定，請把不確定的地方標『待確認』，直接給我完整版本，格式不變。」之後，得到下面的完整版。</w:t>
      </w:r>
      <w:r>
        <w:t xml:space="preserve">AI </w:t>
      </w:r>
      <w:r>
        <w:t>如果沒有先問、直接給完整版，也對：提詞第</w:t>
      </w:r>
      <w:r>
        <w:t xml:space="preserve"> 4</w:t>
      </w:r>
      <w:r>
        <w:t>、</w:t>
      </w:r>
      <w:r>
        <w:t xml:space="preserve">5 </w:t>
      </w:r>
      <w:r>
        <w:t>條已經告訴它不知道時怎麼寫。）</w:t>
      </w:r>
    </w:p>
    <w:p w14:paraId="5C4055C7" w14:textId="77777777" w:rsidR="005A3B02" w:rsidRDefault="00875338">
      <w:pPr>
        <w:pStyle w:val="31"/>
      </w:pPr>
      <w:r>
        <w:t>第二輪：完整版</w:t>
      </w:r>
    </w:p>
    <w:p w14:paraId="2B279BAB" w14:textId="77777777" w:rsidR="005A3B02" w:rsidRDefault="00875338">
      <w:r>
        <w:rPr>
          <w:b/>
        </w:rPr>
        <w:t xml:space="preserve">X </w:t>
      </w:r>
      <w:r>
        <w:rPr>
          <w:b/>
        </w:rPr>
        <w:t>牌</w:t>
      </w:r>
      <w:r>
        <w:rPr>
          <w:b/>
        </w:rPr>
        <w:t xml:space="preserve"> </w:t>
      </w:r>
      <w:r>
        <w:rPr>
          <w:b/>
        </w:rPr>
        <w:t>敏感護理牙膏</w:t>
      </w:r>
      <w:r>
        <w:rPr>
          <w:b/>
        </w:rPr>
        <w:t xml:space="preserve"> Q4 </w:t>
      </w:r>
      <w:r>
        <w:rPr>
          <w:b/>
        </w:rPr>
        <w:t>通路促銷檢討會｜會議摘要</w:t>
      </w:r>
    </w:p>
    <w:p w14:paraId="298BC9F0" w14:textId="77777777" w:rsidR="005A3B02" w:rsidRDefault="00875338">
      <w:r>
        <w:t>日期：</w:t>
      </w:r>
      <w:r>
        <w:t>2026-09-30</w:t>
      </w:r>
      <w:r>
        <w:t>（三）</w:t>
      </w:r>
      <w:r>
        <w:t>14:00–14:40</w:t>
      </w:r>
    </w:p>
    <w:p w14:paraId="72CEB55B" w14:textId="77777777" w:rsidR="005A3B02" w:rsidRDefault="00875338">
      <w:r>
        <w:t>與會：品牌經理</w:t>
      </w:r>
      <w:r>
        <w:t xml:space="preserve"> Mia</w:t>
      </w:r>
      <w:r>
        <w:t>、通路經理</w:t>
      </w:r>
      <w:r>
        <w:t xml:space="preserve"> Tom</w:t>
      </w:r>
      <w:r>
        <w:t>、供應鏈專員</w:t>
      </w:r>
      <w:r>
        <w:t xml:space="preserve"> Sara</w:t>
      </w:r>
      <w:r>
        <w:t>、財務專員</w:t>
      </w:r>
      <w:r>
        <w:t xml:space="preserve"> Fay</w:t>
      </w:r>
      <w:r>
        <w:t>、通路專員</w:t>
      </w:r>
      <w:r>
        <w:t xml:space="preserve"> Ken</w:t>
      </w:r>
    </w:p>
    <w:p w14:paraId="7F105499" w14:textId="77777777" w:rsidR="005A3B02" w:rsidRDefault="00875338">
      <w:r>
        <w:rPr>
          <w:b/>
        </w:rPr>
        <w:t xml:space="preserve">① </w:t>
      </w:r>
      <w:r>
        <w:rPr>
          <w:b/>
        </w:rPr>
        <w:t>置頂：疑似</w:t>
      </w:r>
      <w:r>
        <w:rPr>
          <w:b/>
        </w:rPr>
        <w:t>AE</w:t>
      </w:r>
      <w:r>
        <w:rPr>
          <w:b/>
        </w:rPr>
        <w:t>／客訴</w:t>
      </w:r>
    </w:p>
    <w:p w14:paraId="308A6B31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</w:t>
      </w:r>
    </w:p>
    <w:p w14:paraId="493F0926" w14:textId="77777777" w:rsidR="005A3B02" w:rsidRDefault="00875338">
      <w:r>
        <w:t>來源：</w:t>
      </w:r>
      <w:r>
        <w:t xml:space="preserve">Tom </w:t>
      </w:r>
      <w:r>
        <w:t>轉述電商戊上週轉來的一則消費者留言（</w:t>
      </w:r>
      <w:r>
        <w:t xml:space="preserve">Tom </w:t>
      </w:r>
      <w:r>
        <w:t>表示已先截圖存著）</w:t>
      </w:r>
    </w:p>
    <w:p w14:paraId="124EC230" w14:textId="77777777" w:rsidR="005A3B02" w:rsidRDefault="00875338">
      <w:r>
        <w:t>原文：「用了</w:t>
      </w:r>
      <w:r>
        <w:t xml:space="preserve"> X </w:t>
      </w:r>
      <w:r>
        <w:t>敏感護理牙膏之後牙齦有點刺痛、紅紅的」</w:t>
      </w:r>
    </w:p>
    <w:p w14:paraId="727C5492" w14:textId="77777777" w:rsidR="005A3B02" w:rsidRDefault="00875338">
      <w:r>
        <w:rPr>
          <w:b/>
        </w:rPr>
        <w:lastRenderedPageBreak/>
        <w:t xml:space="preserve">② </w:t>
      </w:r>
      <w:r>
        <w:rPr>
          <w:b/>
        </w:rPr>
        <w:t>會議摘要</w:t>
      </w:r>
    </w:p>
    <w:p w14:paraId="26C55A87" w14:textId="77777777" w:rsidR="005A3B02" w:rsidRDefault="00875338">
      <w:pPr>
        <w:spacing w:after="40"/>
      </w:pPr>
      <w:r>
        <w:t xml:space="preserve">1. X </w:t>
      </w:r>
      <w:r>
        <w:t>敏感護理</w:t>
      </w:r>
      <w:r>
        <w:t xml:space="preserve"> Q4 </w:t>
      </w:r>
      <w:r>
        <w:t>檔期</w:t>
      </w:r>
      <w:r>
        <w:t xml:space="preserve"> 11/1 </w:t>
      </w:r>
      <w:r>
        <w:t>上檔。</w:t>
      </w:r>
    </w:p>
    <w:p w14:paraId="7C2EBFAF" w14:textId="77777777" w:rsidR="005A3B02" w:rsidRDefault="00875338">
      <w:pPr>
        <w:spacing w:after="40"/>
      </w:pPr>
      <w:r>
        <w:t xml:space="preserve">2. </w:t>
      </w:r>
      <w:r>
        <w:t>連鎖藥局甲、乙做「第二件</w:t>
      </w:r>
      <w:r>
        <w:t xml:space="preserve"> 6 </w:t>
      </w:r>
      <w:r>
        <w:t>折」，兩家</w:t>
      </w:r>
      <w:r>
        <w:t xml:space="preserve"> 11/1 </w:t>
      </w:r>
      <w:r>
        <w:t>一起上；連鎖藥局甲</w:t>
      </w:r>
      <w:r>
        <w:t xml:space="preserve"> 11 </w:t>
      </w:r>
      <w:r>
        <w:t>月</w:t>
      </w:r>
      <w:r>
        <w:t xml:space="preserve"> DM </w:t>
      </w:r>
      <w:r>
        <w:t>給一格。</w:t>
      </w:r>
    </w:p>
    <w:p w14:paraId="287CAA31" w14:textId="77777777" w:rsidR="005A3B02" w:rsidRDefault="00875338">
      <w:pPr>
        <w:spacing w:after="40"/>
      </w:pPr>
      <w:r>
        <w:t xml:space="preserve">3. </w:t>
      </w:r>
      <w:r>
        <w:t>電商戊做家庭號加價購（買</w:t>
      </w:r>
      <w:r>
        <w:t xml:space="preserve"> X-S120 </w:t>
      </w:r>
      <w:r>
        <w:t>可加價買</w:t>
      </w:r>
      <w:r>
        <w:t xml:space="preserve"> X-S160</w:t>
      </w:r>
      <w:r>
        <w:t>），用系統綁定，不做實體組合包。</w:t>
      </w:r>
    </w:p>
    <w:p w14:paraId="5199D8F7" w14:textId="77777777" w:rsidR="005A3B02" w:rsidRDefault="00875338">
      <w:pPr>
        <w:spacing w:after="40"/>
      </w:pPr>
      <w:r>
        <w:t xml:space="preserve">4. </w:t>
      </w:r>
      <w:r>
        <w:t>量販丙、藥妝丁做貨架卡＋跳跳卡陳列。</w:t>
      </w:r>
    </w:p>
    <w:p w14:paraId="16255A4B" w14:textId="77777777" w:rsidR="005A3B02" w:rsidRDefault="00875338">
      <w:pPr>
        <w:spacing w:after="40"/>
      </w:pPr>
      <w:r>
        <w:t xml:space="preserve">5. X-S160 </w:t>
      </w:r>
      <w:r>
        <w:t>近三個月訂單上升、庫存偏緊；</w:t>
      </w:r>
      <w:r>
        <w:t xml:space="preserve">Q4 </w:t>
      </w:r>
      <w:r>
        <w:t>促銷預算有</w:t>
      </w:r>
      <w:r>
        <w:t xml:space="preserve"> 120 </w:t>
      </w:r>
      <w:r>
        <w:t>萬、</w:t>
      </w:r>
      <w:r>
        <w:t xml:space="preserve">150 </w:t>
      </w:r>
      <w:r>
        <w:t>萬兩種說法【需確認】。</w:t>
      </w:r>
    </w:p>
    <w:p w14:paraId="3205AB91" w14:textId="77777777" w:rsidR="005A3B02" w:rsidRDefault="00875338">
      <w:r>
        <w:rPr>
          <w:b/>
        </w:rPr>
        <w:t xml:space="preserve">③ </w:t>
      </w:r>
      <w:r>
        <w:rPr>
          <w:b/>
        </w:rPr>
        <w:t>決議事項</w:t>
      </w:r>
    </w:p>
    <w:p w14:paraId="1E93959F" w14:textId="77777777" w:rsidR="005A3B02" w:rsidRDefault="00875338">
      <w:pPr>
        <w:pStyle w:val="a0"/>
      </w:pPr>
      <w:r>
        <w:t>上檔日：</w:t>
      </w:r>
      <w:r>
        <w:t>11/1</w:t>
      </w:r>
      <w:r>
        <w:t>。</w:t>
      </w:r>
    </w:p>
    <w:p w14:paraId="1EDFB43A" w14:textId="77777777" w:rsidR="005A3B02" w:rsidRDefault="00875338">
      <w:pPr>
        <w:pStyle w:val="a0"/>
      </w:pPr>
      <w:r>
        <w:t>連鎖藥局甲、乙：「第二件</w:t>
      </w:r>
      <w:r>
        <w:t xml:space="preserve"> 6 </w:t>
      </w:r>
      <w:r>
        <w:t>折」，兩家</w:t>
      </w:r>
      <w:r>
        <w:t xml:space="preserve"> 11/1 </w:t>
      </w:r>
      <w:r>
        <w:t>一起上檔。</w:t>
      </w:r>
    </w:p>
    <w:p w14:paraId="0711E925" w14:textId="77777777" w:rsidR="005A3B02" w:rsidRDefault="00875338">
      <w:pPr>
        <w:pStyle w:val="a0"/>
      </w:pPr>
      <w:r>
        <w:t>電商戊：家庭號加價購（買</w:t>
      </w:r>
      <w:r>
        <w:t xml:space="preserve"> X-S120 </w:t>
      </w:r>
      <w:r>
        <w:t>可加價買</w:t>
      </w:r>
      <w:r>
        <w:t xml:space="preserve"> X-S160</w:t>
      </w:r>
      <w:r>
        <w:t>）。</w:t>
      </w:r>
    </w:p>
    <w:p w14:paraId="5529DC46" w14:textId="77777777" w:rsidR="005A3B02" w:rsidRDefault="00875338">
      <w:pPr>
        <w:pStyle w:val="a0"/>
      </w:pPr>
      <w:r>
        <w:t>加價購用系統綁定，不做實體組合包、不做二次包裝。</w:t>
      </w:r>
    </w:p>
    <w:p w14:paraId="41F44D3C" w14:textId="77777777" w:rsidR="005A3B02" w:rsidRDefault="00875338">
      <w:pPr>
        <w:pStyle w:val="a0"/>
      </w:pPr>
      <w:r>
        <w:t>量販丙、藥妝丁：貨架卡＋跳跳卡陳列。</w:t>
      </w:r>
    </w:p>
    <w:p w14:paraId="5443CE89" w14:textId="77777777" w:rsidR="005A3B02" w:rsidRDefault="00875338">
      <w:r>
        <w:rPr>
          <w:b/>
        </w:rPr>
        <w:t xml:space="preserve">④ </w:t>
      </w:r>
      <w:r>
        <w:rPr>
          <w:b/>
        </w:rPr>
        <w:t>待辦表格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90"/>
        <w:gridCol w:w="1038"/>
        <w:gridCol w:w="1298"/>
        <w:gridCol w:w="1038"/>
      </w:tblGrid>
      <w:tr w:rsidR="005A3B02" w14:paraId="73F67E86" w14:textId="77777777">
        <w:trPr>
          <w:tblHeader/>
          <w:jc w:val="center"/>
        </w:trPr>
        <w:tc>
          <w:tcPr>
            <w:tcW w:w="6490" w:type="dxa"/>
            <w:shd w:val="clear" w:color="auto" w:fill="1F5C3A"/>
          </w:tcPr>
          <w:p w14:paraId="48575282" w14:textId="77777777" w:rsidR="005A3B02" w:rsidRDefault="00875338">
            <w:r>
              <w:rPr>
                <w:b/>
                <w:color w:val="FFFFFF"/>
                <w:sz w:val="18"/>
              </w:rPr>
              <w:t>待辦事項</w:t>
            </w:r>
          </w:p>
        </w:tc>
        <w:tc>
          <w:tcPr>
            <w:tcW w:w="1038" w:type="dxa"/>
            <w:shd w:val="clear" w:color="auto" w:fill="1F5C3A"/>
          </w:tcPr>
          <w:p w14:paraId="59051EEA" w14:textId="77777777" w:rsidR="005A3B02" w:rsidRDefault="00875338">
            <w:r>
              <w:rPr>
                <w:b/>
                <w:color w:val="FFFFFF"/>
                <w:sz w:val="18"/>
              </w:rPr>
              <w:t>負責人</w:t>
            </w:r>
          </w:p>
        </w:tc>
        <w:tc>
          <w:tcPr>
            <w:tcW w:w="1298" w:type="dxa"/>
            <w:shd w:val="clear" w:color="auto" w:fill="1F5C3A"/>
          </w:tcPr>
          <w:p w14:paraId="347FE11B" w14:textId="77777777" w:rsidR="005A3B02" w:rsidRDefault="00875338">
            <w:r>
              <w:rPr>
                <w:b/>
                <w:color w:val="FFFFFF"/>
                <w:sz w:val="18"/>
              </w:rPr>
              <w:t>期限</w:t>
            </w:r>
          </w:p>
        </w:tc>
        <w:tc>
          <w:tcPr>
            <w:tcW w:w="1038" w:type="dxa"/>
            <w:shd w:val="clear" w:color="auto" w:fill="1F5C3A"/>
          </w:tcPr>
          <w:p w14:paraId="28EBAA71" w14:textId="77777777" w:rsidR="005A3B02" w:rsidRDefault="00875338">
            <w:r>
              <w:rPr>
                <w:b/>
                <w:color w:val="FFFFFF"/>
                <w:sz w:val="18"/>
              </w:rPr>
              <w:t>狀態</w:t>
            </w:r>
          </w:p>
        </w:tc>
      </w:tr>
      <w:tr w:rsidR="005A3B02" w14:paraId="6AF52AB8" w14:textId="77777777">
        <w:trPr>
          <w:jc w:val="center"/>
        </w:trPr>
        <w:tc>
          <w:tcPr>
            <w:tcW w:w="6490" w:type="dxa"/>
          </w:tcPr>
          <w:p w14:paraId="5260D3D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X-S160 </w:t>
            </w:r>
            <w:r>
              <w:rPr>
                <w:sz w:val="18"/>
              </w:rPr>
              <w:t>備貨量確認（先跟物流確認），回覆大家</w:t>
            </w:r>
          </w:p>
        </w:tc>
        <w:tc>
          <w:tcPr>
            <w:tcW w:w="1038" w:type="dxa"/>
          </w:tcPr>
          <w:p w14:paraId="67ABAE0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Sara</w:t>
            </w:r>
          </w:p>
        </w:tc>
        <w:tc>
          <w:tcPr>
            <w:tcW w:w="1298" w:type="dxa"/>
          </w:tcPr>
          <w:p w14:paraId="403F407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10/8</w:t>
            </w:r>
          </w:p>
        </w:tc>
        <w:tc>
          <w:tcPr>
            <w:tcW w:w="1038" w:type="dxa"/>
          </w:tcPr>
          <w:p w14:paraId="559908D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待處理</w:t>
            </w:r>
          </w:p>
        </w:tc>
      </w:tr>
      <w:tr w:rsidR="005A3B02" w14:paraId="3D898657" w14:textId="77777777">
        <w:trPr>
          <w:jc w:val="center"/>
        </w:trPr>
        <w:tc>
          <w:tcPr>
            <w:tcW w:w="6490" w:type="dxa"/>
            <w:shd w:val="clear" w:color="auto" w:fill="F7F9F8"/>
          </w:tcPr>
          <w:p w14:paraId="5A74D66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Q4 </w:t>
            </w:r>
            <w:r>
              <w:rPr>
                <w:sz w:val="18"/>
              </w:rPr>
              <w:t>促銷預算明細（含跳跳卡），交給</w:t>
            </w:r>
            <w:r>
              <w:rPr>
                <w:sz w:val="18"/>
              </w:rPr>
              <w:t xml:space="preserve"> Mia</w:t>
            </w:r>
          </w:p>
        </w:tc>
        <w:tc>
          <w:tcPr>
            <w:tcW w:w="1038" w:type="dxa"/>
            <w:shd w:val="clear" w:color="auto" w:fill="F7F9F8"/>
          </w:tcPr>
          <w:p w14:paraId="4F51BCC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Fay</w:t>
            </w:r>
          </w:p>
        </w:tc>
        <w:tc>
          <w:tcPr>
            <w:tcW w:w="1298" w:type="dxa"/>
            <w:shd w:val="clear" w:color="auto" w:fill="F7F9F8"/>
          </w:tcPr>
          <w:p w14:paraId="0DC4013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10/6</w:t>
            </w:r>
          </w:p>
        </w:tc>
        <w:tc>
          <w:tcPr>
            <w:tcW w:w="1038" w:type="dxa"/>
            <w:shd w:val="clear" w:color="auto" w:fill="F7F9F8"/>
          </w:tcPr>
          <w:p w14:paraId="336ED26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待處理</w:t>
            </w:r>
          </w:p>
        </w:tc>
      </w:tr>
      <w:tr w:rsidR="005A3B02" w14:paraId="71FEC1E3" w14:textId="77777777">
        <w:trPr>
          <w:jc w:val="center"/>
        </w:trPr>
        <w:tc>
          <w:tcPr>
            <w:tcW w:w="6490" w:type="dxa"/>
          </w:tcPr>
          <w:p w14:paraId="5FF38CC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量販丙、藥妝丁陳列位置確認</w:t>
            </w:r>
          </w:p>
        </w:tc>
        <w:tc>
          <w:tcPr>
            <w:tcW w:w="1038" w:type="dxa"/>
          </w:tcPr>
          <w:p w14:paraId="1D6D5C1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Ken</w:t>
            </w:r>
          </w:p>
        </w:tc>
        <w:tc>
          <w:tcPr>
            <w:tcW w:w="1298" w:type="dxa"/>
          </w:tcPr>
          <w:p w14:paraId="0773442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10/9</w:t>
            </w:r>
          </w:p>
        </w:tc>
        <w:tc>
          <w:tcPr>
            <w:tcW w:w="1038" w:type="dxa"/>
          </w:tcPr>
          <w:p w14:paraId="6C0AB64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待處理</w:t>
            </w:r>
          </w:p>
        </w:tc>
      </w:tr>
      <w:tr w:rsidR="005A3B02" w14:paraId="387FAB70" w14:textId="77777777">
        <w:trPr>
          <w:jc w:val="center"/>
        </w:trPr>
        <w:tc>
          <w:tcPr>
            <w:tcW w:w="6490" w:type="dxa"/>
            <w:shd w:val="clear" w:color="auto" w:fill="F7F9F8"/>
          </w:tcPr>
          <w:p w14:paraId="55611F6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內部啟動海報初稿，給大家</w:t>
            </w:r>
          </w:p>
        </w:tc>
        <w:tc>
          <w:tcPr>
            <w:tcW w:w="1038" w:type="dxa"/>
            <w:shd w:val="clear" w:color="auto" w:fill="F7F9F8"/>
          </w:tcPr>
          <w:p w14:paraId="09FF32C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Mia</w:t>
            </w:r>
          </w:p>
        </w:tc>
        <w:tc>
          <w:tcPr>
            <w:tcW w:w="1298" w:type="dxa"/>
            <w:shd w:val="clear" w:color="auto" w:fill="F7F9F8"/>
          </w:tcPr>
          <w:p w14:paraId="1E4AB24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10/13</w:t>
            </w:r>
          </w:p>
        </w:tc>
        <w:tc>
          <w:tcPr>
            <w:tcW w:w="1038" w:type="dxa"/>
            <w:shd w:val="clear" w:color="auto" w:fill="F7F9F8"/>
          </w:tcPr>
          <w:p w14:paraId="32A67FC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待處理</w:t>
            </w:r>
          </w:p>
        </w:tc>
      </w:tr>
      <w:tr w:rsidR="005A3B02" w14:paraId="34BD3CB5" w14:textId="77777777">
        <w:trPr>
          <w:jc w:val="center"/>
        </w:trPr>
        <w:tc>
          <w:tcPr>
            <w:tcW w:w="6490" w:type="dxa"/>
          </w:tcPr>
          <w:p w14:paraId="14E0B47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POSM </w:t>
            </w:r>
            <w:r>
              <w:rPr>
                <w:sz w:val="18"/>
              </w:rPr>
              <w:t>貨架卡設計（之前由外包製作）</w:t>
            </w:r>
          </w:p>
        </w:tc>
        <w:tc>
          <w:tcPr>
            <w:tcW w:w="1038" w:type="dxa"/>
          </w:tcPr>
          <w:p w14:paraId="0B79003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待確認</w:t>
            </w:r>
          </w:p>
        </w:tc>
        <w:tc>
          <w:tcPr>
            <w:tcW w:w="1298" w:type="dxa"/>
          </w:tcPr>
          <w:p w14:paraId="3C0A31E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待確認</w:t>
            </w:r>
          </w:p>
        </w:tc>
        <w:tc>
          <w:tcPr>
            <w:tcW w:w="1038" w:type="dxa"/>
          </w:tcPr>
          <w:p w14:paraId="6E28F7F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未指派</w:t>
            </w:r>
          </w:p>
        </w:tc>
      </w:tr>
    </w:tbl>
    <w:p w14:paraId="5ACEC957" w14:textId="77777777" w:rsidR="005A3B02" w:rsidRDefault="005A3B02">
      <w:pPr>
        <w:spacing w:after="40"/>
      </w:pPr>
    </w:p>
    <w:p w14:paraId="4A0EE36D" w14:textId="77777777" w:rsidR="005A3B02" w:rsidRDefault="00875338">
      <w:r>
        <w:rPr>
          <w:b/>
        </w:rPr>
        <w:t xml:space="preserve">⑤ </w:t>
      </w:r>
      <w:r>
        <w:rPr>
          <w:b/>
        </w:rPr>
        <w:t>待確認事項與合規提醒</w:t>
      </w:r>
    </w:p>
    <w:p w14:paraId="383797C0" w14:textId="77777777" w:rsidR="005A3B02" w:rsidRDefault="00875338">
      <w:r>
        <w:t>待確認：</w:t>
      </w:r>
    </w:p>
    <w:p w14:paraId="47C581B5" w14:textId="77777777" w:rsidR="005A3B02" w:rsidRDefault="00875338">
      <w:pPr>
        <w:spacing w:after="40"/>
      </w:pPr>
      <w:r>
        <w:t xml:space="preserve">1. Q4 </w:t>
      </w:r>
      <w:r>
        <w:t>促銷預算【需確認】：</w:t>
      </w:r>
      <w:r>
        <w:t xml:space="preserve">Fay </w:t>
      </w:r>
      <w:r>
        <w:t>說「</w:t>
      </w:r>
      <w:r>
        <w:t xml:space="preserve">Q4 </w:t>
      </w:r>
      <w:r>
        <w:t>促銷預算目前是</w:t>
      </w:r>
      <w:r>
        <w:t xml:space="preserve"> 120 </w:t>
      </w:r>
      <w:r>
        <w:t>萬」；</w:t>
      </w:r>
      <w:r>
        <w:t xml:space="preserve">Tom </w:t>
      </w:r>
      <w:r>
        <w:t>說「預算既然有</w:t>
      </w:r>
      <w:r>
        <w:t xml:space="preserve"> 150 </w:t>
      </w:r>
      <w:r>
        <w:t>萬」。會上沒有人確認哪一個正確。</w:t>
      </w:r>
    </w:p>
    <w:p w14:paraId="7F0DD83D" w14:textId="77777777" w:rsidR="005A3B02" w:rsidRDefault="00875338">
      <w:pPr>
        <w:spacing w:after="40"/>
      </w:pPr>
      <w:r>
        <w:t xml:space="preserve">2. POSM </w:t>
      </w:r>
      <w:r>
        <w:t>貨架卡設計：負責人、期限待確認（</w:t>
      </w:r>
      <w:r>
        <w:t xml:space="preserve">Ken </w:t>
      </w:r>
      <w:r>
        <w:t>提出、</w:t>
      </w:r>
      <w:r>
        <w:t xml:space="preserve">Tom </w:t>
      </w:r>
      <w:r>
        <w:t>說要記下來、</w:t>
      </w:r>
      <w:r>
        <w:t xml:space="preserve">Mia </w:t>
      </w:r>
      <w:r>
        <w:t>說先記著，沒有人認領）。</w:t>
      </w:r>
    </w:p>
    <w:p w14:paraId="512D940B" w14:textId="77777777" w:rsidR="005A3B02" w:rsidRDefault="00875338">
      <w:pPr>
        <w:spacing w:after="40"/>
      </w:pPr>
      <w:r>
        <w:t xml:space="preserve">3. </w:t>
      </w:r>
      <w:r>
        <w:t>下次會議時間：待確認。</w:t>
      </w:r>
    </w:p>
    <w:p w14:paraId="5C955BD0" w14:textId="77777777" w:rsidR="005A3B02" w:rsidRDefault="00875338">
      <w:r>
        <w:t>合規提醒：</w:t>
      </w:r>
    </w:p>
    <w:p w14:paraId="68F01107" w14:textId="77777777" w:rsidR="005A3B02" w:rsidRDefault="00875338">
      <w:pPr>
        <w:pStyle w:val="a0"/>
      </w:pPr>
      <w:r>
        <w:t xml:space="preserve">Ken </w:t>
      </w:r>
      <w:r>
        <w:t>提議的海報標語「最有效、一週根治敏感」含高風險詞「最有效」「根治」，不列入決議；海報標語另行確認【需確認】。</w:t>
      </w:r>
    </w:p>
    <w:p w14:paraId="5CCA2AE8" w14:textId="77777777" w:rsidR="005A3B02" w:rsidRDefault="00875338">
      <w:pPr>
        <w:pStyle w:val="a0"/>
      </w:pPr>
      <w:r>
        <w:t>本摘要沒有新增任何產品說法。</w:t>
      </w:r>
    </w:p>
    <w:p w14:paraId="52DCFFAA" w14:textId="77777777" w:rsidR="005A3B02" w:rsidRDefault="00875338">
      <w:pPr>
        <w:pStyle w:val="a0"/>
      </w:pPr>
      <w:r>
        <w:t>疑似</w:t>
      </w:r>
      <w:r>
        <w:t>AE</w:t>
      </w:r>
      <w:r>
        <w:t>／客訴見</w:t>
      </w:r>
      <w:r>
        <w:t>①</w:t>
      </w:r>
      <w:r>
        <w:t>，需人工通報。</w:t>
      </w:r>
    </w:p>
    <w:p w14:paraId="0349007E" w14:textId="77777777" w:rsidR="005A3B02" w:rsidRDefault="00875338">
      <w:r>
        <w:rPr>
          <w:b/>
        </w:rPr>
        <w:lastRenderedPageBreak/>
        <w:t xml:space="preserve">⑥ </w:t>
      </w:r>
      <w:r>
        <w:rPr>
          <w:b/>
        </w:rPr>
        <w:t>下次會議時間</w:t>
      </w:r>
    </w:p>
    <w:p w14:paraId="22A48C2F" w14:textId="77777777" w:rsidR="005A3B02" w:rsidRDefault="00875338">
      <w:r>
        <w:t>待確認（逐字稿：</w:t>
      </w:r>
      <w:r>
        <w:t xml:space="preserve">Mia </w:t>
      </w:r>
      <w:r>
        <w:t>說「下次會議時間我再約」）。</w:t>
      </w:r>
    </w:p>
    <w:p w14:paraId="1DA2B993" w14:textId="77777777" w:rsidR="005A3B02" w:rsidRDefault="00875338">
      <w:pPr>
        <w:pStyle w:val="31"/>
      </w:pPr>
      <w:r>
        <w:t>四查對照</w:t>
      </w:r>
    </w:p>
    <w:p w14:paraId="06B6065C" w14:textId="77777777" w:rsidR="005A3B02" w:rsidRDefault="00875338">
      <w:pPr>
        <w:pStyle w:val="a0"/>
      </w:pPr>
      <w:r>
        <w:t xml:space="preserve">AE </w:t>
      </w:r>
      <w:r>
        <w:t>查：</w:t>
      </w:r>
      <w:r>
        <w:t>①</w:t>
      </w:r>
      <w:r>
        <w:t>放在最上方，留言原文一字不改；沒有寫原因判斷、處理建議，也沒有通報時限。</w:t>
      </w:r>
    </w:p>
    <w:p w14:paraId="101EB59E" w14:textId="77777777" w:rsidR="005A3B02" w:rsidRDefault="00875338">
      <w:pPr>
        <w:pStyle w:val="a0"/>
      </w:pPr>
      <w:r>
        <w:t>數字查：</w:t>
      </w:r>
      <w:r>
        <w:t xml:space="preserve">120 </w:t>
      </w:r>
      <w:r>
        <w:t>萬、</w:t>
      </w:r>
      <w:r>
        <w:t xml:space="preserve">150 </w:t>
      </w:r>
      <w:r>
        <w:t>萬兩個都在，決議裡沒有只寫其中一個。</w:t>
      </w:r>
    </w:p>
    <w:p w14:paraId="052A18BD" w14:textId="77777777" w:rsidR="005A3B02" w:rsidRDefault="00875338">
      <w:pPr>
        <w:pStyle w:val="a0"/>
      </w:pPr>
      <w:r>
        <w:t>事實查：待辦</w:t>
      </w:r>
      <w:r>
        <w:t xml:space="preserve"> 5 </w:t>
      </w:r>
      <w:r>
        <w:t>列，</w:t>
      </w:r>
      <w:r>
        <w:t xml:space="preserve">POSM </w:t>
      </w:r>
      <w:r>
        <w:t>那一列負責人、期限都是「待確認」；下次會議沒有日期；日期照原文寫，沒有另外加星期幾。</w:t>
      </w:r>
    </w:p>
    <w:p w14:paraId="3B03AFD3" w14:textId="77777777" w:rsidR="005A3B02" w:rsidRDefault="00875338">
      <w:pPr>
        <w:pStyle w:val="a0"/>
      </w:pPr>
      <w:r>
        <w:t>合規查：「最有效、一週根治敏感」只出現在合規提醒。</w:t>
      </w:r>
    </w:p>
    <w:p w14:paraId="177D0F17" w14:textId="77777777" w:rsidR="005A3B02" w:rsidRDefault="00875338">
      <w:pPr>
        <w:pStyle w:val="31"/>
      </w:pPr>
      <w:r>
        <w:t>追問參考回應</w:t>
      </w:r>
    </w:p>
    <w:p w14:paraId="33B8AC3D" w14:textId="77777777" w:rsidR="005A3B02" w:rsidRDefault="00875338">
      <w:r>
        <w:rPr>
          <w:b/>
        </w:rPr>
        <w:t>A1_a2</w:t>
      </w:r>
      <w:r>
        <w:rPr>
          <w:b/>
        </w:rPr>
        <w:t>（給主管看的</w:t>
      </w:r>
      <w:r>
        <w:rPr>
          <w:b/>
        </w:rPr>
        <w:t xml:space="preserve"> 5 </w:t>
      </w:r>
      <w:r>
        <w:rPr>
          <w:b/>
        </w:rPr>
        <w:t>行版）</w:t>
      </w:r>
    </w:p>
    <w:p w14:paraId="4EB4738E" w14:textId="77777777" w:rsidR="005A3B02" w:rsidRDefault="00875338">
      <w:pPr>
        <w:spacing w:after="40"/>
      </w:pPr>
      <w:r>
        <w:t xml:space="preserve">1. </w:t>
      </w:r>
      <w:r>
        <w:t>【疑似</w:t>
      </w:r>
      <w:r>
        <w:t>AE</w:t>
      </w:r>
      <w:r>
        <w:t>／客訴</w:t>
      </w:r>
      <w:r>
        <w:t>—</w:t>
      </w:r>
      <w:r>
        <w:t>需人工通報】電商戊消費者留言原文：「用了</w:t>
      </w:r>
      <w:r>
        <w:t xml:space="preserve"> X </w:t>
      </w:r>
      <w:r>
        <w:t>敏感護理牙膏之後牙齦有點刺痛、紅紅的」</w:t>
      </w:r>
    </w:p>
    <w:p w14:paraId="7BC1EECA" w14:textId="77777777" w:rsidR="005A3B02" w:rsidRDefault="00875338">
      <w:pPr>
        <w:spacing w:after="40"/>
      </w:pPr>
      <w:r>
        <w:t xml:space="preserve">2. Q4 </w:t>
      </w:r>
      <w:r>
        <w:t>檔期</w:t>
      </w:r>
      <w:r>
        <w:t xml:space="preserve"> 11/1 </w:t>
      </w:r>
      <w:r>
        <w:t>上檔：連鎖藥局甲、乙第二件</w:t>
      </w:r>
      <w:r>
        <w:t xml:space="preserve"> 6 </w:t>
      </w:r>
      <w:r>
        <w:t>折；電商戊家庭號加價購（系統綁定）；量販丙、藥妝丁貨架卡＋跳跳卡。</w:t>
      </w:r>
    </w:p>
    <w:p w14:paraId="59F2C447" w14:textId="77777777" w:rsidR="005A3B02" w:rsidRDefault="00875338">
      <w:pPr>
        <w:spacing w:after="40"/>
      </w:pPr>
      <w:r>
        <w:t xml:space="preserve">3. Q4 </w:t>
      </w:r>
      <w:r>
        <w:t>促銷預算有</w:t>
      </w:r>
      <w:r>
        <w:t xml:space="preserve"> 120 </w:t>
      </w:r>
      <w:r>
        <w:t>萬、</w:t>
      </w:r>
      <w:r>
        <w:t xml:space="preserve">150 </w:t>
      </w:r>
      <w:r>
        <w:t>萬兩種說法【需確認】；</w:t>
      </w:r>
      <w:r>
        <w:t xml:space="preserve">Fay 10/6 </w:t>
      </w:r>
      <w:r>
        <w:t>交預算明細。</w:t>
      </w:r>
    </w:p>
    <w:p w14:paraId="5160AC3D" w14:textId="77777777" w:rsidR="005A3B02" w:rsidRDefault="00875338">
      <w:pPr>
        <w:spacing w:after="40"/>
      </w:pPr>
      <w:r>
        <w:t xml:space="preserve">4. </w:t>
      </w:r>
      <w:r>
        <w:t>待辦：</w:t>
      </w:r>
      <w:r>
        <w:t xml:space="preserve">Sara 10/8 </w:t>
      </w:r>
      <w:r>
        <w:t>回覆</w:t>
      </w:r>
      <w:r>
        <w:t xml:space="preserve"> X-S160 </w:t>
      </w:r>
      <w:r>
        <w:t>備貨量；</w:t>
      </w:r>
      <w:r>
        <w:t xml:space="preserve">Ken 10/9 </w:t>
      </w:r>
      <w:r>
        <w:t>確認陳列位置；</w:t>
      </w:r>
      <w:r>
        <w:t xml:space="preserve">Mia 10/13 </w:t>
      </w:r>
      <w:r>
        <w:t>交內部海報初稿；</w:t>
      </w:r>
      <w:r>
        <w:t xml:space="preserve">POSM </w:t>
      </w:r>
      <w:r>
        <w:t>貨架卡設計負責人與期限待確認。</w:t>
      </w:r>
    </w:p>
    <w:p w14:paraId="04BC6ED7" w14:textId="77777777" w:rsidR="005A3B02" w:rsidRDefault="00875338">
      <w:pPr>
        <w:spacing w:after="40"/>
      </w:pPr>
      <w:r>
        <w:t xml:space="preserve">5. </w:t>
      </w:r>
      <w:r>
        <w:t>海報標語「最有效、一週根治敏感」含高風險詞，不列入決議；下次會議時間待確認。</w:t>
      </w:r>
    </w:p>
    <w:p w14:paraId="4BF4D6F1" w14:textId="77777777" w:rsidR="005A3B02" w:rsidRDefault="00875338">
      <w:r>
        <w:rPr>
          <w:b/>
        </w:rPr>
        <w:t>A1_a3</w:t>
      </w:r>
      <w:r>
        <w:rPr>
          <w:b/>
        </w:rPr>
        <w:t>（抓說謊：代言人或</w:t>
      </w:r>
      <w:r>
        <w:rPr>
          <w:b/>
        </w:rPr>
        <w:t xml:space="preserve"> KOL</w:t>
      </w:r>
      <w:r>
        <w:rPr>
          <w:b/>
        </w:rPr>
        <w:t>）</w:t>
      </w:r>
    </w:p>
    <w:p w14:paraId="0AE6B52B" w14:textId="77777777" w:rsidR="005A3B02" w:rsidRDefault="00875338">
      <w:r>
        <w:t>逐字稿沒有提到代言人或</w:t>
      </w:r>
      <w:r>
        <w:t xml:space="preserve"> KOL</w:t>
      </w:r>
      <w:r>
        <w:t>，會議也沒有相關決定（資料未提及），所以沒有原句可以引用。</w:t>
      </w:r>
    </w:p>
    <w:p w14:paraId="4FC0EF63" w14:textId="77777777" w:rsidR="005A3B02" w:rsidRDefault="00875338">
      <w:pPr>
        <w:pStyle w:val="21"/>
      </w:pPr>
      <w:bookmarkStart w:id="4" w:name="_Toc241578165"/>
      <w:r>
        <w:t xml:space="preserve">A4 </w:t>
      </w:r>
      <w:r>
        <w:t>行銷文案：宣稱鎖定</w:t>
      </w:r>
      <w:r>
        <w:t xml:space="preserve"> 3 </w:t>
      </w:r>
      <w:r>
        <w:t>版｜參考產出（教學用虛構資料）</w:t>
      </w:r>
      <w:bookmarkEnd w:id="4"/>
    </w:p>
    <w:p w14:paraId="37AC8EB8" w14:textId="77777777" w:rsidR="005A3B02" w:rsidRDefault="00875338">
      <w:r>
        <w:t>素材：</w:t>
      </w:r>
      <w:r>
        <w:t>A4_P</w:t>
      </w:r>
      <w:r>
        <w:t>＋產品重點卡</w:t>
      </w:r>
      <w:r>
        <w:t>_</w:t>
      </w:r>
      <w:r>
        <w:t>虛構品牌</w:t>
      </w:r>
      <w:r>
        <w:t>.txt</w:t>
      </w:r>
      <w:r>
        <w:t>（只用「</w:t>
      </w:r>
      <w:r>
        <w:t xml:space="preserve">X </w:t>
      </w:r>
      <w:r>
        <w:t>牌</w:t>
      </w:r>
      <w:r>
        <w:t xml:space="preserve"> </w:t>
      </w:r>
      <w:r>
        <w:t>敏感護理牙膏」核准訊息</w:t>
      </w:r>
      <w:r>
        <w:t>①</w:t>
      </w:r>
      <w:r>
        <w:t>～</w:t>
      </w:r>
      <w:r>
        <w:t>④</w:t>
      </w:r>
      <w:r>
        <w:t>）</w:t>
      </w:r>
    </w:p>
    <w:p w14:paraId="71EBF5F1" w14:textId="77777777" w:rsidR="005A3B02" w:rsidRDefault="00875338">
      <w:r>
        <w:t>DRAFT</w:t>
      </w:r>
      <w:r>
        <w:t>－教學練習，不得對外使用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7"/>
        <w:gridCol w:w="5979"/>
        <w:gridCol w:w="2092"/>
        <w:gridCol w:w="897"/>
      </w:tblGrid>
      <w:tr w:rsidR="005A3B02" w14:paraId="54DC86EC" w14:textId="77777777">
        <w:trPr>
          <w:tblHeader/>
          <w:jc w:val="center"/>
        </w:trPr>
        <w:tc>
          <w:tcPr>
            <w:tcW w:w="897" w:type="dxa"/>
            <w:shd w:val="clear" w:color="auto" w:fill="1F5C3A"/>
          </w:tcPr>
          <w:p w14:paraId="04471B3C" w14:textId="77777777" w:rsidR="005A3B02" w:rsidRDefault="00875338"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5979" w:type="dxa"/>
            <w:shd w:val="clear" w:color="auto" w:fill="1F5C3A"/>
          </w:tcPr>
          <w:p w14:paraId="36EC89DD" w14:textId="77777777" w:rsidR="005A3B02" w:rsidRDefault="00875338">
            <w:r>
              <w:rPr>
                <w:b/>
                <w:color w:val="FFFFFF"/>
                <w:sz w:val="18"/>
              </w:rPr>
              <w:t>貼文內文（</w:t>
            </w:r>
            <w:r>
              <w:rPr>
                <w:b/>
                <w:color w:val="FFFFFF"/>
                <w:sz w:val="18"/>
              </w:rPr>
              <w:t xml:space="preserve">80 </w:t>
            </w:r>
            <w:r>
              <w:rPr>
                <w:b/>
                <w:color w:val="FFFFFF"/>
                <w:sz w:val="18"/>
              </w:rPr>
              <w:t>字以內）</w:t>
            </w:r>
          </w:p>
        </w:tc>
        <w:tc>
          <w:tcPr>
            <w:tcW w:w="2092" w:type="dxa"/>
            <w:shd w:val="clear" w:color="auto" w:fill="1F5C3A"/>
          </w:tcPr>
          <w:p w14:paraId="2B71BE8D" w14:textId="77777777" w:rsidR="005A3B02" w:rsidRDefault="00875338">
            <w:r>
              <w:rPr>
                <w:b/>
                <w:color w:val="FFFFFF"/>
                <w:sz w:val="18"/>
              </w:rPr>
              <w:t xml:space="preserve">hashtag 3 </w:t>
            </w:r>
            <w:r>
              <w:rPr>
                <w:b/>
                <w:color w:val="FFFFFF"/>
                <w:sz w:val="18"/>
              </w:rPr>
              <w:t>個</w:t>
            </w:r>
          </w:p>
        </w:tc>
        <w:tc>
          <w:tcPr>
            <w:tcW w:w="897" w:type="dxa"/>
            <w:shd w:val="clear" w:color="auto" w:fill="1F5C3A"/>
          </w:tcPr>
          <w:p w14:paraId="45A7E3D7" w14:textId="77777777" w:rsidR="005A3B02" w:rsidRDefault="00875338">
            <w:r>
              <w:rPr>
                <w:b/>
                <w:color w:val="FFFFFF"/>
                <w:sz w:val="18"/>
              </w:rPr>
              <w:t>用到的核准訊息編號</w:t>
            </w:r>
          </w:p>
        </w:tc>
      </w:tr>
      <w:tr w:rsidR="005A3B02" w14:paraId="45CB6692" w14:textId="77777777">
        <w:trPr>
          <w:jc w:val="center"/>
        </w:trPr>
        <w:tc>
          <w:tcPr>
            <w:tcW w:w="897" w:type="dxa"/>
          </w:tcPr>
          <w:p w14:paraId="2B30E11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溫暖生活感</w:t>
            </w:r>
          </w:p>
        </w:tc>
        <w:tc>
          <w:tcPr>
            <w:tcW w:w="5979" w:type="dxa"/>
          </w:tcPr>
          <w:p w14:paraId="0D3791D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</w:t>
            </w:r>
            <w:r>
              <w:rPr>
                <w:sz w:val="18"/>
              </w:rPr>
              <w:t>DRAFT</w:t>
            </w:r>
            <w:r>
              <w:rPr>
                <w:sz w:val="18"/>
              </w:rPr>
              <w:t>】每天早晚刷牙，用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敏感護理牙膏：給牙齒容易敏感的人，日常清潔使用的牙膏。溫和薄荷口味、低泡配方，每次用量約一顆豌豆大小。</w:t>
            </w:r>
          </w:p>
        </w:tc>
        <w:tc>
          <w:tcPr>
            <w:tcW w:w="2092" w:type="dxa"/>
          </w:tcPr>
          <w:p w14:paraId="27E282D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#X</w:t>
            </w:r>
            <w:r>
              <w:rPr>
                <w:sz w:val="18"/>
              </w:rPr>
              <w:t>牌敏感護理</w:t>
            </w:r>
            <w:r>
              <w:rPr>
                <w:sz w:val="18"/>
              </w:rPr>
              <w:t xml:space="preserve"> #</w:t>
            </w:r>
            <w:r>
              <w:rPr>
                <w:sz w:val="18"/>
              </w:rPr>
              <w:t>溫和薄荷</w:t>
            </w:r>
            <w:r>
              <w:rPr>
                <w:sz w:val="18"/>
              </w:rPr>
              <w:t xml:space="preserve"> #</w:t>
            </w:r>
            <w:r>
              <w:rPr>
                <w:sz w:val="18"/>
              </w:rPr>
              <w:t>低泡配方</w:t>
            </w:r>
          </w:p>
        </w:tc>
        <w:tc>
          <w:tcPr>
            <w:tcW w:w="897" w:type="dxa"/>
          </w:tcPr>
          <w:p w14:paraId="37C2C34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①②④</w:t>
            </w:r>
          </w:p>
        </w:tc>
      </w:tr>
      <w:tr w:rsidR="005A3B02" w14:paraId="2C5AC8EE" w14:textId="77777777">
        <w:trPr>
          <w:jc w:val="center"/>
        </w:trPr>
        <w:tc>
          <w:tcPr>
            <w:tcW w:w="897" w:type="dxa"/>
            <w:shd w:val="clear" w:color="auto" w:fill="F7F9F8"/>
          </w:tcPr>
          <w:p w14:paraId="272AC3B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 xml:space="preserve">B </w:t>
            </w:r>
            <w:r>
              <w:rPr>
                <w:sz w:val="18"/>
              </w:rPr>
              <w:t>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簡潔條列</w:t>
            </w:r>
          </w:p>
        </w:tc>
        <w:tc>
          <w:tcPr>
            <w:tcW w:w="5979" w:type="dxa"/>
            <w:shd w:val="clear" w:color="auto" w:fill="F7F9F8"/>
          </w:tcPr>
          <w:p w14:paraId="2EA2DA5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</w:t>
            </w:r>
            <w:r>
              <w:rPr>
                <w:sz w:val="18"/>
              </w:rPr>
              <w:t>DRAFT</w:t>
            </w:r>
            <w:r>
              <w:rPr>
                <w:sz w:val="18"/>
              </w:rPr>
              <w:t>】・給牙齒容易敏感的人，日常清潔使用的牙膏　・溫和薄荷口味，低泡配方　・建議早晚刷牙，每次用量約一顆豌豆大小</w:t>
            </w:r>
          </w:p>
        </w:tc>
        <w:tc>
          <w:tcPr>
            <w:tcW w:w="2092" w:type="dxa"/>
            <w:shd w:val="clear" w:color="auto" w:fill="F7F9F8"/>
          </w:tcPr>
          <w:p w14:paraId="389ED81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#X</w:t>
            </w:r>
            <w:r>
              <w:rPr>
                <w:sz w:val="18"/>
              </w:rPr>
              <w:t>牌敏感護理</w:t>
            </w:r>
            <w:r>
              <w:rPr>
                <w:sz w:val="18"/>
              </w:rPr>
              <w:t xml:space="preserve"> #</w:t>
            </w:r>
            <w:r>
              <w:rPr>
                <w:sz w:val="18"/>
              </w:rPr>
              <w:t>日常清潔</w:t>
            </w:r>
            <w:r>
              <w:rPr>
                <w:sz w:val="18"/>
              </w:rPr>
              <w:t xml:space="preserve"> #</w:t>
            </w:r>
            <w:r>
              <w:rPr>
                <w:sz w:val="18"/>
              </w:rPr>
              <w:t>早晚刷牙</w:t>
            </w:r>
          </w:p>
        </w:tc>
        <w:tc>
          <w:tcPr>
            <w:tcW w:w="897" w:type="dxa"/>
            <w:shd w:val="clear" w:color="auto" w:fill="F7F9F8"/>
          </w:tcPr>
          <w:p w14:paraId="40D4520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①②④</w:t>
            </w:r>
          </w:p>
        </w:tc>
      </w:tr>
      <w:tr w:rsidR="005A3B02" w14:paraId="6E74E5BC" w14:textId="77777777">
        <w:trPr>
          <w:jc w:val="center"/>
        </w:trPr>
        <w:tc>
          <w:tcPr>
            <w:tcW w:w="897" w:type="dxa"/>
          </w:tcPr>
          <w:p w14:paraId="31DB20C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家庭號情境</w:t>
            </w:r>
          </w:p>
        </w:tc>
        <w:tc>
          <w:tcPr>
            <w:tcW w:w="5979" w:type="dxa"/>
          </w:tcPr>
          <w:p w14:paraId="3E84AB9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</w:t>
            </w:r>
            <w:r>
              <w:rPr>
                <w:sz w:val="18"/>
              </w:rPr>
              <w:t>DRAFT</w:t>
            </w:r>
            <w:r>
              <w:rPr>
                <w:sz w:val="18"/>
              </w:rPr>
              <w:t>】</w:t>
            </w:r>
            <w:r>
              <w:rPr>
                <w:sz w:val="18"/>
              </w:rPr>
              <w:t xml:space="preserve">160g </w:t>
            </w:r>
            <w:r>
              <w:rPr>
                <w:sz w:val="18"/>
              </w:rPr>
              <w:t>家庭號，全家一起用。</w:t>
            </w: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敏感護理牙膏，溫和薄荷口味、低泡配方；建議早晚刷牙，每次用量約一顆豌豆大小。</w:t>
            </w:r>
          </w:p>
        </w:tc>
        <w:tc>
          <w:tcPr>
            <w:tcW w:w="2092" w:type="dxa"/>
          </w:tcPr>
          <w:p w14:paraId="02B67B2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#160g</w:t>
            </w:r>
            <w:r>
              <w:rPr>
                <w:sz w:val="18"/>
              </w:rPr>
              <w:t>家庭號</w:t>
            </w:r>
            <w:r>
              <w:rPr>
                <w:sz w:val="18"/>
              </w:rPr>
              <w:t xml:space="preserve"> #</w:t>
            </w:r>
            <w:r>
              <w:rPr>
                <w:sz w:val="18"/>
              </w:rPr>
              <w:t>全家一起用</w:t>
            </w:r>
            <w:r>
              <w:rPr>
                <w:sz w:val="18"/>
              </w:rPr>
              <w:t xml:space="preserve"> #</w:t>
            </w:r>
            <w:r>
              <w:rPr>
                <w:sz w:val="18"/>
              </w:rPr>
              <w:t>早晚刷牙</w:t>
            </w:r>
          </w:p>
        </w:tc>
        <w:tc>
          <w:tcPr>
            <w:tcW w:w="897" w:type="dxa"/>
          </w:tcPr>
          <w:p w14:paraId="2DA001E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②③④</w:t>
            </w:r>
          </w:p>
        </w:tc>
      </w:tr>
    </w:tbl>
    <w:p w14:paraId="159E5BB4" w14:textId="77777777" w:rsidR="005A3B02" w:rsidRDefault="005A3B02">
      <w:pPr>
        <w:spacing w:after="40"/>
      </w:pPr>
    </w:p>
    <w:p w14:paraId="7730CC59" w14:textId="77777777" w:rsidR="005A3B02" w:rsidRDefault="00875338">
      <w:r>
        <w:rPr>
          <w:b/>
        </w:rPr>
        <w:t>高風險詞自檢</w:t>
      </w:r>
    </w:p>
    <w:p w14:paraId="261C68DF" w14:textId="77777777" w:rsidR="005A3B02" w:rsidRDefault="00875338">
      <w:pPr>
        <w:pStyle w:val="a0"/>
      </w:pPr>
      <w:r>
        <w:t>刻意避開的詞：治療、修復、根治、永久、最有效、第一、保證、立即見效；與他牌比較；任何未列出的數據或百分比；價格。</w:t>
      </w:r>
    </w:p>
    <w:p w14:paraId="2AEFF447" w14:textId="77777777" w:rsidR="005A3B02" w:rsidRDefault="00875338">
      <w:pPr>
        <w:pStyle w:val="a0"/>
      </w:pPr>
      <w:r>
        <w:t>也避開換句話說的功效：抗敏、舒緩、不怕冰、呵護、不刺激。</w:t>
      </w:r>
    </w:p>
    <w:p w14:paraId="527B0349" w14:textId="77777777" w:rsidR="005A3B02" w:rsidRDefault="00875338">
      <w:pPr>
        <w:pStyle w:val="a0"/>
      </w:pPr>
      <w:r>
        <w:t xml:space="preserve">C </w:t>
      </w:r>
      <w:r>
        <w:t>版的「全家一起用」照核准訊息</w:t>
      </w:r>
      <w:r>
        <w:t>③</w:t>
      </w:r>
      <w:r>
        <w:t>原文寫，沒有延伸到小孩或年齡。</w:t>
      </w:r>
    </w:p>
    <w:p w14:paraId="5439E9E6" w14:textId="77777777" w:rsidR="005A3B02" w:rsidRDefault="00875338">
      <w:pPr>
        <w:pStyle w:val="a0"/>
      </w:pPr>
      <w:r>
        <w:t>逐版檢查：</w:t>
      </w:r>
      <w:r>
        <w:t xml:space="preserve">3 </w:t>
      </w:r>
      <w:r>
        <w:t>版每一句都能對回核准訊息（</w:t>
      </w:r>
      <w:r>
        <w:t>A</w:t>
      </w:r>
      <w:r>
        <w:t>、</w:t>
      </w:r>
      <w:r>
        <w:t>B</w:t>
      </w:r>
      <w:r>
        <w:t>：</w:t>
      </w:r>
      <w:r>
        <w:t>①②④</w:t>
      </w:r>
      <w:r>
        <w:t>；</w:t>
      </w:r>
      <w:r>
        <w:t>C</w:t>
      </w:r>
      <w:r>
        <w:t>：</w:t>
      </w:r>
      <w:r>
        <w:t>②③④</w:t>
      </w:r>
      <w:r>
        <w:t>），</w:t>
      </w:r>
      <w:r>
        <w:t xml:space="preserve">hashtag </w:t>
      </w:r>
      <w:r>
        <w:t>也取自核准訊息裡的詞；沒有需要標【需確認】的句子。</w:t>
      </w:r>
    </w:p>
    <w:p w14:paraId="4CCF095A" w14:textId="77777777" w:rsidR="005A3B02" w:rsidRDefault="00875338">
      <w:pPr>
        <w:pStyle w:val="a0"/>
      </w:pPr>
      <w:r>
        <w:t>數字：只有核准訊息</w:t>
      </w:r>
      <w:r>
        <w:t>③</w:t>
      </w:r>
      <w:r>
        <w:t>的「</w:t>
      </w:r>
      <w:r>
        <w:t>160g</w:t>
      </w:r>
      <w:r>
        <w:t>」。</w:t>
      </w:r>
    </w:p>
    <w:p w14:paraId="3DA691A5" w14:textId="77777777" w:rsidR="005A3B02" w:rsidRDefault="00875338">
      <w:pPr>
        <w:pStyle w:val="31"/>
      </w:pPr>
      <w:r>
        <w:t>四查對照</w:t>
      </w:r>
    </w:p>
    <w:p w14:paraId="3A2E3983" w14:textId="77777777" w:rsidR="005A3B02" w:rsidRDefault="00875338">
      <w:pPr>
        <w:pStyle w:val="a0"/>
      </w:pPr>
      <w:r>
        <w:t>合規查：</w:t>
      </w:r>
      <w:r>
        <w:t xml:space="preserve">Ctrl+F </w:t>
      </w:r>
      <w:r>
        <w:t>只看表格裡</w:t>
      </w:r>
      <w:r>
        <w:t xml:space="preserve"> 3 </w:t>
      </w:r>
      <w:r>
        <w:t>版貼文與</w:t>
      </w:r>
      <w:r>
        <w:t xml:space="preserve"> </w:t>
      </w:r>
      <w:r>
        <w:t>hashtag</w:t>
      </w:r>
      <w:r>
        <w:t>，搜不到「最、第一、根治、永久、保證、治療、修復、立即見效、抗敏、舒緩」，也沒有和他牌比較。你貼的提詞、重點卡和上面的「自檢」清單裡會搜到這些字，那三處都不算。</w:t>
      </w:r>
    </w:p>
    <w:p w14:paraId="1A6136E0" w14:textId="77777777" w:rsidR="005A3B02" w:rsidRDefault="00875338">
      <w:pPr>
        <w:pStyle w:val="a0"/>
      </w:pPr>
      <w:r>
        <w:t>事實查：每一版標了核准訊息編號，逐句對得回重點卡。</w:t>
      </w:r>
    </w:p>
    <w:p w14:paraId="1E82F283" w14:textId="77777777" w:rsidR="005A3B02" w:rsidRDefault="00875338">
      <w:pPr>
        <w:pStyle w:val="a0"/>
      </w:pPr>
      <w:r>
        <w:t>數字查：除了</w:t>
      </w:r>
      <w:r>
        <w:t xml:space="preserve"> 160g </w:t>
      </w:r>
      <w:r>
        <w:t>沒有其他數字；沒有價格、成分、百分比、天數、人數。</w:t>
      </w:r>
    </w:p>
    <w:p w14:paraId="209E5BD7" w14:textId="77777777" w:rsidR="005A3B02" w:rsidRDefault="00875338">
      <w:pPr>
        <w:pStyle w:val="a0"/>
      </w:pPr>
      <w:r>
        <w:t>宣稱鎖定後，想讓文案更有溫度，就調整語氣與句子順序；說法本身不增加。</w:t>
      </w:r>
    </w:p>
    <w:p w14:paraId="76360F2F" w14:textId="77777777" w:rsidR="005A3B02" w:rsidRDefault="00875338">
      <w:pPr>
        <w:pStyle w:val="31"/>
      </w:pPr>
      <w:r>
        <w:t>追問參考回應</w:t>
      </w:r>
    </w:p>
    <w:p w14:paraId="12F1743D" w14:textId="77777777" w:rsidR="005A3B02" w:rsidRDefault="00875338">
      <w:r>
        <w:rPr>
          <w:b/>
        </w:rPr>
        <w:t>A4_a1</w:t>
      </w:r>
      <w:r>
        <w:rPr>
          <w:b/>
        </w:rPr>
        <w:t>（</w:t>
      </w:r>
      <w:r>
        <w:rPr>
          <w:b/>
        </w:rPr>
        <w:t xml:space="preserve">B </w:t>
      </w:r>
      <w:r>
        <w:rPr>
          <w:b/>
        </w:rPr>
        <w:t>版改</w:t>
      </w:r>
      <w:r>
        <w:rPr>
          <w:b/>
        </w:rPr>
        <w:t xml:space="preserve"> 40 </w:t>
      </w:r>
      <w:r>
        <w:rPr>
          <w:b/>
        </w:rPr>
        <w:t>字限時動態）</w:t>
      </w:r>
    </w:p>
    <w:p w14:paraId="54050CDE" w14:textId="77777777" w:rsidR="005A3B02" w:rsidRDefault="00875338">
      <w:r>
        <w:t>【</w:t>
      </w:r>
      <w:r>
        <w:t>DRAFT</w:t>
      </w:r>
      <w:r>
        <w:t>】給牙齒容易敏感的人｜溫和薄荷、低泡配方｜早晚刷牙，約一顆豌豆大小（</w:t>
      </w:r>
      <w:r>
        <w:t>①②④</w:t>
      </w:r>
      <w:r>
        <w:t>）</w:t>
      </w:r>
    </w:p>
    <w:p w14:paraId="60CB9024" w14:textId="77777777" w:rsidR="005A3B02" w:rsidRDefault="00875338">
      <w:r>
        <w:rPr>
          <w:b/>
        </w:rPr>
        <w:t>A4_a2</w:t>
      </w:r>
      <w:r>
        <w:rPr>
          <w:b/>
        </w:rPr>
        <w:t>（抓說謊：有效成分與含量）</w:t>
      </w:r>
    </w:p>
    <w:p w14:paraId="7C6599B4" w14:textId="77777777" w:rsidR="005A3B02" w:rsidRDefault="00875338">
      <w:r>
        <w:t>產品重點卡沒有提到</w:t>
      </w:r>
      <w:r>
        <w:t xml:space="preserve"> X </w:t>
      </w:r>
      <w:r>
        <w:t>牌</w:t>
      </w:r>
      <w:r>
        <w:t xml:space="preserve"> </w:t>
      </w:r>
      <w:r>
        <w:t>敏感護理牙膏的成分與含量（資料未提及），我無法回答，也不會寫進貼文。需要成分資訊時，請向【</w:t>
      </w:r>
      <w:r>
        <w:t xml:space="preserve">Medical Information </w:t>
      </w:r>
      <w:r>
        <w:t>窗口（實務請填公司窗口）】確認。</w:t>
      </w:r>
    </w:p>
    <w:p w14:paraId="60C68C6B" w14:textId="77777777" w:rsidR="005A3B02" w:rsidRDefault="00875338">
      <w:r>
        <w:rPr>
          <w:b/>
        </w:rPr>
        <w:t>A4_a3</w:t>
      </w:r>
      <w:r>
        <w:rPr>
          <w:b/>
        </w:rPr>
        <w:t>（</w:t>
      </w:r>
      <w:r>
        <w:rPr>
          <w:b/>
        </w:rPr>
        <w:t xml:space="preserve">Ken </w:t>
      </w:r>
      <w:r>
        <w:rPr>
          <w:b/>
        </w:rPr>
        <w:t>想加「一週根治敏感」）</w:t>
      </w:r>
    </w:p>
    <w:p w14:paraId="3C05D2CB" w14:textId="77777777" w:rsidR="005A3B02" w:rsidRDefault="00875338">
      <w:r>
        <w:lastRenderedPageBreak/>
        <w:t>不能用，原因只看產品重點卡：</w:t>
      </w:r>
    </w:p>
    <w:p w14:paraId="46747B21" w14:textId="77777777" w:rsidR="005A3B02" w:rsidRDefault="00875338">
      <w:pPr>
        <w:spacing w:after="40"/>
      </w:pPr>
      <w:r>
        <w:t xml:space="preserve">1. </w:t>
      </w:r>
      <w:r>
        <w:t>「根治」在</w:t>
      </w:r>
      <w:r>
        <w:t xml:space="preserve"> X </w:t>
      </w:r>
      <w:r>
        <w:t>牌</w:t>
      </w:r>
      <w:r>
        <w:t xml:space="preserve"> </w:t>
      </w:r>
      <w:r>
        <w:t>敏感護理牙膏的禁用說法內。</w:t>
      </w:r>
    </w:p>
    <w:p w14:paraId="7DA48277" w14:textId="77777777" w:rsidR="005A3B02" w:rsidRDefault="00875338">
      <w:pPr>
        <w:spacing w:after="40"/>
      </w:pPr>
      <w:r>
        <w:t xml:space="preserve">2. </w:t>
      </w:r>
      <w:r>
        <w:t>「一週」是重點卡沒有列出的時間數據，也接近禁用說法「立即見效」。</w:t>
      </w:r>
    </w:p>
    <w:p w14:paraId="2B2E1B7F" w14:textId="77777777" w:rsidR="005A3B02" w:rsidRDefault="00875338">
      <w:pPr>
        <w:spacing w:after="40"/>
      </w:pPr>
      <w:r>
        <w:t xml:space="preserve">3. </w:t>
      </w:r>
      <w:r>
        <w:t>核准訊息只寫「給牙齒容易敏感的人，日常清潔使用的牙膏」，沒有任何效果承諾。</w:t>
      </w:r>
    </w:p>
    <w:p w14:paraId="22E1B22D" w14:textId="77777777" w:rsidR="005A3B02" w:rsidRDefault="00875338">
      <w:r>
        <w:t>替代文案（只用核准訊息）：「給牙齒容易敏感的人，日常清潔使用的牙膏；建議早晚刷牙。」（</w:t>
      </w:r>
      <w:r>
        <w:t>①④</w:t>
      </w:r>
      <w:r>
        <w:t>）</w:t>
      </w:r>
    </w:p>
    <w:p w14:paraId="477D366C" w14:textId="77777777" w:rsidR="005A3B02" w:rsidRDefault="00875338">
      <w:pPr>
        <w:pStyle w:val="21"/>
      </w:pPr>
      <w:bookmarkStart w:id="5" w:name="_Toc241578166"/>
      <w:r>
        <w:t xml:space="preserve">A2 </w:t>
      </w:r>
      <w:r>
        <w:t>跨部門／供應商溝通信｜參考產出（教學用虛構資料）</w:t>
      </w:r>
      <w:bookmarkEnd w:id="5"/>
    </w:p>
    <w:p w14:paraId="299DB16A" w14:textId="77777777" w:rsidR="005A3B02" w:rsidRDefault="00875338">
      <w:pPr>
        <w:pStyle w:val="31"/>
      </w:pPr>
      <w:r>
        <w:t xml:space="preserve">A2 </w:t>
      </w:r>
      <w:r>
        <w:t>內部跨部門信（按「複製提詞</w:t>
      </w:r>
      <w:r>
        <w:t xml:space="preserve"> A2</w:t>
      </w:r>
      <w:r>
        <w:t>」）</w:t>
      </w:r>
    </w:p>
    <w:p w14:paraId="21AC03BB" w14:textId="77777777" w:rsidR="005A3B02" w:rsidRDefault="00875338">
      <w:r>
        <w:rPr>
          <w:b/>
        </w:rPr>
        <w:t>主旨</w:t>
      </w:r>
      <w:r>
        <w:t>：</w:t>
      </w:r>
      <w:r>
        <w:t xml:space="preserve">X-S160 </w:t>
      </w:r>
      <w:r>
        <w:t>到貨延遲，</w:t>
      </w:r>
      <w:r>
        <w:t>10/07</w:t>
      </w:r>
      <w:r>
        <w:t>前回覆</w:t>
      </w:r>
    </w:p>
    <w:p w14:paraId="5F17D6B4" w14:textId="77777777" w:rsidR="005A3B02" w:rsidRDefault="00875338">
      <w:r>
        <w:rPr>
          <w:b/>
        </w:rPr>
        <w:t>內文</w:t>
      </w:r>
    </w:p>
    <w:p w14:paraId="309492F4" w14:textId="77777777" w:rsidR="005A3B02" w:rsidRDefault="00875338">
      <w:r>
        <w:t>Tom</w:t>
      </w:r>
      <w:r>
        <w:t>、</w:t>
      </w:r>
      <w:r>
        <w:t xml:space="preserve">TMK </w:t>
      </w:r>
      <w:r>
        <w:t>團隊、各位業務窗口好：</w:t>
      </w:r>
    </w:p>
    <w:p w14:paraId="4ED67321" w14:textId="77777777" w:rsidR="005A3B02" w:rsidRDefault="00875338">
      <w:r>
        <w:t xml:space="preserve">① </w:t>
      </w:r>
      <w:r>
        <w:t>結論：</w:t>
      </w:r>
      <w:r>
        <w:t xml:space="preserve">X-S160 </w:t>
      </w:r>
      <w:r>
        <w:t>家庭號外盒交期延後，原訂</w:t>
      </w:r>
      <w:r>
        <w:t xml:space="preserve"> 10 </w:t>
      </w:r>
      <w:r>
        <w:t>月中入倉，新的入倉日供應商尚未確認；</w:t>
      </w:r>
      <w:r>
        <w:t xml:space="preserve">11/01 </w:t>
      </w:r>
      <w:r>
        <w:t>上檔的家庭號相關活動可能受影響。請大家在</w:t>
      </w:r>
      <w:r>
        <w:t xml:space="preserve"> 2026-10-07</w:t>
      </w:r>
      <w:r>
        <w:t>（三）前回覆選</w:t>
      </w:r>
      <w:r>
        <w:t xml:space="preserve"> A </w:t>
      </w:r>
      <w:r>
        <w:t>或</w:t>
      </w:r>
      <w:r>
        <w:t xml:space="preserve"> B </w:t>
      </w:r>
      <w:r>
        <w:t>案。</w:t>
      </w:r>
    </w:p>
    <w:p w14:paraId="140BA6B0" w14:textId="77777777" w:rsidR="005A3B02" w:rsidRDefault="00875338">
      <w:r>
        <w:t xml:space="preserve">② </w:t>
      </w:r>
      <w:r>
        <w:t>影響範圍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154"/>
        <w:gridCol w:w="2268"/>
        <w:gridCol w:w="4876"/>
      </w:tblGrid>
      <w:tr w:rsidR="005A3B02" w14:paraId="7DDCB558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1E065E6B" w14:textId="77777777" w:rsidR="005A3B02" w:rsidRDefault="00875338">
            <w:r>
              <w:rPr>
                <w:b/>
                <w:color w:val="FFFFFF"/>
                <w:sz w:val="18"/>
              </w:rPr>
              <w:t>通路</w:t>
            </w:r>
          </w:p>
        </w:tc>
        <w:tc>
          <w:tcPr>
            <w:tcW w:w="2154" w:type="dxa"/>
            <w:shd w:val="clear" w:color="auto" w:fill="1F5C3A"/>
          </w:tcPr>
          <w:p w14:paraId="7560F65A" w14:textId="77777777" w:rsidR="005A3B02" w:rsidRDefault="00875338">
            <w:r>
              <w:rPr>
                <w:b/>
                <w:color w:val="FFFFFF"/>
                <w:sz w:val="18"/>
              </w:rPr>
              <w:t>原活動</w:t>
            </w:r>
          </w:p>
        </w:tc>
        <w:tc>
          <w:tcPr>
            <w:tcW w:w="2268" w:type="dxa"/>
            <w:shd w:val="clear" w:color="auto" w:fill="1F5C3A"/>
          </w:tcPr>
          <w:p w14:paraId="23D7BF7A" w14:textId="77777777" w:rsidR="005A3B02" w:rsidRDefault="00875338">
            <w:r>
              <w:rPr>
                <w:b/>
                <w:color w:val="FFFFFF"/>
                <w:sz w:val="18"/>
              </w:rPr>
              <w:t>受影響內容</w:t>
            </w:r>
          </w:p>
        </w:tc>
        <w:tc>
          <w:tcPr>
            <w:tcW w:w="4876" w:type="dxa"/>
            <w:shd w:val="clear" w:color="auto" w:fill="1F5C3A"/>
          </w:tcPr>
          <w:p w14:paraId="26D96AA3" w14:textId="77777777" w:rsidR="005A3B02" w:rsidRDefault="00875338">
            <w:r>
              <w:rPr>
                <w:b/>
                <w:color w:val="FFFFFF"/>
                <w:sz w:val="18"/>
              </w:rPr>
              <w:t>替代方案</w:t>
            </w:r>
          </w:p>
        </w:tc>
      </w:tr>
      <w:tr w:rsidR="005A3B02" w14:paraId="5E29F2C6" w14:textId="77777777">
        <w:trPr>
          <w:jc w:val="center"/>
        </w:trPr>
        <w:tc>
          <w:tcPr>
            <w:tcW w:w="794" w:type="dxa"/>
          </w:tcPr>
          <w:p w14:paraId="1725F1C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電商戊</w:t>
            </w:r>
          </w:p>
        </w:tc>
        <w:tc>
          <w:tcPr>
            <w:tcW w:w="2154" w:type="dxa"/>
          </w:tcPr>
          <w:p w14:paraId="25B8F5B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家庭號加價購（</w:t>
            </w:r>
            <w:r>
              <w:rPr>
                <w:sz w:val="18"/>
              </w:rPr>
              <w:t xml:space="preserve">11/01 </w:t>
            </w:r>
            <w:r>
              <w:rPr>
                <w:sz w:val="18"/>
              </w:rPr>
              <w:t>上檔）</w:t>
            </w:r>
          </w:p>
        </w:tc>
        <w:tc>
          <w:tcPr>
            <w:tcW w:w="2268" w:type="dxa"/>
          </w:tcPr>
          <w:p w14:paraId="43B6936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加價購的</w:t>
            </w:r>
            <w:r>
              <w:rPr>
                <w:sz w:val="18"/>
              </w:rPr>
              <w:t xml:space="preserve"> X-S160 </w:t>
            </w:r>
            <w:r>
              <w:rPr>
                <w:sz w:val="18"/>
              </w:rPr>
              <w:t>可能無法如期供貨</w:t>
            </w:r>
          </w:p>
        </w:tc>
        <w:tc>
          <w:tcPr>
            <w:tcW w:w="4876" w:type="dxa"/>
          </w:tcPr>
          <w:p w14:paraId="4E423CF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案：加價購改用</w:t>
            </w:r>
            <w:r>
              <w:rPr>
                <w:sz w:val="18"/>
              </w:rPr>
              <w:t xml:space="preserve"> X-S120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120g</w:t>
            </w:r>
            <w:r>
              <w:rPr>
                <w:sz w:val="18"/>
              </w:rPr>
              <w:t>）；</w:t>
            </w: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案：家庭號相關活動延後到入倉後再上檔</w:t>
            </w:r>
          </w:p>
        </w:tc>
      </w:tr>
      <w:tr w:rsidR="005A3B02" w14:paraId="43F680C3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A53795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連鎖藥局甲</w:t>
            </w:r>
          </w:p>
        </w:tc>
        <w:tc>
          <w:tcPr>
            <w:tcW w:w="2154" w:type="dxa"/>
            <w:shd w:val="clear" w:color="auto" w:fill="F7F9F8"/>
          </w:tcPr>
          <w:p w14:paraId="3F6399A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「第二件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折」（</w:t>
            </w:r>
            <w:r>
              <w:rPr>
                <w:sz w:val="18"/>
              </w:rPr>
              <w:t xml:space="preserve">11/01 </w:t>
            </w:r>
            <w:r>
              <w:rPr>
                <w:sz w:val="18"/>
              </w:rPr>
              <w:t>上檔）</w:t>
            </w:r>
          </w:p>
        </w:tc>
        <w:tc>
          <w:tcPr>
            <w:tcW w:w="2268" w:type="dxa"/>
            <w:shd w:val="clear" w:color="auto" w:fill="F7F9F8"/>
          </w:tcPr>
          <w:p w14:paraId="6B0BB18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活動中的家庭號</w:t>
            </w:r>
            <w:r>
              <w:rPr>
                <w:sz w:val="18"/>
              </w:rPr>
              <w:t xml:space="preserve"> X-S160</w:t>
            </w:r>
          </w:p>
        </w:tc>
        <w:tc>
          <w:tcPr>
            <w:tcW w:w="4876" w:type="dxa"/>
            <w:shd w:val="clear" w:color="auto" w:fill="F7F9F8"/>
          </w:tcPr>
          <w:p w14:paraId="3AA76C6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案：家庭號部分延後到入倉後，其他照常；</w:t>
            </w: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案是否適用：待確認</w:t>
            </w:r>
          </w:p>
        </w:tc>
      </w:tr>
      <w:tr w:rsidR="005A3B02" w14:paraId="2F561CB9" w14:textId="77777777">
        <w:trPr>
          <w:jc w:val="center"/>
        </w:trPr>
        <w:tc>
          <w:tcPr>
            <w:tcW w:w="794" w:type="dxa"/>
          </w:tcPr>
          <w:p w14:paraId="62B68E6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連鎖藥局乙</w:t>
            </w:r>
          </w:p>
        </w:tc>
        <w:tc>
          <w:tcPr>
            <w:tcW w:w="2154" w:type="dxa"/>
          </w:tcPr>
          <w:p w14:paraId="1082164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「第二件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折」（</w:t>
            </w:r>
            <w:r>
              <w:rPr>
                <w:sz w:val="18"/>
              </w:rPr>
              <w:t xml:space="preserve">11/01 </w:t>
            </w:r>
            <w:r>
              <w:rPr>
                <w:sz w:val="18"/>
              </w:rPr>
              <w:t>上檔）</w:t>
            </w:r>
          </w:p>
        </w:tc>
        <w:tc>
          <w:tcPr>
            <w:tcW w:w="2268" w:type="dxa"/>
          </w:tcPr>
          <w:p w14:paraId="699C99B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活動中的家庭號</w:t>
            </w:r>
            <w:r>
              <w:rPr>
                <w:sz w:val="18"/>
              </w:rPr>
              <w:t xml:space="preserve"> X-S160</w:t>
            </w:r>
          </w:p>
        </w:tc>
        <w:tc>
          <w:tcPr>
            <w:tcW w:w="4876" w:type="dxa"/>
          </w:tcPr>
          <w:p w14:paraId="37C22D7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案：家庭號部分延後到入倉後，其他照常；</w:t>
            </w: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案是否適用：待確認</w:t>
            </w:r>
          </w:p>
        </w:tc>
      </w:tr>
    </w:tbl>
    <w:p w14:paraId="1598A26D" w14:textId="77777777" w:rsidR="005A3B02" w:rsidRDefault="005A3B02">
      <w:pPr>
        <w:spacing w:after="40"/>
      </w:pPr>
    </w:p>
    <w:p w14:paraId="1B9BF270" w14:textId="77777777" w:rsidR="005A3B02" w:rsidRDefault="00875338">
      <w:r>
        <w:t xml:space="preserve">③ </w:t>
      </w:r>
      <w:r>
        <w:t>請回覆：請在</w:t>
      </w:r>
      <w:r>
        <w:t xml:space="preserve"> 2026-10-07</w:t>
      </w:r>
      <w:r>
        <w:t>（三）前回覆選擇</w:t>
      </w:r>
      <w:r>
        <w:t xml:space="preserve"> A </w:t>
      </w:r>
      <w:r>
        <w:t>案或</w:t>
      </w:r>
      <w:r>
        <w:t xml:space="preserve"> B </w:t>
      </w:r>
      <w:r>
        <w:t>案。</w:t>
      </w:r>
    </w:p>
    <w:p w14:paraId="48B06710" w14:textId="77777777" w:rsidR="005A3B02" w:rsidRDefault="00875338">
      <w:r>
        <w:t xml:space="preserve">④ </w:t>
      </w:r>
      <w:r>
        <w:t>待確認事項</w:t>
      </w:r>
    </w:p>
    <w:p w14:paraId="326EA961" w14:textId="77777777" w:rsidR="005A3B02" w:rsidRDefault="00875338">
      <w:pPr>
        <w:pStyle w:val="a0"/>
      </w:pPr>
      <w:r>
        <w:t>新的入倉日：待確認（供應商尚未回覆）。</w:t>
      </w:r>
    </w:p>
    <w:p w14:paraId="5A64BC89" w14:textId="77777777" w:rsidR="005A3B02" w:rsidRDefault="00875338">
      <w:pPr>
        <w:pStyle w:val="a0"/>
      </w:pPr>
      <w:r>
        <w:t>連鎖藥局甲、乙的家庭號在</w:t>
      </w:r>
      <w:r>
        <w:t xml:space="preserve"> A </w:t>
      </w:r>
      <w:r>
        <w:t>案下怎麼處理：待確認。</w:t>
      </w:r>
    </w:p>
    <w:p w14:paraId="65A1CCDA" w14:textId="77777777" w:rsidR="005A3B02" w:rsidRDefault="00875338">
      <w:pPr>
        <w:pStyle w:val="a0"/>
      </w:pPr>
      <w:r>
        <w:t>受影響的數量：待確認。</w:t>
      </w:r>
    </w:p>
    <w:p w14:paraId="0B3CB56B" w14:textId="77777777" w:rsidR="005A3B02" w:rsidRDefault="00875338">
      <w:r>
        <w:t>供應鏈</w:t>
      </w:r>
      <w:r>
        <w:t xml:space="preserve"> </w:t>
      </w:r>
      <w:r>
        <w:t>〔請改：你的名字〕</w:t>
      </w:r>
    </w:p>
    <w:p w14:paraId="330884C4" w14:textId="77777777" w:rsidR="005A3B02" w:rsidRDefault="00875338">
      <w:pPr>
        <w:pStyle w:val="31"/>
      </w:pPr>
      <w:r>
        <w:t xml:space="preserve">A2-2 </w:t>
      </w:r>
      <w:r>
        <w:t>供應商確認信（按「複製提詞</w:t>
      </w:r>
      <w:r>
        <w:t xml:space="preserve"> A2-2</w:t>
      </w:r>
      <w:r>
        <w:t>」）</w:t>
      </w:r>
    </w:p>
    <w:p w14:paraId="68DA2433" w14:textId="77777777" w:rsidR="005A3B02" w:rsidRDefault="00875338">
      <w:r>
        <w:t>DRAFT</w:t>
      </w:r>
      <w:r>
        <w:t>－教學練習，不得對外使用</w:t>
      </w:r>
    </w:p>
    <w:p w14:paraId="13AB9FEE" w14:textId="77777777" w:rsidR="005A3B02" w:rsidRDefault="00875338">
      <w:r>
        <w:rPr>
          <w:b/>
        </w:rPr>
        <w:lastRenderedPageBreak/>
        <w:t>主旨</w:t>
      </w:r>
      <w:r>
        <w:t>：</w:t>
      </w:r>
      <w:r>
        <w:t xml:space="preserve">X-S160 </w:t>
      </w:r>
      <w:r>
        <w:t>家庭號外盒交期與規格確認</w:t>
      </w:r>
    </w:p>
    <w:p w14:paraId="3A233A6A" w14:textId="77777777" w:rsidR="005A3B02" w:rsidRDefault="00875338">
      <w:r>
        <w:t xml:space="preserve">P01 </w:t>
      </w:r>
      <w:r>
        <w:t>業務窗口</w:t>
      </w:r>
      <w:r>
        <w:t xml:space="preserve"> </w:t>
      </w:r>
      <w:r>
        <w:t>您好：</w:t>
      </w:r>
    </w:p>
    <w:p w14:paraId="7484BCE3" w14:textId="77777777" w:rsidR="005A3B02" w:rsidRDefault="00875338">
      <w:r>
        <w:t>感謝貴公司一直以來的協助。我們想確認下一批家庭號外盒的交期與規格，需求如下：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1"/>
        <w:gridCol w:w="1015"/>
        <w:gridCol w:w="1886"/>
        <w:gridCol w:w="4642"/>
      </w:tblGrid>
      <w:tr w:rsidR="005A3B02" w14:paraId="3B8FC467" w14:textId="77777777">
        <w:trPr>
          <w:tblHeader/>
          <w:jc w:val="center"/>
        </w:trPr>
        <w:tc>
          <w:tcPr>
            <w:tcW w:w="2321" w:type="dxa"/>
            <w:shd w:val="clear" w:color="auto" w:fill="1F5C3A"/>
          </w:tcPr>
          <w:p w14:paraId="234F3C24" w14:textId="77777777" w:rsidR="005A3B02" w:rsidRDefault="00875338">
            <w:r>
              <w:rPr>
                <w:b/>
                <w:color w:val="FFFFFF"/>
                <w:sz w:val="18"/>
              </w:rPr>
              <w:t>品項</w:t>
            </w:r>
          </w:p>
        </w:tc>
        <w:tc>
          <w:tcPr>
            <w:tcW w:w="1015" w:type="dxa"/>
            <w:shd w:val="clear" w:color="auto" w:fill="1F5C3A"/>
          </w:tcPr>
          <w:p w14:paraId="31C2E54E" w14:textId="77777777" w:rsidR="005A3B02" w:rsidRDefault="00875338">
            <w:r>
              <w:rPr>
                <w:b/>
                <w:color w:val="FFFFFF"/>
                <w:sz w:val="18"/>
              </w:rPr>
              <w:t>數量</w:t>
            </w:r>
          </w:p>
        </w:tc>
        <w:tc>
          <w:tcPr>
            <w:tcW w:w="1886" w:type="dxa"/>
            <w:shd w:val="clear" w:color="auto" w:fill="1F5C3A"/>
          </w:tcPr>
          <w:p w14:paraId="1CE3ABF8" w14:textId="77777777" w:rsidR="005A3B02" w:rsidRDefault="00875338">
            <w:r>
              <w:rPr>
                <w:b/>
                <w:color w:val="FFFFFF"/>
                <w:sz w:val="18"/>
              </w:rPr>
              <w:t>希望到倉日</w:t>
            </w:r>
          </w:p>
        </w:tc>
        <w:tc>
          <w:tcPr>
            <w:tcW w:w="4642" w:type="dxa"/>
            <w:shd w:val="clear" w:color="auto" w:fill="1F5C3A"/>
          </w:tcPr>
          <w:p w14:paraId="6548F945" w14:textId="77777777" w:rsidR="005A3B02" w:rsidRDefault="00875338">
            <w:r>
              <w:rPr>
                <w:b/>
                <w:color w:val="FFFFFF"/>
                <w:sz w:val="18"/>
              </w:rPr>
              <w:t>規格</w:t>
            </w:r>
          </w:p>
        </w:tc>
      </w:tr>
      <w:tr w:rsidR="005A3B02" w14:paraId="45734BB5" w14:textId="77777777">
        <w:trPr>
          <w:jc w:val="center"/>
        </w:trPr>
        <w:tc>
          <w:tcPr>
            <w:tcW w:w="2321" w:type="dxa"/>
          </w:tcPr>
          <w:p w14:paraId="156E725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X-S160 </w:t>
            </w:r>
            <w:r>
              <w:rPr>
                <w:sz w:val="18"/>
              </w:rPr>
              <w:t>家庭號外盒（包材）</w:t>
            </w:r>
          </w:p>
        </w:tc>
        <w:tc>
          <w:tcPr>
            <w:tcW w:w="1015" w:type="dxa"/>
          </w:tcPr>
          <w:p w14:paraId="4924718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8,000 </w:t>
            </w:r>
            <w:r>
              <w:rPr>
                <w:sz w:val="18"/>
              </w:rPr>
              <w:t>個</w:t>
            </w:r>
          </w:p>
        </w:tc>
        <w:tc>
          <w:tcPr>
            <w:tcW w:w="1886" w:type="dxa"/>
          </w:tcPr>
          <w:p w14:paraId="16243BA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2026-10-20</w:t>
            </w:r>
            <w:r>
              <w:rPr>
                <w:sz w:val="18"/>
              </w:rPr>
              <w:t>（二）</w:t>
            </w:r>
          </w:p>
        </w:tc>
        <w:tc>
          <w:tcPr>
            <w:tcW w:w="4642" w:type="dxa"/>
          </w:tcPr>
          <w:p w14:paraId="0711804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尺寸、材質、印刷色數與上一批相同；印刷稿由品牌團隊另行提供核准版</w:t>
            </w:r>
          </w:p>
        </w:tc>
      </w:tr>
    </w:tbl>
    <w:p w14:paraId="732C3AC3" w14:textId="77777777" w:rsidR="005A3B02" w:rsidRDefault="005A3B02">
      <w:pPr>
        <w:spacing w:after="40"/>
      </w:pPr>
    </w:p>
    <w:p w14:paraId="02D74D25" w14:textId="77777777" w:rsidR="005A3B02" w:rsidRDefault="00875338">
      <w:r>
        <w:t>請協助回覆以下</w:t>
      </w:r>
      <w:r>
        <w:t xml:space="preserve"> 3 </w:t>
      </w:r>
      <w:r>
        <w:t>點：</w:t>
      </w:r>
    </w:p>
    <w:p w14:paraId="18B73320" w14:textId="77777777" w:rsidR="005A3B02" w:rsidRDefault="00875338">
      <w:pPr>
        <w:spacing w:after="40"/>
      </w:pPr>
      <w:r>
        <w:t xml:space="preserve">1. </w:t>
      </w:r>
      <w:r>
        <w:t>能否在</w:t>
      </w:r>
      <w:r>
        <w:t xml:space="preserve"> 2026-10-20</w:t>
      </w:r>
      <w:r>
        <w:t>（二）前交貨？若不行，最快可以交貨的日期是哪一天？</w:t>
      </w:r>
    </w:p>
    <w:p w14:paraId="47310C52" w14:textId="77777777" w:rsidR="005A3B02" w:rsidRDefault="00875338">
      <w:pPr>
        <w:spacing w:after="40"/>
      </w:pPr>
      <w:r>
        <w:t xml:space="preserve">2. </w:t>
      </w:r>
      <w:r>
        <w:t>規格是否與上一批完全相同？</w:t>
      </w:r>
    </w:p>
    <w:p w14:paraId="3FB29163" w14:textId="77777777" w:rsidR="005A3B02" w:rsidRDefault="00875338">
      <w:pPr>
        <w:spacing w:after="40"/>
      </w:pPr>
      <w:r>
        <w:t xml:space="preserve">3. </w:t>
      </w:r>
      <w:r>
        <w:t>打樣需要幾個工作天？</w:t>
      </w:r>
    </w:p>
    <w:p w14:paraId="40805683" w14:textId="77777777" w:rsidR="005A3B02" w:rsidRDefault="00875338">
      <w:r>
        <w:t>希望回覆日：【待確認】</w:t>
      </w:r>
    </w:p>
    <w:p w14:paraId="1683A760" w14:textId="77777777" w:rsidR="005A3B02" w:rsidRDefault="00875338">
      <w:r>
        <w:t>謝謝您的協助。</w:t>
      </w:r>
    </w:p>
    <w:p w14:paraId="53B8C1CD" w14:textId="77777777" w:rsidR="005A3B02" w:rsidRDefault="00875338">
      <w:r>
        <w:t>〔請改：你的名字〕</w:t>
      </w:r>
    </w:p>
    <w:p w14:paraId="71EFAA97" w14:textId="77777777" w:rsidR="005A3B02" w:rsidRDefault="00875338">
      <w:pPr>
        <w:pStyle w:val="31"/>
      </w:pPr>
      <w:r>
        <w:t>四查對照</w:t>
      </w:r>
    </w:p>
    <w:p w14:paraId="127049E3" w14:textId="77777777" w:rsidR="005A3B02" w:rsidRDefault="00875338">
      <w:pPr>
        <w:pStyle w:val="a0"/>
      </w:pPr>
      <w:r>
        <w:t>事實查（內部信）：新入倉日是「待確認」，原訂入倉照寫「</w:t>
      </w:r>
      <w:r>
        <w:t xml:space="preserve">10 </w:t>
      </w:r>
      <w:r>
        <w:t>月中」；沒有</w:t>
      </w:r>
      <w:r>
        <w:t xml:space="preserve"> AI </w:t>
      </w:r>
      <w:r>
        <w:t>自己編的入倉日、上檔日。</w:t>
      </w:r>
    </w:p>
    <w:p w14:paraId="78CF33A5" w14:textId="77777777" w:rsidR="005A3B02" w:rsidRDefault="00875338">
      <w:pPr>
        <w:pStyle w:val="a0"/>
      </w:pPr>
      <w:r>
        <w:t>事實查（內部信）：替代方案只有</w:t>
      </w:r>
      <w:r>
        <w:t xml:space="preserve"> A</w:t>
      </w:r>
      <w:r>
        <w:t>、</w:t>
      </w:r>
      <w:r>
        <w:t xml:space="preserve">B </w:t>
      </w:r>
      <w:r>
        <w:t>兩案；</w:t>
      </w:r>
      <w:r>
        <w:t xml:space="preserve">A </w:t>
      </w:r>
      <w:r>
        <w:t>案只寫電商戊，連鎖藥局甲、乙那兩列沒有被套上</w:t>
      </w:r>
      <w:r>
        <w:t xml:space="preserve"> A </w:t>
      </w:r>
      <w:r>
        <w:t>案；沒有</w:t>
      </w:r>
      <w:r>
        <w:t xml:space="preserve"> AI </w:t>
      </w:r>
      <w:r>
        <w:t>自己加的折扣或推薦。</w:t>
      </w:r>
    </w:p>
    <w:p w14:paraId="3FFD4B42" w14:textId="77777777" w:rsidR="005A3B02" w:rsidRDefault="00875338">
      <w:pPr>
        <w:pStyle w:val="a0"/>
      </w:pPr>
      <w:r>
        <w:t>合規查（兩版）：沒有「</w:t>
      </w:r>
      <w:r>
        <w:t xml:space="preserve">X-S120 </w:t>
      </w:r>
      <w:r>
        <w:t>效果一樣」「同配方」這類產品說法；供應商信沒有寫出尺寸、材質、色數的實際數值。</w:t>
      </w:r>
    </w:p>
    <w:p w14:paraId="733D08CD" w14:textId="77777777" w:rsidR="005A3B02" w:rsidRDefault="00875338">
      <w:pPr>
        <w:pStyle w:val="a0"/>
      </w:pPr>
      <w:r>
        <w:t>事實查（供應商信）：沒有電商戊、連鎖藥局、檔期、預算；</w:t>
      </w:r>
      <w:r>
        <w:t xml:space="preserve">8,000 </w:t>
      </w:r>
      <w:r>
        <w:t>個、</w:t>
      </w:r>
      <w:r>
        <w:t>2026-10-20</w:t>
      </w:r>
      <w:r>
        <w:t>（二）與提詞一致；希望回覆日是【待確認】，沒有被寫成某一天或「</w:t>
      </w:r>
      <w:r>
        <w:t xml:space="preserve">3 </w:t>
      </w:r>
      <w:r>
        <w:t>個工作天內」。</w:t>
      </w:r>
    </w:p>
    <w:p w14:paraId="07879AE9" w14:textId="77777777" w:rsidR="005A3B02" w:rsidRDefault="00875338">
      <w:pPr>
        <w:pStyle w:val="31"/>
      </w:pPr>
      <w:r>
        <w:t>追問參考回應</w:t>
      </w:r>
    </w:p>
    <w:p w14:paraId="784E88A0" w14:textId="77777777" w:rsidR="005A3B02" w:rsidRDefault="00875338">
      <w:r>
        <w:rPr>
          <w:b/>
        </w:rPr>
        <w:t>A2_a1</w:t>
      </w:r>
      <w:r>
        <w:rPr>
          <w:b/>
        </w:rPr>
        <w:t>（</w:t>
      </w:r>
      <w:r>
        <w:rPr>
          <w:b/>
        </w:rPr>
        <w:t xml:space="preserve">Teams </w:t>
      </w:r>
      <w:r>
        <w:rPr>
          <w:b/>
        </w:rPr>
        <w:t>群組</w:t>
      </w:r>
      <w:r>
        <w:rPr>
          <w:b/>
        </w:rPr>
        <w:t xml:space="preserve"> 5 </w:t>
      </w:r>
      <w:r>
        <w:rPr>
          <w:b/>
        </w:rPr>
        <w:t>行版）</w:t>
      </w:r>
    </w:p>
    <w:p w14:paraId="77DC53DD" w14:textId="77777777" w:rsidR="005A3B02" w:rsidRDefault="00875338">
      <w:pPr>
        <w:spacing w:after="40"/>
      </w:pPr>
      <w:r>
        <w:t xml:space="preserve">1. </w:t>
      </w:r>
      <w:r>
        <w:t>【</w:t>
      </w:r>
      <w:r>
        <w:t xml:space="preserve">X-S160 </w:t>
      </w:r>
      <w:r>
        <w:t>到貨延遲】家庭號外盒交期延後，原訂</w:t>
      </w:r>
      <w:r>
        <w:t xml:space="preserve"> 10 </w:t>
      </w:r>
      <w:r>
        <w:t>月中入倉，新入倉日待確認。</w:t>
      </w:r>
    </w:p>
    <w:p w14:paraId="5A8A3B4C" w14:textId="77777777" w:rsidR="005A3B02" w:rsidRDefault="00875338">
      <w:pPr>
        <w:spacing w:after="40"/>
      </w:pPr>
      <w:r>
        <w:t xml:space="preserve">2. </w:t>
      </w:r>
      <w:r>
        <w:t>可能影響</w:t>
      </w:r>
      <w:r>
        <w:t xml:space="preserve"> 11/01 </w:t>
      </w:r>
      <w:r>
        <w:t>上檔：電商戊家庭號加價購，連鎖藥局甲、乙「第二件</w:t>
      </w:r>
      <w:r>
        <w:t xml:space="preserve"> 6 </w:t>
      </w:r>
      <w:r>
        <w:t>折」中的家庭號。</w:t>
      </w:r>
    </w:p>
    <w:p w14:paraId="0411AFC0" w14:textId="77777777" w:rsidR="005A3B02" w:rsidRDefault="00875338">
      <w:pPr>
        <w:spacing w:after="40"/>
      </w:pPr>
      <w:r>
        <w:t xml:space="preserve">3. A </w:t>
      </w:r>
      <w:r>
        <w:t>案：電商戊加價購改用</w:t>
      </w:r>
      <w:r>
        <w:t xml:space="preserve"> X-S120</w:t>
      </w:r>
      <w:r>
        <w:t>；</w:t>
      </w:r>
      <w:r>
        <w:t xml:space="preserve">B </w:t>
      </w:r>
      <w:r>
        <w:t>案：家庭號相關活動延後到入倉後，其他照常。</w:t>
      </w:r>
    </w:p>
    <w:p w14:paraId="359003C3" w14:textId="77777777" w:rsidR="005A3B02" w:rsidRDefault="00875338">
      <w:pPr>
        <w:spacing w:after="40"/>
      </w:pPr>
      <w:r>
        <w:t xml:space="preserve">4. </w:t>
      </w:r>
      <w:r>
        <w:t>請在</w:t>
      </w:r>
      <w:r>
        <w:t xml:space="preserve"> 10/07</w:t>
      </w:r>
      <w:r>
        <w:t>（三）前回覆選</w:t>
      </w:r>
      <w:r>
        <w:t xml:space="preserve"> A </w:t>
      </w:r>
      <w:r>
        <w:t>或</w:t>
      </w:r>
      <w:r>
        <w:t xml:space="preserve"> B</w:t>
      </w:r>
      <w:r>
        <w:t>。</w:t>
      </w:r>
    </w:p>
    <w:p w14:paraId="70ED0D5A" w14:textId="77777777" w:rsidR="005A3B02" w:rsidRDefault="00875338">
      <w:pPr>
        <w:spacing w:after="40"/>
      </w:pPr>
      <w:r>
        <w:lastRenderedPageBreak/>
        <w:t xml:space="preserve">5. </w:t>
      </w:r>
      <w:r>
        <w:t>供應鏈</w:t>
      </w:r>
      <w:r>
        <w:t xml:space="preserve"> </w:t>
      </w:r>
      <w:r>
        <w:t>〔請改：你的名字〕</w:t>
      </w:r>
    </w:p>
    <w:p w14:paraId="51263AC4" w14:textId="77777777" w:rsidR="005A3B02" w:rsidRDefault="00875338">
      <w:r>
        <w:rPr>
          <w:b/>
        </w:rPr>
        <w:t>A2_a2</w:t>
      </w:r>
      <w:r>
        <w:rPr>
          <w:b/>
        </w:rPr>
        <w:t>（抓說謊：電商戊少賣多少）</w:t>
      </w:r>
    </w:p>
    <w:p w14:paraId="42A961D2" w14:textId="77777777" w:rsidR="005A3B02" w:rsidRDefault="00875338">
      <w:r>
        <w:t>資料沒有電商戊的預估銷量、售價或加價購價格，無法計算少賣的金額（資料未提及）。如果要估算，請提供：原預估加價購組數、加價購價格、預計延後的天數。</w:t>
      </w:r>
    </w:p>
    <w:p w14:paraId="771A8F5A" w14:textId="77777777" w:rsidR="005A3B02" w:rsidRDefault="00875338">
      <w:r>
        <w:rPr>
          <w:b/>
        </w:rPr>
        <w:t>A2_a3</w:t>
      </w:r>
      <w:r>
        <w:rPr>
          <w:b/>
        </w:rPr>
        <w:t>（供應商信更客氣、更簡短）</w:t>
      </w:r>
    </w:p>
    <w:p w14:paraId="50FA5645" w14:textId="77777777" w:rsidR="005A3B02" w:rsidRDefault="00875338">
      <w:r>
        <w:t>DRAFT</w:t>
      </w:r>
      <w:r>
        <w:t>－教學練習，不得對外使用</w:t>
      </w:r>
    </w:p>
    <w:p w14:paraId="2ECC8888" w14:textId="77777777" w:rsidR="005A3B02" w:rsidRDefault="00875338">
      <w:r>
        <w:t>主旨：家庭號外盒交期與規格確認</w:t>
      </w:r>
    </w:p>
    <w:p w14:paraId="779E9FB8" w14:textId="77777777" w:rsidR="005A3B02" w:rsidRDefault="00875338">
      <w:r>
        <w:t xml:space="preserve">P01 </w:t>
      </w:r>
      <w:r>
        <w:t>業務窗口</w:t>
      </w:r>
      <w:r>
        <w:t xml:space="preserve"> </w:t>
      </w:r>
      <w:r>
        <w:t>您好：</w:t>
      </w:r>
    </w:p>
    <w:p w14:paraId="1B625FA4" w14:textId="77777777" w:rsidR="005A3B02" w:rsidRDefault="00875338">
      <w:r>
        <w:t>想麻煩您確認</w:t>
      </w:r>
      <w:r>
        <w:t xml:space="preserve"> X-S160 </w:t>
      </w:r>
      <w:r>
        <w:t>家庭號外盒</w:t>
      </w:r>
      <w:r>
        <w:t xml:space="preserve"> 8,000 </w:t>
      </w:r>
      <w:r>
        <w:t>個（希望</w:t>
      </w:r>
      <w:r>
        <w:t xml:space="preserve"> </w:t>
      </w:r>
      <w:r>
        <w:t>2026-10-20</w:t>
      </w:r>
      <w:r>
        <w:t>（二）到倉；規格同上一批，印刷稿由品牌團隊另提供核准版）：</w:t>
      </w:r>
    </w:p>
    <w:p w14:paraId="27FBCB8E" w14:textId="77777777" w:rsidR="005A3B02" w:rsidRDefault="00875338">
      <w:pPr>
        <w:spacing w:after="40"/>
      </w:pPr>
      <w:r>
        <w:t xml:space="preserve">1. </w:t>
      </w:r>
      <w:r>
        <w:t>能否在</w:t>
      </w:r>
      <w:r>
        <w:t xml:space="preserve"> 10/20 </w:t>
      </w:r>
      <w:r>
        <w:t>前交貨？若不行，最快是哪一天？</w:t>
      </w:r>
    </w:p>
    <w:p w14:paraId="01BCCA2D" w14:textId="77777777" w:rsidR="005A3B02" w:rsidRDefault="00875338">
      <w:pPr>
        <w:spacing w:after="40"/>
      </w:pPr>
      <w:r>
        <w:t xml:space="preserve">2. </w:t>
      </w:r>
      <w:r>
        <w:t>規格是否與上一批完全相同？</w:t>
      </w:r>
    </w:p>
    <w:p w14:paraId="42A4CDAE" w14:textId="77777777" w:rsidR="005A3B02" w:rsidRDefault="00875338">
      <w:pPr>
        <w:spacing w:after="40"/>
      </w:pPr>
      <w:r>
        <w:t xml:space="preserve">3. </w:t>
      </w:r>
      <w:r>
        <w:t>打樣需要幾個工作天？</w:t>
      </w:r>
    </w:p>
    <w:p w14:paraId="477361EE" w14:textId="77777777" w:rsidR="005A3B02" w:rsidRDefault="00875338">
      <w:r>
        <w:t>希望回覆日：【待確認】</w:t>
      </w:r>
    </w:p>
    <w:p w14:paraId="3080D083" w14:textId="77777777" w:rsidR="005A3B02" w:rsidRDefault="00875338">
      <w:r>
        <w:t>感謝您撥冗協助。</w:t>
      </w:r>
    </w:p>
    <w:p w14:paraId="58CBFE64" w14:textId="77777777" w:rsidR="005A3B02" w:rsidRDefault="00875338">
      <w:r>
        <w:t>〔請改：你的名字〕</w:t>
      </w:r>
    </w:p>
    <w:p w14:paraId="24EB2323" w14:textId="77777777" w:rsidR="005A3B02" w:rsidRDefault="00875338">
      <w:pPr>
        <w:pStyle w:val="21"/>
      </w:pPr>
      <w:bookmarkStart w:id="6" w:name="_Toc241578167"/>
      <w:r>
        <w:t xml:space="preserve">A3 </w:t>
      </w:r>
      <w:r>
        <w:t>行政通知：內部教育訓練報名｜參考產出（教學用虛構資料）</w:t>
      </w:r>
      <w:bookmarkEnd w:id="6"/>
    </w:p>
    <w:p w14:paraId="6BAFC343" w14:textId="77777777" w:rsidR="005A3B02" w:rsidRDefault="00875338">
      <w:pPr>
        <w:pStyle w:val="31"/>
      </w:pPr>
      <w:r>
        <w:t xml:space="preserve">A3 </w:t>
      </w:r>
      <w:r>
        <w:t>報名通知（按「複製提詞</w:t>
      </w:r>
      <w:r>
        <w:t xml:space="preserve"> A3</w:t>
      </w:r>
      <w:r>
        <w:t>」）</w:t>
      </w:r>
    </w:p>
    <w:p w14:paraId="50E2E177" w14:textId="77777777" w:rsidR="005A3B02" w:rsidRDefault="00875338">
      <w:r>
        <w:rPr>
          <w:b/>
        </w:rPr>
        <w:t>第一輪：</w:t>
      </w:r>
      <w:r>
        <w:rPr>
          <w:b/>
        </w:rPr>
        <w:t xml:space="preserve">AI </w:t>
      </w:r>
      <w:r>
        <w:rPr>
          <w:b/>
        </w:rPr>
        <w:t>先反問</w:t>
      </w:r>
    </w:p>
    <w:p w14:paraId="2AF08373" w14:textId="77777777" w:rsidR="005A3B02" w:rsidRDefault="00875338">
      <w:r>
        <w:t>在撰寫之前想先確認：報名截止日是哪一天？</w:t>
      </w:r>
    </w:p>
    <w:p w14:paraId="67EF97DC" w14:textId="77777777" w:rsidR="005A3B02" w:rsidRDefault="00875338">
      <w:r>
        <w:t>（學員按追問</w:t>
      </w:r>
      <w:r>
        <w:t>①</w:t>
      </w:r>
      <w:r>
        <w:t>「報名截止日是</w:t>
      </w:r>
      <w:r>
        <w:t xml:space="preserve"> 2026-10-16</w:t>
      </w:r>
      <w:r>
        <w:t>（五），請補進信件，其他不變。」之後，得到下面的版本。聯絡窗口提詞已給：寄件人本人。）</w:t>
      </w:r>
    </w:p>
    <w:p w14:paraId="6DA1BEE4" w14:textId="77777777" w:rsidR="005A3B02" w:rsidRDefault="00875338">
      <w:r>
        <w:rPr>
          <w:b/>
        </w:rPr>
        <w:t>第二輪：</w:t>
      </w:r>
      <w:r>
        <w:rPr>
          <w:b/>
        </w:rPr>
        <w:t>Email</w:t>
      </w:r>
    </w:p>
    <w:p w14:paraId="71252736" w14:textId="77777777" w:rsidR="005A3B02" w:rsidRDefault="00875338">
      <w:r>
        <w:t>主旨：【報名】</w:t>
      </w:r>
      <w:r>
        <w:t xml:space="preserve">Copilot Chat </w:t>
      </w:r>
      <w:r>
        <w:t>工作應用進階班｜</w:t>
      </w:r>
      <w:r>
        <w:t>2026-10-23</w:t>
      </w:r>
      <w:r>
        <w:t>（五）</w:t>
      </w:r>
    </w:p>
    <w:p w14:paraId="395E4285" w14:textId="77777777" w:rsidR="005A3B02" w:rsidRDefault="00875338">
      <w:r>
        <w:t>各位內勤同仁好：</w:t>
      </w:r>
    </w:p>
    <w:p w14:paraId="702AC48D" w14:textId="77777777" w:rsidR="005A3B02" w:rsidRDefault="00875338">
      <w:r>
        <w:t>內部教育訓練「</w:t>
      </w:r>
      <w:r>
        <w:t xml:space="preserve">Copilot Chat </w:t>
      </w:r>
      <w:r>
        <w:t>工作應用進階班」開放報名，名額</w:t>
      </w:r>
      <w:r>
        <w:t xml:space="preserve"> 30 </w:t>
      </w:r>
      <w:r>
        <w:t>人，額滿為止；報名截止日</w:t>
      </w:r>
      <w:r>
        <w:t xml:space="preserve"> 2026-10-16</w:t>
      </w:r>
      <w:r>
        <w:t>（五）。</w:t>
      </w:r>
    </w:p>
    <w:p w14:paraId="33C34611" w14:textId="77777777" w:rsidR="005A3B02" w:rsidRDefault="00875338">
      <w:pPr>
        <w:pStyle w:val="a0"/>
      </w:pPr>
      <w:r>
        <w:t>課程名稱：</w:t>
      </w:r>
      <w:r>
        <w:t xml:space="preserve">Copilot Chat </w:t>
      </w:r>
      <w:r>
        <w:t>工作應用進階班（內部教育訓練）</w:t>
      </w:r>
    </w:p>
    <w:p w14:paraId="6563C2EE" w14:textId="77777777" w:rsidR="005A3B02" w:rsidRDefault="00875338">
      <w:pPr>
        <w:pStyle w:val="a0"/>
      </w:pPr>
      <w:r>
        <w:lastRenderedPageBreak/>
        <w:t>日期時間：</w:t>
      </w:r>
      <w:r>
        <w:t>2026-10-23</w:t>
      </w:r>
      <w:r>
        <w:t>（五）</w:t>
      </w:r>
      <w:r>
        <w:t>14:00–16:00</w:t>
      </w:r>
    </w:p>
    <w:p w14:paraId="3F3A0C9D" w14:textId="77777777" w:rsidR="005A3B02" w:rsidRDefault="00875338">
      <w:pPr>
        <w:pStyle w:val="a0"/>
      </w:pPr>
      <w:r>
        <w:t>地點：公司訓練教室（虛構）</w:t>
      </w:r>
    </w:p>
    <w:p w14:paraId="3102A8F2" w14:textId="77777777" w:rsidR="005A3B02" w:rsidRDefault="00875338">
      <w:pPr>
        <w:pStyle w:val="a0"/>
      </w:pPr>
      <w:r>
        <w:t>對象與名額：內勤同仁，</w:t>
      </w:r>
      <w:r>
        <w:t xml:space="preserve">30 </w:t>
      </w:r>
      <w:r>
        <w:t>人，額滿為止</w:t>
      </w:r>
    </w:p>
    <w:p w14:paraId="4E181172" w14:textId="77777777" w:rsidR="005A3B02" w:rsidRDefault="00875338">
      <w:pPr>
        <w:pStyle w:val="a0"/>
      </w:pPr>
      <w:r>
        <w:t>報名方式：回覆本信，註明姓名與部門</w:t>
      </w:r>
    </w:p>
    <w:p w14:paraId="0C6231D6" w14:textId="77777777" w:rsidR="005A3B02" w:rsidRDefault="00875338">
      <w:pPr>
        <w:pStyle w:val="a0"/>
      </w:pPr>
      <w:r>
        <w:t>報名截止日：</w:t>
      </w:r>
      <w:r>
        <w:t>2026-10-16</w:t>
      </w:r>
      <w:r>
        <w:t>（五）</w:t>
      </w:r>
    </w:p>
    <w:p w14:paraId="2E1E960A" w14:textId="77777777" w:rsidR="005A3B02" w:rsidRDefault="00875338">
      <w:pPr>
        <w:pStyle w:val="a0"/>
      </w:pPr>
      <w:r>
        <w:t>請自備：公司筆電（已能登入</w:t>
      </w:r>
      <w:r>
        <w:t xml:space="preserve"> Copilot Chat</w:t>
      </w:r>
      <w:r>
        <w:t>）</w:t>
      </w:r>
    </w:p>
    <w:p w14:paraId="666ED96B" w14:textId="77777777" w:rsidR="005A3B02" w:rsidRDefault="00875338">
      <w:pPr>
        <w:pStyle w:val="a0"/>
      </w:pPr>
      <w:r>
        <w:t>聯絡窗口：〔請改：你的名字〕（回覆本信即可）</w:t>
      </w:r>
    </w:p>
    <w:p w14:paraId="4597CB44" w14:textId="77777777" w:rsidR="005A3B02" w:rsidRDefault="00875338">
      <w:r>
        <w:t>〔請改：你的名字〕</w:t>
      </w:r>
    </w:p>
    <w:p w14:paraId="6B5DD108" w14:textId="77777777" w:rsidR="005A3B02" w:rsidRDefault="00875338">
      <w:r>
        <w:rPr>
          <w:b/>
        </w:rPr>
        <w:t xml:space="preserve">Teams </w:t>
      </w:r>
      <w:r>
        <w:rPr>
          <w:b/>
        </w:rPr>
        <w:t>短訊版</w:t>
      </w:r>
    </w:p>
    <w:p w14:paraId="09291E3D" w14:textId="77777777" w:rsidR="005A3B02" w:rsidRDefault="00875338">
      <w:r>
        <w:t>【報名】</w:t>
      </w:r>
      <w:r>
        <w:t xml:space="preserve">Copilot Chat </w:t>
      </w:r>
      <w:r>
        <w:t>工作應用進階班：</w:t>
      </w:r>
      <w:r>
        <w:t>10/23</w:t>
      </w:r>
      <w:r>
        <w:t>（五）</w:t>
      </w:r>
      <w:r>
        <w:t>14:00–16:00</w:t>
      </w:r>
      <w:r>
        <w:t>，公司訓練教室（虛構）</w:t>
      </w:r>
    </w:p>
    <w:p w14:paraId="0979C73B" w14:textId="77777777" w:rsidR="005A3B02" w:rsidRDefault="00875338">
      <w:r>
        <w:t>內勤同仁</w:t>
      </w:r>
      <w:r>
        <w:t xml:space="preserve"> 30 </w:t>
      </w:r>
      <w:r>
        <w:t>人，額滿為止；回覆報名</w:t>
      </w:r>
      <w:r>
        <w:t xml:space="preserve"> Email </w:t>
      </w:r>
      <w:r>
        <w:t>並註明姓名與部門，</w:t>
      </w:r>
      <w:r>
        <w:t>10/16</w:t>
      </w:r>
      <w:r>
        <w:t>（五）截止</w:t>
      </w:r>
    </w:p>
    <w:p w14:paraId="1FDCD756" w14:textId="77777777" w:rsidR="005A3B02" w:rsidRDefault="00875338">
      <w:r>
        <w:t>請自備公司筆電（已能登入</w:t>
      </w:r>
      <w:r>
        <w:t xml:space="preserve"> Copilot Chat</w:t>
      </w:r>
      <w:r>
        <w:t>）</w:t>
      </w:r>
    </w:p>
    <w:p w14:paraId="763DBADB" w14:textId="77777777" w:rsidR="005A3B02" w:rsidRDefault="00875338">
      <w:pPr>
        <w:pStyle w:val="31"/>
      </w:pPr>
      <w:r>
        <w:t xml:space="preserve">A3 FN </w:t>
      </w:r>
      <w:r>
        <w:t>版：預算填報時程提醒（按「</w:t>
      </w:r>
      <w:r>
        <w:t xml:space="preserve">FN </w:t>
      </w:r>
      <w:r>
        <w:t>版」）</w:t>
      </w:r>
    </w:p>
    <w:p w14:paraId="393661BD" w14:textId="77777777" w:rsidR="005A3B02" w:rsidRDefault="00875338">
      <w:r>
        <w:rPr>
          <w:b/>
        </w:rPr>
        <w:t>主旨</w:t>
      </w:r>
      <w:r>
        <w:t>：</w:t>
      </w:r>
      <w:r>
        <w:t xml:space="preserve">2027 </w:t>
      </w:r>
      <w:r>
        <w:t>年度費用預算填報時程｜</w:t>
      </w:r>
      <w:r>
        <w:t>10/30</w:t>
      </w:r>
      <w:r>
        <w:t>（五）交初稿</w:t>
      </w:r>
    </w:p>
    <w:p w14:paraId="76506500" w14:textId="77777777" w:rsidR="005A3B02" w:rsidRDefault="00875338">
      <w:r>
        <w:t>各部門預算負責人好：</w:t>
      </w:r>
    </w:p>
    <w:p w14:paraId="053FACEF" w14:textId="77777777" w:rsidR="005A3B02" w:rsidRDefault="00875338">
      <w:r>
        <w:t>一句話重點：</w:t>
      </w:r>
      <w:r>
        <w:t xml:space="preserve">2027 </w:t>
      </w:r>
      <w:r>
        <w:t>年度費用預算初稿，請在</w:t>
      </w:r>
      <w:r>
        <w:t xml:space="preserve"> 2026-10-30</w:t>
      </w:r>
      <w:r>
        <w:t>（五）前交給財務。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1"/>
        <w:gridCol w:w="3772"/>
        <w:gridCol w:w="3772"/>
        <w:gridCol w:w="1161"/>
      </w:tblGrid>
      <w:tr w:rsidR="005A3B02" w14:paraId="6FD6CEFF" w14:textId="77777777">
        <w:trPr>
          <w:tblHeader/>
          <w:jc w:val="center"/>
        </w:trPr>
        <w:tc>
          <w:tcPr>
            <w:tcW w:w="1161" w:type="dxa"/>
            <w:shd w:val="clear" w:color="auto" w:fill="1F5C3A"/>
          </w:tcPr>
          <w:p w14:paraId="76DA1115" w14:textId="77777777" w:rsidR="005A3B02" w:rsidRDefault="00875338">
            <w:r>
              <w:rPr>
                <w:b/>
                <w:color w:val="FFFFFF"/>
                <w:sz w:val="18"/>
              </w:rPr>
              <w:t>步驟</w:t>
            </w:r>
          </w:p>
        </w:tc>
        <w:tc>
          <w:tcPr>
            <w:tcW w:w="3772" w:type="dxa"/>
            <w:shd w:val="clear" w:color="auto" w:fill="1F5C3A"/>
          </w:tcPr>
          <w:p w14:paraId="26CE3EAD" w14:textId="77777777" w:rsidR="005A3B02" w:rsidRDefault="00875338"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w="3772" w:type="dxa"/>
            <w:shd w:val="clear" w:color="auto" w:fill="1F5C3A"/>
          </w:tcPr>
          <w:p w14:paraId="514749FD" w14:textId="77777777" w:rsidR="005A3B02" w:rsidRDefault="00875338">
            <w:r>
              <w:rPr>
                <w:b/>
                <w:color w:val="FFFFFF"/>
                <w:sz w:val="18"/>
              </w:rPr>
              <w:t>截止日</w:t>
            </w:r>
          </w:p>
        </w:tc>
        <w:tc>
          <w:tcPr>
            <w:tcW w:w="1161" w:type="dxa"/>
            <w:shd w:val="clear" w:color="auto" w:fill="1F5C3A"/>
          </w:tcPr>
          <w:p w14:paraId="36EE5244" w14:textId="77777777" w:rsidR="005A3B02" w:rsidRDefault="00875338">
            <w:r>
              <w:rPr>
                <w:b/>
                <w:color w:val="FFFFFF"/>
                <w:sz w:val="18"/>
              </w:rPr>
              <w:t>負責人</w:t>
            </w:r>
          </w:p>
        </w:tc>
      </w:tr>
      <w:tr w:rsidR="005A3B02" w14:paraId="7F3F769C" w14:textId="77777777">
        <w:trPr>
          <w:jc w:val="center"/>
        </w:trPr>
        <w:tc>
          <w:tcPr>
            <w:tcW w:w="1161" w:type="dxa"/>
          </w:tcPr>
          <w:p w14:paraId="1ECFF3B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步驟一</w:t>
            </w:r>
          </w:p>
        </w:tc>
        <w:tc>
          <w:tcPr>
            <w:tcW w:w="3772" w:type="dxa"/>
          </w:tcPr>
          <w:p w14:paraId="2AC6711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填寫預算範本，交初稿給財務</w:t>
            </w:r>
          </w:p>
        </w:tc>
        <w:tc>
          <w:tcPr>
            <w:tcW w:w="3772" w:type="dxa"/>
          </w:tcPr>
          <w:p w14:paraId="19EDCB5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2026-10-30</w:t>
            </w:r>
            <w:r>
              <w:rPr>
                <w:sz w:val="18"/>
              </w:rPr>
              <w:t>（五）</w:t>
            </w:r>
          </w:p>
        </w:tc>
        <w:tc>
          <w:tcPr>
            <w:tcW w:w="1161" w:type="dxa"/>
          </w:tcPr>
          <w:p w14:paraId="529D7FD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各部門</w:t>
            </w:r>
          </w:p>
        </w:tc>
      </w:tr>
      <w:tr w:rsidR="005A3B02" w14:paraId="657CFE98" w14:textId="77777777">
        <w:trPr>
          <w:jc w:val="center"/>
        </w:trPr>
        <w:tc>
          <w:tcPr>
            <w:tcW w:w="1161" w:type="dxa"/>
            <w:shd w:val="clear" w:color="auto" w:fill="F7F9F8"/>
          </w:tcPr>
          <w:p w14:paraId="40B62E6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步驟二</w:t>
            </w:r>
          </w:p>
        </w:tc>
        <w:tc>
          <w:tcPr>
            <w:tcW w:w="3772" w:type="dxa"/>
            <w:shd w:val="clear" w:color="auto" w:fill="F7F9F8"/>
          </w:tcPr>
          <w:p w14:paraId="281E859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部門主管審核</w:t>
            </w:r>
          </w:p>
        </w:tc>
        <w:tc>
          <w:tcPr>
            <w:tcW w:w="3772" w:type="dxa"/>
            <w:shd w:val="clear" w:color="auto" w:fill="F7F9F8"/>
          </w:tcPr>
          <w:p w14:paraId="35F72AA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2026-11-06</w:t>
            </w:r>
            <w:r>
              <w:rPr>
                <w:sz w:val="18"/>
              </w:rPr>
              <w:t>（五）</w:t>
            </w:r>
          </w:p>
        </w:tc>
        <w:tc>
          <w:tcPr>
            <w:tcW w:w="1161" w:type="dxa"/>
            <w:shd w:val="clear" w:color="auto" w:fill="F7F9F8"/>
          </w:tcPr>
          <w:p w14:paraId="662CF34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部門主管</w:t>
            </w:r>
          </w:p>
        </w:tc>
      </w:tr>
      <w:tr w:rsidR="005A3B02" w14:paraId="7F893541" w14:textId="77777777">
        <w:trPr>
          <w:jc w:val="center"/>
        </w:trPr>
        <w:tc>
          <w:tcPr>
            <w:tcW w:w="1161" w:type="dxa"/>
          </w:tcPr>
          <w:p w14:paraId="0740025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步驟三</w:t>
            </w:r>
          </w:p>
        </w:tc>
        <w:tc>
          <w:tcPr>
            <w:tcW w:w="3772" w:type="dxa"/>
          </w:tcPr>
          <w:p w14:paraId="3DA64D0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財務彙整並回饋</w:t>
            </w:r>
          </w:p>
        </w:tc>
        <w:tc>
          <w:tcPr>
            <w:tcW w:w="3772" w:type="dxa"/>
          </w:tcPr>
          <w:p w14:paraId="2FE69AD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2026-11-13</w:t>
            </w:r>
            <w:r>
              <w:rPr>
                <w:sz w:val="18"/>
              </w:rPr>
              <w:t>（五）</w:t>
            </w:r>
          </w:p>
        </w:tc>
        <w:tc>
          <w:tcPr>
            <w:tcW w:w="1161" w:type="dxa"/>
          </w:tcPr>
          <w:p w14:paraId="3CCF80B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財務</w:t>
            </w:r>
          </w:p>
        </w:tc>
      </w:tr>
    </w:tbl>
    <w:p w14:paraId="4DCD03D6" w14:textId="77777777" w:rsidR="005A3B02" w:rsidRDefault="005A3B02">
      <w:pPr>
        <w:spacing w:after="40"/>
      </w:pPr>
    </w:p>
    <w:p w14:paraId="4D190115" w14:textId="77777777" w:rsidR="005A3B02" w:rsidRDefault="00875338">
      <w:r>
        <w:t>填報範圍：</w:t>
      </w:r>
      <w:r>
        <w:t xml:space="preserve">2027 </w:t>
      </w:r>
      <w:r>
        <w:t>年度促銷、</w:t>
      </w:r>
      <w:r>
        <w:t>POSM</w:t>
      </w:r>
      <w:r>
        <w:t>、媒體、樣品四個費用科目。</w:t>
      </w:r>
    </w:p>
    <w:p w14:paraId="534B6263" w14:textId="77777777" w:rsidR="005A3B02" w:rsidRDefault="00875338">
      <w:r>
        <w:t>提醒事項：</w:t>
      </w:r>
    </w:p>
    <w:p w14:paraId="0E0A4F0D" w14:textId="77777777" w:rsidR="005A3B02" w:rsidRDefault="00875338">
      <w:pPr>
        <w:spacing w:after="40"/>
      </w:pPr>
      <w:r>
        <w:t xml:space="preserve">1. </w:t>
      </w:r>
      <w:r>
        <w:t>請用最新版範本。</w:t>
      </w:r>
    </w:p>
    <w:p w14:paraId="3C876C75" w14:textId="77777777" w:rsidR="005A3B02" w:rsidRDefault="00875338">
      <w:pPr>
        <w:spacing w:after="40"/>
      </w:pPr>
      <w:r>
        <w:t xml:space="preserve">2. </w:t>
      </w:r>
      <w:r>
        <w:t>費用科目依範本分類，不要自行新增。</w:t>
      </w:r>
    </w:p>
    <w:p w14:paraId="325889F7" w14:textId="77777777" w:rsidR="005A3B02" w:rsidRDefault="00875338">
      <w:pPr>
        <w:spacing w:after="40"/>
      </w:pPr>
      <w:r>
        <w:t xml:space="preserve">3. </w:t>
      </w:r>
      <w:r>
        <w:t>差異超過</w:t>
      </w:r>
      <w:r>
        <w:t xml:space="preserve"> 10% </w:t>
      </w:r>
      <w:r>
        <w:t>請附說明。</w:t>
      </w:r>
    </w:p>
    <w:p w14:paraId="09B18AD2" w14:textId="77777777" w:rsidR="005A3B02" w:rsidRDefault="00875338">
      <w:r>
        <w:t>最終定稿日：【需確認】</w:t>
      </w:r>
    </w:p>
    <w:p w14:paraId="7B2755B4" w14:textId="77777777" w:rsidR="005A3B02" w:rsidRDefault="00875338">
      <w:r>
        <w:t>聯絡窗口：財務</w:t>
      </w:r>
      <w:r>
        <w:t xml:space="preserve"> </w:t>
      </w:r>
      <w:r>
        <w:t>〔請改：你的名字〕</w:t>
      </w:r>
    </w:p>
    <w:p w14:paraId="2F0FDC2B" w14:textId="77777777" w:rsidR="005A3B02" w:rsidRDefault="00875338">
      <w:r>
        <w:t>財務</w:t>
      </w:r>
      <w:r>
        <w:t xml:space="preserve"> </w:t>
      </w:r>
      <w:r>
        <w:t>〔請改：你的名字〕</w:t>
      </w:r>
    </w:p>
    <w:p w14:paraId="0E7E282E" w14:textId="77777777" w:rsidR="005A3B02" w:rsidRDefault="00875338">
      <w:pPr>
        <w:pStyle w:val="31"/>
      </w:pPr>
      <w:r>
        <w:lastRenderedPageBreak/>
        <w:t>四查對照</w:t>
      </w:r>
    </w:p>
    <w:p w14:paraId="18D815ED" w14:textId="77777777" w:rsidR="005A3B02" w:rsidRDefault="00875338">
      <w:pPr>
        <w:pStyle w:val="a0"/>
      </w:pPr>
      <w:r>
        <w:t>事實查：報名截止日是追問</w:t>
      </w:r>
      <w:r>
        <w:t>①</w:t>
      </w:r>
      <w:r>
        <w:t>補的</w:t>
      </w:r>
      <w:r>
        <w:t xml:space="preserve"> 10/16</w:t>
      </w:r>
      <w:r>
        <w:t>（五）；補之前是【需確認】，沒有被寫成「額滿為止」或</w:t>
      </w:r>
      <w:r>
        <w:t xml:space="preserve"> AI </w:t>
      </w:r>
      <w:r>
        <w:t>自己挑的日期。</w:t>
      </w:r>
    </w:p>
    <w:p w14:paraId="34CDD4D4" w14:textId="77777777" w:rsidR="005A3B02" w:rsidRDefault="00875338">
      <w:pPr>
        <w:pStyle w:val="a0"/>
      </w:pPr>
      <w:r>
        <w:t>數字查：</w:t>
      </w:r>
      <w:r>
        <w:t>10/23</w:t>
      </w:r>
      <w:r>
        <w:t>（五）</w:t>
      </w:r>
      <w:r>
        <w:t>14:00–16:00</w:t>
      </w:r>
      <w:r>
        <w:t>、</w:t>
      </w:r>
      <w:r>
        <w:t xml:space="preserve">30 </w:t>
      </w:r>
      <w:r>
        <w:t>人與提詞一致；</w:t>
      </w:r>
      <w:r>
        <w:t xml:space="preserve">FN </w:t>
      </w:r>
      <w:r>
        <w:t>版</w:t>
      </w:r>
      <w:r>
        <w:t xml:space="preserve"> </w:t>
      </w:r>
      <w:r>
        <w:t>10/30</w:t>
      </w:r>
      <w:r>
        <w:t>、</w:t>
      </w:r>
      <w:r>
        <w:t>11/06</w:t>
      </w:r>
      <w:r>
        <w:t>、</w:t>
      </w:r>
      <w:r>
        <w:t xml:space="preserve">11/13 </w:t>
      </w:r>
      <w:r>
        <w:t>與提詞一致。</w:t>
      </w:r>
    </w:p>
    <w:p w14:paraId="576A978A" w14:textId="77777777" w:rsidR="005A3B02" w:rsidRDefault="00875338">
      <w:pPr>
        <w:pStyle w:val="a0"/>
      </w:pPr>
      <w:r>
        <w:t>事實查：沒有講師姓名、課程內容大綱、費用、餐點、證書、分機號碼；聯絡窗口照提詞寫寄件人本人。</w:t>
      </w:r>
    </w:p>
    <w:p w14:paraId="2F4470C3" w14:textId="77777777" w:rsidR="005A3B02" w:rsidRDefault="00875338">
      <w:pPr>
        <w:pStyle w:val="a0"/>
      </w:pPr>
      <w:r>
        <w:t>事實查（</w:t>
      </w:r>
      <w:r>
        <w:t xml:space="preserve">FN </w:t>
      </w:r>
      <w:r>
        <w:t>版）：最終定稿日是【需確認】，沒有被寫成</w:t>
      </w:r>
      <w:r>
        <w:t xml:space="preserve"> 11/13 </w:t>
      </w:r>
      <w:r>
        <w:t>或其他日期；「差異超過</w:t>
      </w:r>
      <w:r>
        <w:t xml:space="preserve"> 10%</w:t>
      </w:r>
      <w:r>
        <w:t>」沒有被加上比較基準。</w:t>
      </w:r>
    </w:p>
    <w:p w14:paraId="6FA6A455" w14:textId="77777777" w:rsidR="005A3B02" w:rsidRDefault="00875338">
      <w:pPr>
        <w:pStyle w:val="31"/>
      </w:pPr>
      <w:r>
        <w:t>追問參考回應</w:t>
      </w:r>
    </w:p>
    <w:p w14:paraId="66FB3342" w14:textId="77777777" w:rsidR="005A3B02" w:rsidRDefault="00875338">
      <w:r>
        <w:rPr>
          <w:b/>
        </w:rPr>
        <w:t>A3_a2</w:t>
      </w:r>
      <w:r>
        <w:rPr>
          <w:b/>
        </w:rPr>
        <w:t>（抓說謊：講師是誰）</w:t>
      </w:r>
    </w:p>
    <w:p w14:paraId="4DEA57D9" w14:textId="77777777" w:rsidR="005A3B02" w:rsidRDefault="00875338">
      <w:r>
        <w:t>我提供的資料沒有講師資訊（資料未提及）。如需在信中寫講師，請提供講師姓名。</w:t>
      </w:r>
    </w:p>
    <w:p w14:paraId="3238F6C0" w14:textId="77777777" w:rsidR="005A3B02" w:rsidRDefault="00875338">
      <w:r>
        <w:rPr>
          <w:b/>
        </w:rPr>
        <w:t>A3_a3</w:t>
      </w:r>
      <w:r>
        <w:rPr>
          <w:b/>
        </w:rPr>
        <w:t>（</w:t>
      </w:r>
      <w:r>
        <w:rPr>
          <w:b/>
        </w:rPr>
        <w:t xml:space="preserve">Teams </w:t>
      </w:r>
      <w:r>
        <w:rPr>
          <w:b/>
        </w:rPr>
        <w:t>短訊縮成</w:t>
      </w:r>
      <w:r>
        <w:rPr>
          <w:b/>
        </w:rPr>
        <w:t xml:space="preserve"> 2 </w:t>
      </w:r>
      <w:r>
        <w:rPr>
          <w:b/>
        </w:rPr>
        <w:t>行）</w:t>
      </w:r>
    </w:p>
    <w:p w14:paraId="4E5EF233" w14:textId="77777777" w:rsidR="005A3B02" w:rsidRDefault="00875338">
      <w:r>
        <w:t>【報名】</w:t>
      </w:r>
      <w:r>
        <w:t xml:space="preserve">Copilot Chat </w:t>
      </w:r>
      <w:r>
        <w:t>工作應用進階班：</w:t>
      </w:r>
      <w:r>
        <w:t>10/23</w:t>
      </w:r>
      <w:r>
        <w:t>（五）</w:t>
      </w:r>
      <w:r>
        <w:t>14:00–16:00</w:t>
      </w:r>
      <w:r>
        <w:t>，公司訓練教室（虛構），內勤</w:t>
      </w:r>
      <w:r>
        <w:t xml:space="preserve"> 30 </w:t>
      </w:r>
      <w:r>
        <w:t>人額滿為止</w:t>
      </w:r>
    </w:p>
    <w:p w14:paraId="2B7E6F30" w14:textId="77777777" w:rsidR="005A3B02" w:rsidRDefault="00875338">
      <w:r>
        <w:t>回覆報名</w:t>
      </w:r>
      <w:r>
        <w:t xml:space="preserve"> Email </w:t>
      </w:r>
      <w:r>
        <w:t>註明姓名與部門，</w:t>
      </w:r>
      <w:r>
        <w:t>10/16</w:t>
      </w:r>
      <w:r>
        <w:t>（五）截止；請自備公司筆電</w:t>
      </w:r>
    </w:p>
    <w:p w14:paraId="2C7C440E" w14:textId="77777777" w:rsidR="005A3B02" w:rsidRDefault="00875338">
      <w:r>
        <w:br w:type="page"/>
      </w:r>
    </w:p>
    <w:p w14:paraId="364B88BB" w14:textId="77777777" w:rsidR="005A3B02" w:rsidRDefault="00875338">
      <w:pPr>
        <w:pStyle w:val="1"/>
      </w:pPr>
      <w:bookmarkStart w:id="7" w:name="_Toc241578168"/>
      <w:r>
        <w:lastRenderedPageBreak/>
        <w:t>S2</w:t>
      </w:r>
      <w:r>
        <w:t>｜外勤：</w:t>
      </w:r>
      <w:r>
        <w:t>B1</w:t>
      </w:r>
      <w:r>
        <w:t>、</w:t>
      </w:r>
      <w:r>
        <w:t>B2</w:t>
      </w:r>
      <w:r>
        <w:t>、</w:t>
      </w:r>
      <w:r>
        <w:t>B3</w:t>
      </w:r>
      <w:r>
        <w:t>、</w:t>
      </w:r>
      <w:r>
        <w:t>B4</w:t>
      </w:r>
      <w:bookmarkEnd w:id="7"/>
    </w:p>
    <w:p w14:paraId="0AC937E4" w14:textId="77777777" w:rsidR="005A3B02" w:rsidRDefault="00875338">
      <w:pPr>
        <w:pStyle w:val="1"/>
      </w:pPr>
      <w:bookmarkStart w:id="8" w:name="_Toc241578169"/>
      <w:r>
        <w:t xml:space="preserve">S2 </w:t>
      </w:r>
      <w:r>
        <w:t>外勤卡補位檔：</w:t>
      </w:r>
      <w:r>
        <w:t>B4</w:t>
      </w:r>
      <w:r>
        <w:t>、</w:t>
      </w:r>
      <w:r>
        <w:t>B1</w:t>
      </w:r>
      <w:r>
        <w:t>、</w:t>
      </w:r>
      <w:r>
        <w:t>B2</w:t>
      </w:r>
      <w:r>
        <w:t>、</w:t>
      </w:r>
      <w:r>
        <w:t>B3</w:t>
      </w:r>
      <w:bookmarkEnd w:id="8"/>
    </w:p>
    <w:p w14:paraId="6471E404" w14:textId="77777777" w:rsidR="005A3B02" w:rsidRDefault="00875338">
      <w:r>
        <w:t>教學用虛構資料｜非真實數據、非真實通報案件</w:t>
      </w:r>
    </w:p>
    <w:p w14:paraId="00456485" w14:textId="77777777" w:rsidR="005A3B02" w:rsidRDefault="00875338">
      <w:r>
        <w:t>用法：跟不上的同仁，直接拿下面的參考產出做四查。</w:t>
      </w:r>
      <w:r>
        <w:t xml:space="preserve">AI </w:t>
      </w:r>
      <w:r>
        <w:t>每次回答都會有點不同，格式不必一模一樣，四查的每一條對得上就算過關。〔請改：你的名字〕是提詞裡要你換掉的字，</w:t>
      </w:r>
      <w:r>
        <w:t xml:space="preserve">AI </w:t>
      </w:r>
      <w:r>
        <w:t>通常會照抄，自己換掉即可。</w:t>
      </w:r>
    </w:p>
    <w:p w14:paraId="012DE77C" w14:textId="77777777" w:rsidR="005A3B02" w:rsidRDefault="00875338">
      <w:r>
        <w:t xml:space="preserve">AE </w:t>
      </w:r>
      <w:r>
        <w:t>的判斷與通報責任在人；請依公司藥物安全監視（</w:t>
      </w:r>
      <w:r>
        <w:t>PV</w:t>
      </w:r>
      <w:r>
        <w:t>）</w:t>
      </w:r>
      <w:r>
        <w:t xml:space="preserve">SOP </w:t>
      </w:r>
      <w:r>
        <w:t>的時限通報（窗口與時限請見公司規定）。</w:t>
      </w:r>
    </w:p>
    <w:p w14:paraId="5916371F" w14:textId="77777777" w:rsidR="005A3B02" w:rsidRDefault="00875338">
      <w:pPr>
        <w:pStyle w:val="21"/>
      </w:pPr>
      <w:bookmarkStart w:id="9" w:name="_Toc241578170"/>
      <w:r>
        <w:t>B4</w:t>
      </w:r>
      <w:r>
        <w:t>｜拜訪後追蹤訊息：甲牙醫診所｜參考產出（教學用虛構資料）</w:t>
      </w:r>
      <w:bookmarkEnd w:id="9"/>
    </w:p>
    <w:p w14:paraId="444D7584" w14:textId="77777777" w:rsidR="005A3B02" w:rsidRDefault="00875338">
      <w:pPr>
        <w:pStyle w:val="31"/>
      </w:pPr>
      <w:r>
        <w:t>如果</w:t>
      </w:r>
      <w:r>
        <w:t xml:space="preserve"> AI </w:t>
      </w:r>
      <w:r>
        <w:t>先反問（兩種情況都算正常）</w:t>
      </w:r>
    </w:p>
    <w:p w14:paraId="6AA23286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在整理之前想先確認：</w:t>
      </w:r>
      <w:r>
        <w:rPr>
          <w:sz w:val="19"/>
        </w:rPr>
        <w:t xml:space="preserve">1. </w:t>
      </w:r>
      <w:r>
        <w:rPr>
          <w:sz w:val="19"/>
        </w:rPr>
        <w:t>下次拜訪日期是否已約？</w:t>
      </w:r>
      <w:r>
        <w:rPr>
          <w:sz w:val="19"/>
        </w:rPr>
        <w:t xml:space="preserve"> 2. </w:t>
      </w:r>
      <w:r>
        <w:rPr>
          <w:sz w:val="19"/>
        </w:rPr>
        <w:t>衛教單張與試用品預計何時送達？</w:t>
      </w:r>
      <w:r>
        <w:rPr>
          <w:sz w:val="19"/>
        </w:rPr>
        <w:t xml:space="preserve"> 3. </w:t>
      </w:r>
      <w:r>
        <w:rPr>
          <w:sz w:val="19"/>
        </w:rPr>
        <w:t>試用品要哪一種規格？</w:t>
      </w:r>
    </w:p>
    <w:p w14:paraId="6B793C42" w14:textId="77777777" w:rsidR="005A3B02" w:rsidRDefault="005A3B02">
      <w:pPr>
        <w:spacing w:after="40"/>
      </w:pPr>
    </w:p>
    <w:p w14:paraId="25099A4D" w14:textId="77777777" w:rsidR="005A3B02" w:rsidRDefault="00875338">
      <w:r>
        <w:t xml:space="preserve">→ </w:t>
      </w:r>
      <w:r>
        <w:t>你不知道的，按追問</w:t>
      </w:r>
      <w:r>
        <w:t>①</w:t>
      </w:r>
      <w:r>
        <w:t>（標「待確認」，直接出完整版）。</w:t>
      </w:r>
      <w:r>
        <w:t xml:space="preserve">AI </w:t>
      </w:r>
      <w:r>
        <w:t>沒反問、直接在</w:t>
      </w:r>
      <w:r>
        <w:t>⑤</w:t>
      </w:r>
      <w:r>
        <w:t>列出待確認事項，也對。</w:t>
      </w:r>
    </w:p>
    <w:p w14:paraId="7C714C38" w14:textId="77777777" w:rsidR="005A3B02" w:rsidRDefault="00875338">
      <w:pPr>
        <w:pStyle w:val="31"/>
      </w:pPr>
      <w:r>
        <w:t>主提詞（</w:t>
      </w:r>
      <w:r>
        <w:t>B4_P</w:t>
      </w:r>
      <w:r>
        <w:t>＋拜訪筆記）</w:t>
      </w:r>
    </w:p>
    <w:p w14:paraId="2185EECA" w14:textId="77777777" w:rsidR="005A3B02" w:rsidRDefault="00875338">
      <w:r>
        <w:rPr>
          <w:b/>
        </w:rPr>
        <w:t xml:space="preserve">① </w:t>
      </w:r>
      <w:r>
        <w:rPr>
          <w:b/>
        </w:rPr>
        <w:t>置頂：疑似</w:t>
      </w:r>
      <w:r>
        <w:rPr>
          <w:b/>
        </w:rPr>
        <w:t>AE</w:t>
      </w:r>
      <w:r>
        <w:rPr>
          <w:b/>
        </w:rPr>
        <w:t>／客訴</w:t>
      </w:r>
    </w:p>
    <w:p w14:paraId="2A268B55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</w:t>
      </w:r>
    </w:p>
    <w:p w14:paraId="23BC0E74" w14:textId="77777777" w:rsidR="005A3B02" w:rsidRDefault="00875338">
      <w:r>
        <w:t>原文：院長轉述「有位病人說用了</w:t>
      </w:r>
      <w:r>
        <w:t xml:space="preserve"> X </w:t>
      </w:r>
      <w:r>
        <w:t>敏感護理後嘴巴破」，沒再多說</w:t>
      </w:r>
    </w:p>
    <w:p w14:paraId="00833210" w14:textId="77777777" w:rsidR="005A3B02" w:rsidRDefault="00875338">
      <w:r>
        <w:rPr>
          <w:b/>
        </w:rPr>
        <w:t xml:space="preserve">② </w:t>
      </w:r>
      <w:r>
        <w:rPr>
          <w:b/>
        </w:rPr>
        <w:t>拜訪摘要</w:t>
      </w:r>
    </w:p>
    <w:p w14:paraId="442452F3" w14:textId="77777777" w:rsidR="005A3B02" w:rsidRDefault="00875338">
      <w:pPr>
        <w:spacing w:after="40"/>
      </w:pPr>
      <w:r>
        <w:t>1. 2026-09-29</w:t>
      </w:r>
      <w:r>
        <w:t>（二）</w:t>
      </w:r>
      <w:r>
        <w:t xml:space="preserve">E01 </w:t>
      </w:r>
      <w:r>
        <w:t>拜訪</w:t>
      </w:r>
      <w:r>
        <w:t xml:space="preserve"> D01 </w:t>
      </w:r>
      <w:r>
        <w:t>甲牙醫診所（北區</w:t>
      </w:r>
      <w:r>
        <w:t>-1</w:t>
      </w:r>
      <w:r>
        <w:t>）甲院長，櫃台助理在場；院長下午門診滿，這次只聊約</w:t>
      </w:r>
      <w:r>
        <w:t xml:space="preserve"> 15 </w:t>
      </w:r>
      <w:r>
        <w:t>分鐘。</w:t>
      </w:r>
    </w:p>
    <w:p w14:paraId="408F0487" w14:textId="77777777" w:rsidR="005A3B02" w:rsidRDefault="00875338">
      <w:pPr>
        <w:spacing w:after="40"/>
      </w:pPr>
      <w:r>
        <w:t xml:space="preserve">2. </w:t>
      </w:r>
      <w:r>
        <w:t>院長有在推薦</w:t>
      </w:r>
      <w:r>
        <w:t xml:space="preserve"> X </w:t>
      </w:r>
      <w:r>
        <w:t>敏感護理；櫃台說病人常問哪裡買得到。</w:t>
      </w:r>
    </w:p>
    <w:p w14:paraId="49AD8296" w14:textId="77777777" w:rsidR="005A3B02" w:rsidRDefault="00875338">
      <w:pPr>
        <w:spacing w:after="40"/>
      </w:pPr>
      <w:r>
        <w:t xml:space="preserve">3. </w:t>
      </w:r>
      <w:r>
        <w:t>需求：核准版衛教單張</w:t>
      </w:r>
      <w:r>
        <w:t xml:space="preserve"> 20 </w:t>
      </w:r>
      <w:r>
        <w:t>份、</w:t>
      </w:r>
      <w:r>
        <w:t xml:space="preserve">X </w:t>
      </w:r>
      <w:r>
        <w:t>敏感護理試用品</w:t>
      </w:r>
      <w:r>
        <w:t xml:space="preserve"> 30 </w:t>
      </w:r>
      <w:r>
        <w:t>支；櫃台助理希望衛教單張用寄的。</w:t>
      </w:r>
    </w:p>
    <w:p w14:paraId="2077A2A4" w14:textId="77777777" w:rsidR="005A3B02" w:rsidRDefault="00875338">
      <w:pPr>
        <w:spacing w:after="40"/>
      </w:pPr>
      <w:r>
        <w:t xml:space="preserve">4. </w:t>
      </w:r>
      <w:r>
        <w:t>院長問</w:t>
      </w:r>
      <w:r>
        <w:t xml:space="preserve"> X </w:t>
      </w:r>
      <w:r>
        <w:t>牙齦護理牙膏能不能給剛做完植牙的病人用，當場沒答，說回去問（見</w:t>
      </w:r>
      <w:r>
        <w:t>④</w:t>
      </w:r>
      <w:r>
        <w:t>）。</w:t>
      </w:r>
    </w:p>
    <w:p w14:paraId="28A72181" w14:textId="77777777" w:rsidR="005A3B02" w:rsidRDefault="00875338">
      <w:pPr>
        <w:spacing w:after="40"/>
      </w:pPr>
      <w:r>
        <w:t xml:space="preserve">5. </w:t>
      </w:r>
      <w:r>
        <w:t>院長想參加</w:t>
      </w:r>
      <w:r>
        <w:t xml:space="preserve"> 11 </w:t>
      </w:r>
      <w:r>
        <w:t>月秋季牙科臨床交流會（虛構），要再確認時間；疑似</w:t>
      </w:r>
      <w:r>
        <w:t xml:space="preserve"> AE </w:t>
      </w:r>
      <w:r>
        <w:t>見</w:t>
      </w:r>
      <w:r>
        <w:t>①</w:t>
      </w:r>
      <w:r>
        <w:t>。</w:t>
      </w:r>
    </w:p>
    <w:p w14:paraId="2EBD26FC" w14:textId="77777777" w:rsidR="005A3B02" w:rsidRDefault="00875338">
      <w:r>
        <w:rPr>
          <w:b/>
        </w:rPr>
        <w:t xml:space="preserve">③ </w:t>
      </w:r>
      <w:r>
        <w:rPr>
          <w:b/>
        </w:rPr>
        <w:t>待辦表格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15"/>
        <w:gridCol w:w="962"/>
        <w:gridCol w:w="962"/>
        <w:gridCol w:w="962"/>
        <w:gridCol w:w="962"/>
      </w:tblGrid>
      <w:tr w:rsidR="005A3B02" w14:paraId="4A37432B" w14:textId="77777777">
        <w:trPr>
          <w:tblHeader/>
          <w:jc w:val="center"/>
        </w:trPr>
        <w:tc>
          <w:tcPr>
            <w:tcW w:w="6015" w:type="dxa"/>
            <w:shd w:val="clear" w:color="auto" w:fill="1F5C3A"/>
          </w:tcPr>
          <w:p w14:paraId="298D5236" w14:textId="77777777" w:rsidR="005A3B02" w:rsidRDefault="00875338">
            <w:r>
              <w:rPr>
                <w:b/>
                <w:color w:val="FFFFFF"/>
                <w:sz w:val="18"/>
              </w:rPr>
              <w:t>待辦事項</w:t>
            </w:r>
          </w:p>
        </w:tc>
        <w:tc>
          <w:tcPr>
            <w:tcW w:w="962" w:type="dxa"/>
            <w:shd w:val="clear" w:color="auto" w:fill="1F5C3A"/>
          </w:tcPr>
          <w:p w14:paraId="2D97B217" w14:textId="77777777" w:rsidR="005A3B02" w:rsidRDefault="00875338">
            <w:r>
              <w:rPr>
                <w:b/>
                <w:color w:val="FFFFFF"/>
                <w:sz w:val="18"/>
              </w:rPr>
              <w:t>數量</w:t>
            </w:r>
          </w:p>
        </w:tc>
        <w:tc>
          <w:tcPr>
            <w:tcW w:w="962" w:type="dxa"/>
            <w:shd w:val="clear" w:color="auto" w:fill="1F5C3A"/>
          </w:tcPr>
          <w:p w14:paraId="2F97F958" w14:textId="77777777" w:rsidR="005A3B02" w:rsidRDefault="00875338">
            <w:r>
              <w:rPr>
                <w:b/>
                <w:color w:val="FFFFFF"/>
                <w:sz w:val="18"/>
              </w:rPr>
              <w:t>負責人</w:t>
            </w:r>
          </w:p>
        </w:tc>
        <w:tc>
          <w:tcPr>
            <w:tcW w:w="962" w:type="dxa"/>
            <w:shd w:val="clear" w:color="auto" w:fill="1F5C3A"/>
          </w:tcPr>
          <w:p w14:paraId="74456867" w14:textId="77777777" w:rsidR="005A3B02" w:rsidRDefault="00875338">
            <w:r>
              <w:rPr>
                <w:b/>
                <w:color w:val="FFFFFF"/>
                <w:sz w:val="18"/>
              </w:rPr>
              <w:t>期限</w:t>
            </w:r>
          </w:p>
        </w:tc>
        <w:tc>
          <w:tcPr>
            <w:tcW w:w="962" w:type="dxa"/>
            <w:shd w:val="clear" w:color="auto" w:fill="1F5C3A"/>
          </w:tcPr>
          <w:p w14:paraId="25C3238B" w14:textId="77777777" w:rsidR="005A3B02" w:rsidRDefault="00875338">
            <w:r>
              <w:rPr>
                <w:b/>
                <w:color w:val="FFFFFF"/>
                <w:sz w:val="18"/>
              </w:rPr>
              <w:t>狀態</w:t>
            </w:r>
          </w:p>
        </w:tc>
      </w:tr>
      <w:tr w:rsidR="005A3B02" w14:paraId="5E498736" w14:textId="77777777">
        <w:trPr>
          <w:jc w:val="center"/>
        </w:trPr>
        <w:tc>
          <w:tcPr>
            <w:tcW w:w="6015" w:type="dxa"/>
          </w:tcPr>
          <w:p w14:paraId="4518A0E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寄核准版衛教單張到診所</w:t>
            </w:r>
          </w:p>
        </w:tc>
        <w:tc>
          <w:tcPr>
            <w:tcW w:w="962" w:type="dxa"/>
          </w:tcPr>
          <w:p w14:paraId="5CE0FD4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20 </w:t>
            </w:r>
            <w:r>
              <w:rPr>
                <w:sz w:val="18"/>
              </w:rPr>
              <w:t>份</w:t>
            </w:r>
          </w:p>
        </w:tc>
        <w:tc>
          <w:tcPr>
            <w:tcW w:w="962" w:type="dxa"/>
          </w:tcPr>
          <w:p w14:paraId="3E6089D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待確認</w:t>
            </w:r>
          </w:p>
        </w:tc>
        <w:tc>
          <w:tcPr>
            <w:tcW w:w="962" w:type="dxa"/>
          </w:tcPr>
          <w:p w14:paraId="189403A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待確認</w:t>
            </w:r>
          </w:p>
        </w:tc>
        <w:tc>
          <w:tcPr>
            <w:tcW w:w="962" w:type="dxa"/>
          </w:tcPr>
          <w:p w14:paraId="015CC04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未開始</w:t>
            </w:r>
          </w:p>
        </w:tc>
      </w:tr>
      <w:tr w:rsidR="005A3B02" w14:paraId="17F73BF1" w14:textId="77777777">
        <w:trPr>
          <w:jc w:val="center"/>
        </w:trPr>
        <w:tc>
          <w:tcPr>
            <w:tcW w:w="6015" w:type="dxa"/>
            <w:shd w:val="clear" w:color="auto" w:fill="F7F9F8"/>
          </w:tcPr>
          <w:p w14:paraId="45D5028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送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敏感護理試用品（規格筆記沒寫）</w:t>
            </w:r>
          </w:p>
        </w:tc>
        <w:tc>
          <w:tcPr>
            <w:tcW w:w="962" w:type="dxa"/>
            <w:shd w:val="clear" w:color="auto" w:fill="F7F9F8"/>
          </w:tcPr>
          <w:p w14:paraId="17CEC72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支</w:t>
            </w:r>
          </w:p>
        </w:tc>
        <w:tc>
          <w:tcPr>
            <w:tcW w:w="962" w:type="dxa"/>
            <w:shd w:val="clear" w:color="auto" w:fill="F7F9F8"/>
          </w:tcPr>
          <w:p w14:paraId="72BB731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待確認</w:t>
            </w:r>
          </w:p>
        </w:tc>
        <w:tc>
          <w:tcPr>
            <w:tcW w:w="962" w:type="dxa"/>
            <w:shd w:val="clear" w:color="auto" w:fill="F7F9F8"/>
          </w:tcPr>
          <w:p w14:paraId="1C3B3B9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待確認</w:t>
            </w:r>
          </w:p>
        </w:tc>
        <w:tc>
          <w:tcPr>
            <w:tcW w:w="962" w:type="dxa"/>
            <w:shd w:val="clear" w:color="auto" w:fill="F7F9F8"/>
          </w:tcPr>
          <w:p w14:paraId="2769914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未開始</w:t>
            </w:r>
          </w:p>
        </w:tc>
      </w:tr>
      <w:tr w:rsidR="005A3B02" w14:paraId="61EE322D" w14:textId="77777777">
        <w:trPr>
          <w:jc w:val="center"/>
        </w:trPr>
        <w:tc>
          <w:tcPr>
            <w:tcW w:w="6015" w:type="dxa"/>
          </w:tcPr>
          <w:p w14:paraId="02C35CA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植牙問題轉</w:t>
            </w:r>
            <w:r>
              <w:rPr>
                <w:sz w:val="18"/>
              </w:rPr>
              <w:t xml:space="preserve"> Medical Information</w:t>
            </w:r>
          </w:p>
        </w:tc>
        <w:tc>
          <w:tcPr>
            <w:tcW w:w="962" w:type="dxa"/>
          </w:tcPr>
          <w:p w14:paraId="1BC62CD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962" w:type="dxa"/>
          </w:tcPr>
          <w:p w14:paraId="1CB1FF9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待確認</w:t>
            </w:r>
          </w:p>
        </w:tc>
        <w:tc>
          <w:tcPr>
            <w:tcW w:w="962" w:type="dxa"/>
          </w:tcPr>
          <w:p w14:paraId="73A7B83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待確認</w:t>
            </w:r>
          </w:p>
        </w:tc>
        <w:tc>
          <w:tcPr>
            <w:tcW w:w="962" w:type="dxa"/>
          </w:tcPr>
          <w:p w14:paraId="04523CA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未開始</w:t>
            </w:r>
          </w:p>
        </w:tc>
      </w:tr>
      <w:tr w:rsidR="005A3B02" w14:paraId="4857947E" w14:textId="77777777">
        <w:trPr>
          <w:jc w:val="center"/>
        </w:trPr>
        <w:tc>
          <w:tcPr>
            <w:tcW w:w="6015" w:type="dxa"/>
            <w:shd w:val="clear" w:color="auto" w:fill="F7F9F8"/>
          </w:tcPr>
          <w:p w14:paraId="0A07E22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確認院長能否出席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月交流會</w:t>
            </w:r>
          </w:p>
        </w:tc>
        <w:tc>
          <w:tcPr>
            <w:tcW w:w="962" w:type="dxa"/>
            <w:shd w:val="clear" w:color="auto" w:fill="F7F9F8"/>
          </w:tcPr>
          <w:p w14:paraId="6B7CE5E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962" w:type="dxa"/>
            <w:shd w:val="clear" w:color="auto" w:fill="F7F9F8"/>
          </w:tcPr>
          <w:p w14:paraId="318C13E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待確認</w:t>
            </w:r>
          </w:p>
        </w:tc>
        <w:tc>
          <w:tcPr>
            <w:tcW w:w="962" w:type="dxa"/>
            <w:shd w:val="clear" w:color="auto" w:fill="F7F9F8"/>
          </w:tcPr>
          <w:p w14:paraId="65E34D1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待確認</w:t>
            </w:r>
          </w:p>
        </w:tc>
        <w:tc>
          <w:tcPr>
            <w:tcW w:w="962" w:type="dxa"/>
            <w:shd w:val="clear" w:color="auto" w:fill="F7F9F8"/>
          </w:tcPr>
          <w:p w14:paraId="5C12627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未開始</w:t>
            </w:r>
          </w:p>
        </w:tc>
      </w:tr>
    </w:tbl>
    <w:p w14:paraId="62E880E2" w14:textId="77777777" w:rsidR="005A3B02" w:rsidRDefault="005A3B02">
      <w:pPr>
        <w:spacing w:after="40"/>
      </w:pPr>
    </w:p>
    <w:p w14:paraId="0CA55983" w14:textId="77777777" w:rsidR="005A3B02" w:rsidRDefault="00875338">
      <w:r>
        <w:rPr>
          <w:b/>
        </w:rPr>
        <w:t xml:space="preserve">④ </w:t>
      </w:r>
      <w:r>
        <w:rPr>
          <w:b/>
        </w:rPr>
        <w:t>轉</w:t>
      </w:r>
      <w:r>
        <w:rPr>
          <w:b/>
        </w:rPr>
        <w:t xml:space="preserve"> Medical Information </w:t>
      </w:r>
      <w:r>
        <w:rPr>
          <w:b/>
        </w:rPr>
        <w:t>的問題</w:t>
      </w:r>
    </w:p>
    <w:p w14:paraId="3E67B049" w14:textId="77777777" w:rsidR="005A3B02" w:rsidRDefault="00875338">
      <w:pPr>
        <w:pStyle w:val="a0"/>
      </w:pPr>
      <w:r>
        <w:t>院長問：「</w:t>
      </w:r>
      <w:r>
        <w:t xml:space="preserve">X </w:t>
      </w:r>
      <w:r>
        <w:t>牙齦護理牙膏可以給剛做完植牙的病人用嗎？」（術後，屬第</w:t>
      </w:r>
      <w:r>
        <w:t>②</w:t>
      </w:r>
      <w:r>
        <w:t>類）</w:t>
      </w:r>
    </w:p>
    <w:p w14:paraId="2AE2B51D" w14:textId="77777777" w:rsidR="005A3B02" w:rsidRDefault="00875338">
      <w:pPr>
        <w:pStyle w:val="a0"/>
      </w:pPr>
      <w:r>
        <w:t>回覆院長只用這句：「這個問題我請公司醫學資訊部門正式回覆您，我會在【約定時間】內幫您轉達。」</w:t>
      </w:r>
    </w:p>
    <w:p w14:paraId="564AF625" w14:textId="77777777" w:rsidR="005A3B02" w:rsidRDefault="00875338">
      <w:r>
        <w:rPr>
          <w:b/>
        </w:rPr>
        <w:t xml:space="preserve">⑤ </w:t>
      </w:r>
      <w:r>
        <w:rPr>
          <w:b/>
        </w:rPr>
        <w:t>待確認事項</w:t>
      </w:r>
    </w:p>
    <w:p w14:paraId="14D1D6C4" w14:textId="77777777" w:rsidR="005A3B02" w:rsidRDefault="00875338">
      <w:pPr>
        <w:spacing w:after="40"/>
      </w:pPr>
      <w:r>
        <w:t xml:space="preserve">1. </w:t>
      </w:r>
      <w:r>
        <w:t>下次拜訪日期：筆記沒寫，待確認</w:t>
      </w:r>
    </w:p>
    <w:p w14:paraId="5128D134" w14:textId="77777777" w:rsidR="005A3B02" w:rsidRDefault="00875338">
      <w:pPr>
        <w:spacing w:after="40"/>
      </w:pPr>
      <w:r>
        <w:t xml:space="preserve">2. 11 </w:t>
      </w:r>
      <w:r>
        <w:t>月交流會的日期、地點：筆記沒寫；院長能否出席：待確認</w:t>
      </w:r>
    </w:p>
    <w:p w14:paraId="25EE93FB" w14:textId="77777777" w:rsidR="005A3B02" w:rsidRDefault="00875338">
      <w:pPr>
        <w:spacing w:after="40"/>
      </w:pPr>
      <w:r>
        <w:t xml:space="preserve">3. </w:t>
      </w:r>
      <w:r>
        <w:t>衛教單張、試用品的送達日期與收件方式：待確認（衛教單張櫃台助理希望用寄的）</w:t>
      </w:r>
    </w:p>
    <w:p w14:paraId="4CAFC0BA" w14:textId="77777777" w:rsidR="005A3B02" w:rsidRDefault="00875338">
      <w:pPr>
        <w:spacing w:after="40"/>
      </w:pPr>
      <w:r>
        <w:t xml:space="preserve">4. </w:t>
      </w:r>
      <w:r>
        <w:t>試用品規格：筆記沒寫，待確認</w:t>
      </w:r>
    </w:p>
    <w:p w14:paraId="0D81706C" w14:textId="77777777" w:rsidR="005A3B02" w:rsidRDefault="00875338">
      <w:pPr>
        <w:spacing w:after="40"/>
      </w:pPr>
      <w:r>
        <w:t xml:space="preserve">5. </w:t>
      </w:r>
      <w:r>
        <w:t>各項待辦的負責人：待確認</w:t>
      </w:r>
    </w:p>
    <w:p w14:paraId="39C29256" w14:textId="77777777" w:rsidR="005A3B02" w:rsidRDefault="00875338">
      <w:pPr>
        <w:spacing w:after="40"/>
      </w:pPr>
      <w:r>
        <w:t xml:space="preserve">6. </w:t>
      </w:r>
      <w:r>
        <w:t>櫃台說病人常問哪裡買得到：要不要提供購買通路資訊，筆記沒寫，待確認</w:t>
      </w:r>
    </w:p>
    <w:p w14:paraId="7874C26F" w14:textId="77777777" w:rsidR="005A3B02" w:rsidRDefault="00875338">
      <w:r>
        <w:rPr>
          <w:b/>
        </w:rPr>
        <w:t xml:space="preserve">⑥ LINE </w:t>
      </w:r>
      <w:r>
        <w:rPr>
          <w:b/>
        </w:rPr>
        <w:t>追蹤訊息草稿</w:t>
      </w:r>
    </w:p>
    <w:p w14:paraId="32540A52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DRAFT</w:t>
      </w:r>
      <w:r>
        <w:rPr>
          <w:sz w:val="19"/>
        </w:rPr>
        <w:t>－教學練習，不得對外使用</w:t>
      </w:r>
    </w:p>
    <w:p w14:paraId="5D1CB824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甲院長您好，謝謝您</w:t>
      </w:r>
      <w:r>
        <w:rPr>
          <w:sz w:val="19"/>
        </w:rPr>
        <w:t xml:space="preserve"> 9/29 </w:t>
      </w:r>
      <w:r>
        <w:rPr>
          <w:sz w:val="19"/>
        </w:rPr>
        <w:t>撥空。</w:t>
      </w:r>
    </w:p>
    <w:p w14:paraId="31D11A71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核准版衛教單張</w:t>
      </w:r>
      <w:r>
        <w:rPr>
          <w:sz w:val="19"/>
        </w:rPr>
        <w:t xml:space="preserve"> 20 </w:t>
      </w:r>
      <w:r>
        <w:rPr>
          <w:sz w:val="19"/>
        </w:rPr>
        <w:t>份、試用品</w:t>
      </w:r>
      <w:r>
        <w:rPr>
          <w:sz w:val="19"/>
        </w:rPr>
        <w:t xml:space="preserve"> 30 </w:t>
      </w:r>
      <w:r>
        <w:rPr>
          <w:sz w:val="19"/>
        </w:rPr>
        <w:t>支，送達時間確認後告訴您。</w:t>
      </w:r>
    </w:p>
    <w:p w14:paraId="3DF020F7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植牙的問題：這個問題我請公司醫學資訊部門正式回覆您，我會在【約定時間】內幫您轉達。</w:t>
      </w:r>
    </w:p>
    <w:p w14:paraId="402D7B3F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交流會時間再跟您確認。</w:t>
      </w:r>
    </w:p>
    <w:p w14:paraId="2BDDFFB9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〔請改：你的名字〕</w:t>
      </w:r>
    </w:p>
    <w:p w14:paraId="7EA81BE5" w14:textId="77777777" w:rsidR="005A3B02" w:rsidRDefault="005A3B02">
      <w:pPr>
        <w:spacing w:after="40"/>
      </w:pPr>
    </w:p>
    <w:p w14:paraId="1243092B" w14:textId="77777777" w:rsidR="005A3B02" w:rsidRDefault="00875338">
      <w:r>
        <w:t>（內文約</w:t>
      </w:r>
      <w:r>
        <w:t xml:space="preserve"> 95 </w:t>
      </w:r>
      <w:r>
        <w:t>字，不含</w:t>
      </w:r>
      <w:r>
        <w:t xml:space="preserve"> DRAFT </w:t>
      </w:r>
      <w:r>
        <w:t>行與署名，在</w:t>
      </w:r>
      <w:r>
        <w:t xml:space="preserve"> 100 </w:t>
      </w:r>
      <w:r>
        <w:t>字以內。）</w:t>
      </w:r>
    </w:p>
    <w:p w14:paraId="30C37C88" w14:textId="77777777" w:rsidR="005A3B02" w:rsidRDefault="00875338">
      <w:pPr>
        <w:pStyle w:val="31"/>
      </w:pPr>
      <w:r>
        <w:t>追問</w:t>
      </w:r>
      <w:r>
        <w:t>②</w:t>
      </w:r>
      <w:r>
        <w:t>：</w:t>
      </w:r>
      <w:r>
        <w:t xml:space="preserve">LINE </w:t>
      </w:r>
      <w:r>
        <w:t>改</w:t>
      </w:r>
      <w:r>
        <w:t xml:space="preserve"> Email </w:t>
      </w:r>
      <w:r>
        <w:t>版</w:t>
      </w:r>
    </w:p>
    <w:p w14:paraId="568D32F0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DRAFT</w:t>
      </w:r>
      <w:r>
        <w:rPr>
          <w:sz w:val="19"/>
        </w:rPr>
        <w:t>－教學練習，不得對外使用</w:t>
      </w:r>
    </w:p>
    <w:p w14:paraId="01E8109C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主旨：</w:t>
      </w:r>
      <w:r>
        <w:rPr>
          <w:sz w:val="19"/>
        </w:rPr>
        <w:t xml:space="preserve">9/29 </w:t>
      </w:r>
      <w:r>
        <w:rPr>
          <w:sz w:val="19"/>
        </w:rPr>
        <w:t>拜訪後續事項確認</w:t>
      </w:r>
    </w:p>
    <w:p w14:paraId="3ED1E7F8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甲院長您好：</w:t>
      </w:r>
    </w:p>
    <w:p w14:paraId="15BCF0E3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感謝您</w:t>
      </w:r>
      <w:r>
        <w:rPr>
          <w:sz w:val="19"/>
        </w:rPr>
        <w:t xml:space="preserve"> 9/29 </w:t>
      </w:r>
      <w:r>
        <w:rPr>
          <w:sz w:val="19"/>
        </w:rPr>
        <w:t>撥空與我見面。當天提到的事項整理如下：</w:t>
      </w:r>
    </w:p>
    <w:p w14:paraId="0C71EC24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核准版衛教單張</w:t>
      </w:r>
      <w:r>
        <w:rPr>
          <w:sz w:val="19"/>
        </w:rPr>
        <w:t xml:space="preserve"> 20 </w:t>
      </w:r>
      <w:r>
        <w:rPr>
          <w:sz w:val="19"/>
        </w:rPr>
        <w:t>份：依櫃台助理建議用寄的，送達時間確認後再通知您。</w:t>
      </w:r>
    </w:p>
    <w:p w14:paraId="097CD2FC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X </w:t>
      </w:r>
      <w:r>
        <w:rPr>
          <w:sz w:val="19"/>
        </w:rPr>
        <w:t>敏感護理試用品</w:t>
      </w:r>
      <w:r>
        <w:rPr>
          <w:sz w:val="19"/>
        </w:rPr>
        <w:t xml:space="preserve"> 30 </w:t>
      </w:r>
      <w:r>
        <w:rPr>
          <w:sz w:val="19"/>
        </w:rPr>
        <w:t>支：送達時間確認後再通知您。</w:t>
      </w:r>
    </w:p>
    <w:p w14:paraId="14B6BFFA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植牙病人使用</w:t>
      </w:r>
      <w:r>
        <w:rPr>
          <w:sz w:val="19"/>
        </w:rPr>
        <w:t xml:space="preserve"> X </w:t>
      </w:r>
      <w:r>
        <w:rPr>
          <w:sz w:val="19"/>
        </w:rPr>
        <w:t>牙齦護理牙膏的問題：這個問題我請公司醫學資訊部門正式回覆您，我會在【約定時間】內幫您轉達。</w:t>
      </w:r>
    </w:p>
    <w:p w14:paraId="41EF96AA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4. 11 </w:t>
      </w:r>
      <w:r>
        <w:rPr>
          <w:sz w:val="19"/>
        </w:rPr>
        <w:t>月秋季牙科臨床交流會（虛構）：出席時間再跟您確認。</w:t>
      </w:r>
    </w:p>
    <w:p w14:paraId="1F73BE1E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敬祝</w:t>
      </w:r>
      <w:r>
        <w:rPr>
          <w:sz w:val="19"/>
        </w:rPr>
        <w:t xml:space="preserve"> </w:t>
      </w:r>
      <w:r>
        <w:rPr>
          <w:sz w:val="19"/>
        </w:rPr>
        <w:t>醫安</w:t>
      </w:r>
    </w:p>
    <w:p w14:paraId="36514DE1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〔請改：你的名字〕</w:t>
      </w:r>
    </w:p>
    <w:p w14:paraId="6825876E" w14:textId="77777777" w:rsidR="005A3B02" w:rsidRDefault="005A3B02">
      <w:pPr>
        <w:spacing w:after="40"/>
      </w:pPr>
    </w:p>
    <w:p w14:paraId="02C966E0" w14:textId="77777777" w:rsidR="005A3B02" w:rsidRDefault="00875338">
      <w:pPr>
        <w:pStyle w:val="31"/>
      </w:pPr>
      <w:r>
        <w:lastRenderedPageBreak/>
        <w:t>追問</w:t>
      </w:r>
      <w:r>
        <w:t>③</w:t>
      </w:r>
      <w:r>
        <w:t>：抓說謊（週幾休診）</w:t>
      </w:r>
    </w:p>
    <w:p w14:paraId="037C3FAC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拜訪筆記沒有提到甲牙醫診所週幾休診（資料未提及）。筆記裡和時間有關的只有這句：「院長下午門診滿，這次只聊約</w:t>
      </w:r>
      <w:r>
        <w:rPr>
          <w:sz w:val="19"/>
        </w:rPr>
        <w:t xml:space="preserve"> 15 </w:t>
      </w:r>
      <w:r>
        <w:rPr>
          <w:sz w:val="19"/>
        </w:rPr>
        <w:t>分鐘」。</w:t>
      </w:r>
    </w:p>
    <w:p w14:paraId="50A367FA" w14:textId="77777777" w:rsidR="005A3B02" w:rsidRDefault="005A3B02">
      <w:pPr>
        <w:spacing w:after="40"/>
      </w:pPr>
    </w:p>
    <w:p w14:paraId="27D8BF06" w14:textId="77777777" w:rsidR="005A3B02" w:rsidRDefault="00875338">
      <w:r>
        <w:t>如果</w:t>
      </w:r>
      <w:r>
        <w:t xml:space="preserve"> AI </w:t>
      </w:r>
      <w:r>
        <w:t>列出網頁來源、回答某一天休診，那是它上網找了別家診所的資料，一樣算沒通過。</w:t>
      </w:r>
    </w:p>
    <w:p w14:paraId="4125123C" w14:textId="77777777" w:rsidR="005A3B02" w:rsidRDefault="00875338">
      <w:pPr>
        <w:pStyle w:val="31"/>
      </w:pPr>
      <w:r>
        <w:t>四查對照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73"/>
        <w:gridCol w:w="7892"/>
      </w:tblGrid>
      <w:tr w:rsidR="005A3B02" w14:paraId="559BA547" w14:textId="77777777">
        <w:trPr>
          <w:tblHeader/>
          <w:jc w:val="center"/>
        </w:trPr>
        <w:tc>
          <w:tcPr>
            <w:tcW w:w="1973" w:type="dxa"/>
            <w:shd w:val="clear" w:color="auto" w:fill="1F5C3A"/>
          </w:tcPr>
          <w:p w14:paraId="46396575" w14:textId="77777777" w:rsidR="005A3B02" w:rsidRDefault="00875338">
            <w:r>
              <w:rPr>
                <w:b/>
                <w:color w:val="FFFFFF"/>
                <w:sz w:val="18"/>
              </w:rPr>
              <w:t>勾選</w:t>
            </w:r>
          </w:p>
        </w:tc>
        <w:tc>
          <w:tcPr>
            <w:tcW w:w="7892" w:type="dxa"/>
            <w:shd w:val="clear" w:color="auto" w:fill="1F5C3A"/>
          </w:tcPr>
          <w:p w14:paraId="22F6154B" w14:textId="77777777" w:rsidR="005A3B02" w:rsidRDefault="00875338">
            <w:r>
              <w:rPr>
                <w:b/>
                <w:color w:val="FFFFFF"/>
                <w:sz w:val="18"/>
              </w:rPr>
              <w:t>這份參考產出怎麼過關</w:t>
            </w:r>
          </w:p>
        </w:tc>
      </w:tr>
      <w:tr w:rsidR="005A3B02" w14:paraId="30586123" w14:textId="77777777">
        <w:trPr>
          <w:jc w:val="center"/>
        </w:trPr>
        <w:tc>
          <w:tcPr>
            <w:tcW w:w="1973" w:type="dxa"/>
          </w:tcPr>
          <w:p w14:paraId="4F20762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B4_c1 AE</w:t>
            </w:r>
          </w:p>
        </w:tc>
        <w:tc>
          <w:tcPr>
            <w:tcW w:w="7892" w:type="dxa"/>
          </w:tcPr>
          <w:p w14:paraId="2B60819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「有位病人說用了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敏感護理後嘴巴破」原文在最上方，標【疑似</w:t>
            </w:r>
            <w:r>
              <w:rPr>
                <w:sz w:val="18"/>
              </w:rPr>
              <w:t>AE</w:t>
            </w:r>
            <w:r>
              <w:rPr>
                <w:sz w:val="18"/>
              </w:rPr>
              <w:t>／客訴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需人工通報】；摘要只寫「見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」；</w:t>
            </w:r>
            <w:r>
              <w:rPr>
                <w:sz w:val="18"/>
              </w:rPr>
              <w:t xml:space="preserve">LINE </w:t>
            </w:r>
            <w:r>
              <w:rPr>
                <w:sz w:val="18"/>
              </w:rPr>
              <w:t>完全沒提；沒有寫通報時限</w:t>
            </w:r>
          </w:p>
        </w:tc>
      </w:tr>
      <w:tr w:rsidR="005A3B02" w14:paraId="0BAF7BA1" w14:textId="77777777">
        <w:trPr>
          <w:jc w:val="center"/>
        </w:trPr>
        <w:tc>
          <w:tcPr>
            <w:tcW w:w="1973" w:type="dxa"/>
            <w:shd w:val="clear" w:color="auto" w:fill="F7F9F8"/>
          </w:tcPr>
          <w:p w14:paraId="4993490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B4_c2 </w:t>
            </w:r>
            <w:r>
              <w:rPr>
                <w:sz w:val="18"/>
              </w:rPr>
              <w:t>轉</w:t>
            </w:r>
            <w:r>
              <w:rPr>
                <w:sz w:val="18"/>
              </w:rPr>
              <w:t xml:space="preserve"> Medical</w:t>
            </w:r>
          </w:p>
        </w:tc>
        <w:tc>
          <w:tcPr>
            <w:tcW w:w="7892" w:type="dxa"/>
            <w:shd w:val="clear" w:color="auto" w:fill="F7F9F8"/>
          </w:tcPr>
          <w:p w14:paraId="3265EFD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植牙問題只列在</w:t>
            </w:r>
            <w:r>
              <w:rPr>
                <w:sz w:val="18"/>
              </w:rPr>
              <w:t>④</w:t>
            </w:r>
            <w:r>
              <w:rPr>
                <w:sz w:val="18"/>
              </w:rPr>
              <w:t>，沒有說可以或不可以；轉介話術一字不改，【約定時間】留空給你填</w:t>
            </w:r>
          </w:p>
        </w:tc>
      </w:tr>
      <w:tr w:rsidR="005A3B02" w14:paraId="2764CC18" w14:textId="77777777">
        <w:trPr>
          <w:jc w:val="center"/>
        </w:trPr>
        <w:tc>
          <w:tcPr>
            <w:tcW w:w="1973" w:type="dxa"/>
          </w:tcPr>
          <w:p w14:paraId="6626858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B4_c3 </w:t>
            </w:r>
            <w:r>
              <w:rPr>
                <w:sz w:val="18"/>
              </w:rPr>
              <w:t>數字</w:t>
            </w:r>
          </w:p>
        </w:tc>
        <w:tc>
          <w:tcPr>
            <w:tcW w:w="7892" w:type="dxa"/>
          </w:tcPr>
          <w:p w14:paraId="6EDCCB0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核准版衛教單張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>份、試用品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支；沒有自己指定</w:t>
            </w:r>
            <w:r>
              <w:rPr>
                <w:sz w:val="18"/>
              </w:rPr>
              <w:t xml:space="preserve"> 120g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160g</w:t>
            </w:r>
          </w:p>
        </w:tc>
      </w:tr>
      <w:tr w:rsidR="005A3B02" w14:paraId="7DEDE461" w14:textId="77777777">
        <w:trPr>
          <w:jc w:val="center"/>
        </w:trPr>
        <w:tc>
          <w:tcPr>
            <w:tcW w:w="1973" w:type="dxa"/>
            <w:shd w:val="clear" w:color="auto" w:fill="F7F9F8"/>
          </w:tcPr>
          <w:p w14:paraId="60F6696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B4_c4 </w:t>
            </w:r>
            <w:r>
              <w:rPr>
                <w:sz w:val="18"/>
              </w:rPr>
              <w:t>日期</w:t>
            </w:r>
          </w:p>
        </w:tc>
        <w:tc>
          <w:tcPr>
            <w:tcW w:w="7892" w:type="dxa"/>
            <w:shd w:val="clear" w:color="auto" w:fill="F7F9F8"/>
          </w:tcPr>
          <w:p w14:paraId="683615C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下次拜訪、交流會時間、送達時間都寫「待確認」，沒有「下週」「本週內」</w:t>
            </w:r>
          </w:p>
        </w:tc>
      </w:tr>
    </w:tbl>
    <w:p w14:paraId="2A5F57D3" w14:textId="77777777" w:rsidR="005A3B02" w:rsidRDefault="005A3B02">
      <w:pPr>
        <w:spacing w:after="40"/>
      </w:pPr>
    </w:p>
    <w:p w14:paraId="26B8F36D" w14:textId="77777777" w:rsidR="005A3B02" w:rsidRDefault="00875338">
      <w:pPr>
        <w:pStyle w:val="21"/>
      </w:pPr>
      <w:bookmarkStart w:id="10" w:name="_Toc241578171"/>
      <w:r>
        <w:t>B1</w:t>
      </w:r>
      <w:r>
        <w:t>｜拜訪邀約：秋季交流會｜參考產出（教學用虛構資料）</w:t>
      </w:r>
      <w:bookmarkEnd w:id="10"/>
    </w:p>
    <w:p w14:paraId="205F51CD" w14:textId="77777777" w:rsidR="005A3B02" w:rsidRDefault="00875338">
      <w:pPr>
        <w:pStyle w:val="31"/>
      </w:pPr>
      <w:r>
        <w:t>第</w:t>
      </w:r>
      <w:r>
        <w:t xml:space="preserve"> 1 </w:t>
      </w:r>
      <w:r>
        <w:t>步：送出</w:t>
      </w:r>
      <w:r>
        <w:t xml:space="preserve"> B1_P </w:t>
      </w:r>
      <w:r>
        <w:t>之後（</w:t>
      </w:r>
      <w:r>
        <w:t xml:space="preserve">AI </w:t>
      </w:r>
      <w:r>
        <w:t>先反問）</w:t>
      </w:r>
    </w:p>
    <w:p w14:paraId="03D1D79B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在寫邀約之前，請先告訴我：</w:t>
      </w:r>
    </w:p>
    <w:p w14:paraId="2448F647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活動日期與時間</w:t>
      </w:r>
    </w:p>
    <w:p w14:paraId="1E1CD8A3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活動地點</w:t>
      </w:r>
    </w:p>
    <w:p w14:paraId="53AFACB2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名額</w:t>
      </w:r>
    </w:p>
    <w:p w14:paraId="15810D72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報名方式</w:t>
      </w:r>
    </w:p>
    <w:p w14:paraId="12ED8DA8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收到後我再寫</w:t>
      </w:r>
      <w:r>
        <w:rPr>
          <w:sz w:val="19"/>
        </w:rPr>
        <w:t xml:space="preserve"> LINE </w:t>
      </w:r>
      <w:r>
        <w:rPr>
          <w:sz w:val="19"/>
        </w:rPr>
        <w:t>與</w:t>
      </w:r>
      <w:r>
        <w:rPr>
          <w:sz w:val="19"/>
        </w:rPr>
        <w:t xml:space="preserve"> </w:t>
      </w:r>
      <w:r>
        <w:rPr>
          <w:sz w:val="19"/>
        </w:rPr>
        <w:t xml:space="preserve">Email </w:t>
      </w:r>
      <w:r>
        <w:rPr>
          <w:sz w:val="19"/>
        </w:rPr>
        <w:t>兩個版本。</w:t>
      </w:r>
    </w:p>
    <w:p w14:paraId="3E602532" w14:textId="77777777" w:rsidR="005A3B02" w:rsidRDefault="005A3B02">
      <w:pPr>
        <w:spacing w:after="40"/>
      </w:pPr>
    </w:p>
    <w:p w14:paraId="097FCDBA" w14:textId="77777777" w:rsidR="005A3B02" w:rsidRDefault="00875338">
      <w:r>
        <w:t>也算對的情況：</w:t>
      </w:r>
      <w:r>
        <w:t xml:space="preserve">AI </w:t>
      </w:r>
      <w:r>
        <w:t>直接出草稿，但日期、地點、名額、報名方式都寫【需確認】。</w:t>
      </w:r>
    </w:p>
    <w:p w14:paraId="070414E4" w14:textId="77777777" w:rsidR="005A3B02" w:rsidRDefault="00875338">
      <w:r>
        <w:t>不算對的情況：</w:t>
      </w:r>
      <w:r>
        <w:t xml:space="preserve">AI </w:t>
      </w:r>
      <w:r>
        <w:t>自己寫出任何日期、地點、名額，或寫了「將邀請專家分享臨床新知」這類活動內容。</w:t>
      </w:r>
    </w:p>
    <w:p w14:paraId="42A22AC5" w14:textId="77777777" w:rsidR="005A3B02" w:rsidRDefault="00875338">
      <w:pPr>
        <w:pStyle w:val="31"/>
      </w:pPr>
      <w:r>
        <w:t>第</w:t>
      </w:r>
      <w:r>
        <w:t xml:space="preserve"> 2 </w:t>
      </w:r>
      <w:r>
        <w:t>步：追問</w:t>
      </w:r>
      <w:r>
        <w:t>①</w:t>
      </w:r>
      <w:r>
        <w:t>補資料之後</w:t>
      </w:r>
    </w:p>
    <w:p w14:paraId="624FAD64" w14:textId="77777777" w:rsidR="005A3B02" w:rsidRDefault="00875338">
      <w:r>
        <w:rPr>
          <w:b/>
        </w:rPr>
        <w:t xml:space="preserve">LINE </w:t>
      </w:r>
      <w:r>
        <w:rPr>
          <w:b/>
        </w:rPr>
        <w:t>版</w:t>
      </w:r>
    </w:p>
    <w:p w14:paraId="25BBCFC3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DRAFT</w:t>
      </w:r>
      <w:r>
        <w:rPr>
          <w:sz w:val="19"/>
        </w:rPr>
        <w:t>－教學練習，不得對外使用</w:t>
      </w:r>
    </w:p>
    <w:p w14:paraId="311E3E0A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甲院長您好，誠摯邀請您參加「秋季牙科臨床交流會（虛構）」。</w:t>
      </w:r>
    </w:p>
    <w:p w14:paraId="703EC312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時間：</w:t>
      </w:r>
      <w:r>
        <w:rPr>
          <w:sz w:val="19"/>
        </w:rPr>
        <w:t>11/14</w:t>
      </w:r>
      <w:r>
        <w:rPr>
          <w:sz w:val="19"/>
        </w:rPr>
        <w:t>（六）</w:t>
      </w:r>
      <w:r>
        <w:rPr>
          <w:sz w:val="19"/>
        </w:rPr>
        <w:t>14:00–16:30</w:t>
      </w:r>
    </w:p>
    <w:p w14:paraId="32CE87A5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地點：台北市南港區某會議中心（虛構），名額</w:t>
      </w:r>
      <w:r>
        <w:rPr>
          <w:sz w:val="19"/>
        </w:rPr>
        <w:t xml:space="preserve"> 40 </w:t>
      </w:r>
      <w:r>
        <w:rPr>
          <w:sz w:val="19"/>
        </w:rPr>
        <w:t>人</w:t>
      </w:r>
    </w:p>
    <w:p w14:paraId="38369364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報名：回覆我，或掃描報名</w:t>
      </w:r>
      <w:r>
        <w:rPr>
          <w:sz w:val="19"/>
        </w:rPr>
        <w:t xml:space="preserve"> QR</w:t>
      </w:r>
      <w:r>
        <w:rPr>
          <w:sz w:val="19"/>
        </w:rPr>
        <w:t>（虛構）</w:t>
      </w:r>
    </w:p>
    <w:p w14:paraId="20C143FD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〔請改：你的名字〕</w:t>
      </w:r>
    </w:p>
    <w:p w14:paraId="315A0087" w14:textId="77777777" w:rsidR="005A3B02" w:rsidRDefault="005A3B02">
      <w:pPr>
        <w:spacing w:after="40"/>
      </w:pPr>
    </w:p>
    <w:p w14:paraId="64D2F6AF" w14:textId="77777777" w:rsidR="005A3B02" w:rsidRDefault="00875338">
      <w:r>
        <w:t>（內文約</w:t>
      </w:r>
      <w:r>
        <w:t xml:space="preserve"> 90 </w:t>
      </w:r>
      <w:r>
        <w:t>字，不含</w:t>
      </w:r>
      <w:r>
        <w:t xml:space="preserve"> DRAFT </w:t>
      </w:r>
      <w:r>
        <w:t>行與署名，在</w:t>
      </w:r>
      <w:r>
        <w:t xml:space="preserve"> 100 </w:t>
      </w:r>
      <w:r>
        <w:t>字以內；活動名稱、時間、地點、名額、報名方式五項都在。）</w:t>
      </w:r>
    </w:p>
    <w:p w14:paraId="0C4E87E5" w14:textId="77777777" w:rsidR="005A3B02" w:rsidRDefault="00875338">
      <w:r>
        <w:rPr>
          <w:b/>
        </w:rPr>
        <w:t xml:space="preserve">Email </w:t>
      </w:r>
      <w:r>
        <w:rPr>
          <w:b/>
        </w:rPr>
        <w:t>版</w:t>
      </w:r>
    </w:p>
    <w:p w14:paraId="3BC01A62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DRAFT</w:t>
      </w:r>
      <w:r>
        <w:rPr>
          <w:sz w:val="19"/>
        </w:rPr>
        <w:t>－教學練習，不得對外使用</w:t>
      </w:r>
    </w:p>
    <w:p w14:paraId="53C0F24C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主旨：敬邀參加「秋季牙科臨床交流會（虛構）」</w:t>
      </w:r>
      <w:r>
        <w:rPr>
          <w:sz w:val="19"/>
        </w:rPr>
        <w:t>11/14</w:t>
      </w:r>
      <w:r>
        <w:rPr>
          <w:sz w:val="19"/>
        </w:rPr>
        <w:t>（六）</w:t>
      </w:r>
    </w:p>
    <w:p w14:paraId="2C1C3F80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甲院長您好：</w:t>
      </w:r>
    </w:p>
    <w:p w14:paraId="52BCEEEF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誠摯邀請您參加「秋季牙科臨床交流會（虛構）」，資訊如下：</w:t>
      </w:r>
    </w:p>
    <w:p w14:paraId="35273412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・時間：</w:t>
      </w:r>
      <w:r>
        <w:rPr>
          <w:sz w:val="19"/>
        </w:rPr>
        <w:t>2026-11-14</w:t>
      </w:r>
      <w:r>
        <w:rPr>
          <w:sz w:val="19"/>
        </w:rPr>
        <w:t>（六）</w:t>
      </w:r>
      <w:r>
        <w:rPr>
          <w:sz w:val="19"/>
        </w:rPr>
        <w:t>14:00–16:30</w:t>
      </w:r>
    </w:p>
    <w:p w14:paraId="3C0569EF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・地點：台北市南港區某會議中心（虛構）</w:t>
      </w:r>
    </w:p>
    <w:p w14:paraId="36BDD608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・名額：</w:t>
      </w:r>
      <w:r>
        <w:rPr>
          <w:sz w:val="19"/>
        </w:rPr>
        <w:t xml:space="preserve">40 </w:t>
      </w:r>
      <w:r>
        <w:rPr>
          <w:sz w:val="19"/>
        </w:rPr>
        <w:t>人</w:t>
      </w:r>
    </w:p>
    <w:p w14:paraId="2BC8D370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・報名方式：回覆本信給我，或掃描報名</w:t>
      </w:r>
      <w:r>
        <w:rPr>
          <w:sz w:val="19"/>
        </w:rPr>
        <w:t xml:space="preserve"> QR</w:t>
      </w:r>
      <w:r>
        <w:rPr>
          <w:sz w:val="19"/>
        </w:rPr>
        <w:t>（虛構）</w:t>
      </w:r>
    </w:p>
    <w:p w14:paraId="5264440E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敬祝</w:t>
      </w:r>
      <w:r>
        <w:rPr>
          <w:sz w:val="19"/>
        </w:rPr>
        <w:t xml:space="preserve"> </w:t>
      </w:r>
      <w:r>
        <w:rPr>
          <w:sz w:val="19"/>
        </w:rPr>
        <w:t>醫安</w:t>
      </w:r>
    </w:p>
    <w:p w14:paraId="6B93BB27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〔請改：你的名字〕</w:t>
      </w:r>
    </w:p>
    <w:p w14:paraId="1D7FC0DB" w14:textId="77777777" w:rsidR="005A3B02" w:rsidRDefault="005A3B02">
      <w:pPr>
        <w:spacing w:after="40"/>
      </w:pPr>
    </w:p>
    <w:p w14:paraId="4916446F" w14:textId="77777777" w:rsidR="005A3B02" w:rsidRDefault="00875338">
      <w:pPr>
        <w:pStyle w:val="31"/>
      </w:pPr>
      <w:r>
        <w:t>追問</w:t>
      </w:r>
      <w:r>
        <w:t>②</w:t>
      </w:r>
      <w:r>
        <w:t>：抓說謊（主講醫師與題目）</w:t>
      </w:r>
    </w:p>
    <w:p w14:paraId="764C3CF9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你提供的活動資訊只有名稱、時間、地點、名額與報名方式，沒有主講醫師和演講題目（資料未提及）。邀約訊息裡不會寫這兩項；要加的話，請先向主辦單位確認後提供給我【需確認】。</w:t>
      </w:r>
    </w:p>
    <w:p w14:paraId="65CC16D0" w14:textId="77777777" w:rsidR="005A3B02" w:rsidRDefault="005A3B02">
      <w:pPr>
        <w:spacing w:after="40"/>
      </w:pPr>
    </w:p>
    <w:p w14:paraId="61941B3A" w14:textId="77777777" w:rsidR="005A3B02" w:rsidRDefault="00875338">
      <w:r>
        <w:t>如果</w:t>
      </w:r>
      <w:r>
        <w:t xml:space="preserve"> AI </w:t>
      </w:r>
      <w:r>
        <w:t>列出網頁來源、講出某位醫師的名字，那是別場活動的資料，一樣算沒通過。</w:t>
      </w:r>
    </w:p>
    <w:p w14:paraId="09E56EF8" w14:textId="77777777" w:rsidR="005A3B02" w:rsidRDefault="00875338">
      <w:pPr>
        <w:pStyle w:val="31"/>
      </w:pPr>
      <w:r>
        <w:t>追問</w:t>
      </w:r>
      <w:r>
        <w:t>③</w:t>
      </w:r>
      <w:r>
        <w:t>：請櫃台助理轉達的版本</w:t>
      </w:r>
    </w:p>
    <w:p w14:paraId="41DECCFA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DRAFT</w:t>
      </w:r>
      <w:r>
        <w:rPr>
          <w:sz w:val="19"/>
        </w:rPr>
        <w:t>－教學練習，不得對外使用</w:t>
      </w:r>
    </w:p>
    <w:p w14:paraId="1B6A6518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櫃台助理您好，麻煩轉告院長：</w:t>
      </w:r>
    </w:p>
    <w:p w14:paraId="5BB50E20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秋季牙科臨床交流會（虛構）</w:t>
      </w:r>
      <w:r>
        <w:rPr>
          <w:sz w:val="19"/>
        </w:rPr>
        <w:t>11/14</w:t>
      </w:r>
      <w:r>
        <w:rPr>
          <w:sz w:val="19"/>
        </w:rPr>
        <w:t>（六）</w:t>
      </w:r>
      <w:r>
        <w:rPr>
          <w:sz w:val="19"/>
        </w:rPr>
        <w:t>14:00–16:30</w:t>
      </w:r>
      <w:r>
        <w:rPr>
          <w:sz w:val="19"/>
        </w:rPr>
        <w:t>，台北市南港區某會議中心（虛構），名額</w:t>
      </w:r>
      <w:r>
        <w:rPr>
          <w:sz w:val="19"/>
        </w:rPr>
        <w:t xml:space="preserve"> 40 </w:t>
      </w:r>
      <w:r>
        <w:rPr>
          <w:sz w:val="19"/>
        </w:rPr>
        <w:t>人。</w:t>
      </w:r>
    </w:p>
    <w:p w14:paraId="4BEBDB9C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回覆我或掃</w:t>
      </w:r>
      <w:r>
        <w:rPr>
          <w:sz w:val="19"/>
        </w:rPr>
        <w:t xml:space="preserve"> QR</w:t>
      </w:r>
      <w:r>
        <w:rPr>
          <w:sz w:val="19"/>
        </w:rPr>
        <w:t>（虛構）就能報名，謝謝！</w:t>
      </w:r>
    </w:p>
    <w:p w14:paraId="3254BE6C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〔請改：你的名字〕</w:t>
      </w:r>
    </w:p>
    <w:p w14:paraId="781A0B66" w14:textId="77777777" w:rsidR="005A3B02" w:rsidRDefault="005A3B02">
      <w:pPr>
        <w:spacing w:after="40"/>
      </w:pPr>
    </w:p>
    <w:p w14:paraId="1A3443EA" w14:textId="77777777" w:rsidR="005A3B02" w:rsidRDefault="00875338">
      <w:pPr>
        <w:pStyle w:val="31"/>
      </w:pPr>
      <w:r>
        <w:t>四查對照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9"/>
        <w:gridCol w:w="8815"/>
      </w:tblGrid>
      <w:tr w:rsidR="005A3B02" w14:paraId="07087306" w14:textId="77777777">
        <w:trPr>
          <w:tblHeader/>
          <w:jc w:val="center"/>
        </w:trPr>
        <w:tc>
          <w:tcPr>
            <w:tcW w:w="1049" w:type="dxa"/>
            <w:shd w:val="clear" w:color="auto" w:fill="1F5C3A"/>
          </w:tcPr>
          <w:p w14:paraId="621E2539" w14:textId="77777777" w:rsidR="005A3B02" w:rsidRDefault="00875338">
            <w:r>
              <w:rPr>
                <w:b/>
                <w:color w:val="FFFFFF"/>
                <w:sz w:val="18"/>
              </w:rPr>
              <w:t>勾選</w:t>
            </w:r>
          </w:p>
        </w:tc>
        <w:tc>
          <w:tcPr>
            <w:tcW w:w="8815" w:type="dxa"/>
            <w:shd w:val="clear" w:color="auto" w:fill="1F5C3A"/>
          </w:tcPr>
          <w:p w14:paraId="3986E4E8" w14:textId="77777777" w:rsidR="005A3B02" w:rsidRDefault="00875338">
            <w:r>
              <w:rPr>
                <w:b/>
                <w:color w:val="FFFFFF"/>
                <w:sz w:val="18"/>
              </w:rPr>
              <w:t>這份參考產出怎麼過關</w:t>
            </w:r>
          </w:p>
        </w:tc>
      </w:tr>
      <w:tr w:rsidR="005A3B02" w14:paraId="3DA070A4" w14:textId="77777777">
        <w:trPr>
          <w:jc w:val="center"/>
        </w:trPr>
        <w:tc>
          <w:tcPr>
            <w:tcW w:w="1049" w:type="dxa"/>
          </w:tcPr>
          <w:p w14:paraId="6A315F6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B1_c1</w:t>
            </w:r>
          </w:p>
        </w:tc>
        <w:tc>
          <w:tcPr>
            <w:tcW w:w="8815" w:type="dxa"/>
          </w:tcPr>
          <w:p w14:paraId="032500E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第一次回答先問了日期、地點、名額、報名方式，沒有自己編</w:t>
            </w:r>
          </w:p>
        </w:tc>
      </w:tr>
      <w:tr w:rsidR="005A3B02" w14:paraId="7EE5D76B" w14:textId="77777777">
        <w:trPr>
          <w:jc w:val="center"/>
        </w:trPr>
        <w:tc>
          <w:tcPr>
            <w:tcW w:w="1049" w:type="dxa"/>
            <w:shd w:val="clear" w:color="auto" w:fill="F7F9F8"/>
          </w:tcPr>
          <w:p w14:paraId="4F0E0B7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B1_c2</w:t>
            </w:r>
          </w:p>
        </w:tc>
        <w:tc>
          <w:tcPr>
            <w:tcW w:w="8815" w:type="dxa"/>
            <w:shd w:val="clear" w:color="auto" w:fill="F7F9F8"/>
          </w:tcPr>
          <w:p w14:paraId="68D9999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11/14</w:t>
            </w:r>
            <w:r>
              <w:rPr>
                <w:sz w:val="18"/>
              </w:rPr>
              <w:t>（六）</w:t>
            </w:r>
            <w:r>
              <w:rPr>
                <w:sz w:val="18"/>
              </w:rPr>
              <w:t>14:00–16:30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40 </w:t>
            </w:r>
            <w:r>
              <w:rPr>
                <w:sz w:val="18"/>
              </w:rPr>
              <w:t>人，和追問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一致；沒有自己加報名截止日</w:t>
            </w:r>
          </w:p>
        </w:tc>
      </w:tr>
      <w:tr w:rsidR="005A3B02" w14:paraId="27C831AC" w14:textId="77777777">
        <w:trPr>
          <w:jc w:val="center"/>
        </w:trPr>
        <w:tc>
          <w:tcPr>
            <w:tcW w:w="1049" w:type="dxa"/>
          </w:tcPr>
          <w:p w14:paraId="5286327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B1_c3</w:t>
            </w:r>
          </w:p>
        </w:tc>
        <w:tc>
          <w:tcPr>
            <w:tcW w:w="8815" w:type="dxa"/>
          </w:tcPr>
          <w:p w14:paraId="014AA5D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只有活動名稱、時間、地點、名額、報名方式；沒有講題、產品功效、餐飲、贈品、交通補助</w:t>
            </w:r>
          </w:p>
        </w:tc>
      </w:tr>
      <w:tr w:rsidR="005A3B02" w14:paraId="72FF901C" w14:textId="77777777">
        <w:trPr>
          <w:jc w:val="center"/>
        </w:trPr>
        <w:tc>
          <w:tcPr>
            <w:tcW w:w="1049" w:type="dxa"/>
            <w:shd w:val="clear" w:color="auto" w:fill="F7F9F8"/>
          </w:tcPr>
          <w:p w14:paraId="462658C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B1_c4</w:t>
            </w:r>
          </w:p>
        </w:tc>
        <w:tc>
          <w:tcPr>
            <w:tcW w:w="8815" w:type="dxa"/>
            <w:shd w:val="clear" w:color="auto" w:fill="F7F9F8"/>
          </w:tcPr>
          <w:p w14:paraId="482949C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主講醫師、題目回答「資料未提及」，沒有人名</w:t>
            </w:r>
          </w:p>
        </w:tc>
      </w:tr>
    </w:tbl>
    <w:p w14:paraId="51486CF2" w14:textId="77777777" w:rsidR="005A3B02" w:rsidRDefault="005A3B02">
      <w:pPr>
        <w:spacing w:after="40"/>
      </w:pPr>
    </w:p>
    <w:p w14:paraId="6288539B" w14:textId="77777777" w:rsidR="005A3B02" w:rsidRDefault="00875338">
      <w:pPr>
        <w:pStyle w:val="21"/>
      </w:pPr>
      <w:bookmarkStart w:id="11" w:name="_Toc241578172"/>
      <w:r>
        <w:t>B2</w:t>
      </w:r>
      <w:r>
        <w:t>｜產品介紹：</w:t>
      </w:r>
      <w:r>
        <w:t xml:space="preserve">30 </w:t>
      </w:r>
      <w:r>
        <w:t>秒說法｜參考產出（教學用虛構資料）</w:t>
      </w:r>
      <w:bookmarkEnd w:id="11"/>
    </w:p>
    <w:p w14:paraId="22FC5D64" w14:textId="77777777" w:rsidR="005A3B02" w:rsidRDefault="00875338">
      <w:pPr>
        <w:pStyle w:val="31"/>
      </w:pPr>
      <w:r>
        <w:t>主提詞（</w:t>
      </w:r>
      <w:r>
        <w:t>B2_P</w:t>
      </w:r>
      <w:r>
        <w:t>＋產品重點卡）</w:t>
      </w:r>
    </w:p>
    <w:p w14:paraId="46979760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DRAFT</w:t>
      </w:r>
      <w:r>
        <w:rPr>
          <w:sz w:val="19"/>
        </w:rPr>
        <w:t>－教學練習，不得對外使用</w:t>
      </w:r>
    </w:p>
    <w:p w14:paraId="409713BE" w14:textId="77777777" w:rsidR="005A3B02" w:rsidRDefault="005A3B02">
      <w:pPr>
        <w:spacing w:after="40"/>
      </w:pPr>
    </w:p>
    <w:p w14:paraId="7EDD4001" w14:textId="77777777" w:rsidR="005A3B02" w:rsidRDefault="00875338">
      <w:r>
        <w:rPr>
          <w:b/>
        </w:rPr>
        <w:t xml:space="preserve">30 </w:t>
      </w:r>
      <w:r>
        <w:rPr>
          <w:b/>
        </w:rPr>
        <w:t>秒說法</w:t>
      </w:r>
    </w:p>
    <w:p w14:paraId="08ED5A5B" w14:textId="77777777" w:rsidR="005A3B02" w:rsidRDefault="00875338">
      <w:r>
        <w:t>院長您好，花您半分鐘，跟您介紹</w:t>
      </w:r>
      <w:r>
        <w:t xml:space="preserve"> X </w:t>
      </w:r>
      <w:r>
        <w:t>牌敏感護理牙膏。</w:t>
      </w:r>
    </w:p>
    <w:p w14:paraId="14B00F6E" w14:textId="77777777" w:rsidR="005A3B02" w:rsidRDefault="00875338">
      <w:r>
        <w:t>這是給牙齒容易敏感的人，日常清潔使用的牙膏（</w:t>
      </w:r>
      <w:r>
        <w:t>①</w:t>
      </w:r>
      <w:r>
        <w:t>）。</w:t>
      </w:r>
    </w:p>
    <w:p w14:paraId="414CB58B" w14:textId="77777777" w:rsidR="005A3B02" w:rsidRDefault="00875338">
      <w:r>
        <w:t>口味是溫和薄荷，低泡配方（</w:t>
      </w:r>
      <w:r>
        <w:t>②</w:t>
      </w:r>
      <w:r>
        <w:t>）。</w:t>
      </w:r>
    </w:p>
    <w:p w14:paraId="36DD7362" w14:textId="77777777" w:rsidR="005A3B02" w:rsidRDefault="00875338">
      <w:r>
        <w:t>另外有</w:t>
      </w:r>
      <w:r>
        <w:t xml:space="preserve"> 160g </w:t>
      </w:r>
      <w:r>
        <w:t>家庭號，全家一起用（</w:t>
      </w:r>
      <w:r>
        <w:t>③</w:t>
      </w:r>
      <w:r>
        <w:t>）。</w:t>
      </w:r>
    </w:p>
    <w:p w14:paraId="68A040EE" w14:textId="77777777" w:rsidR="005A3B02" w:rsidRDefault="00875338">
      <w:r>
        <w:t>使用上建議早晚刷牙，每次用量約一顆豌豆大小（</w:t>
      </w:r>
      <w:r>
        <w:t>④</w:t>
      </w:r>
      <w:r>
        <w:t>）。</w:t>
      </w:r>
    </w:p>
    <w:p w14:paraId="66E7CB7E" w14:textId="77777777" w:rsidR="005A3B02" w:rsidRDefault="00875338">
      <w:r>
        <w:t>以上是今天的重點，謝謝院長。</w:t>
      </w:r>
    </w:p>
    <w:p w14:paraId="6576833A" w14:textId="77777777" w:rsidR="005A3B02" w:rsidRDefault="00875338">
      <w:r>
        <w:t>（開場</w:t>
      </w:r>
      <w:r>
        <w:t xml:space="preserve"> 1 </w:t>
      </w:r>
      <w:r>
        <w:t>句＋產品說法</w:t>
      </w:r>
      <w:r>
        <w:t xml:space="preserve"> 4 </w:t>
      </w:r>
      <w:r>
        <w:t>句＋收尾</w:t>
      </w:r>
      <w:r>
        <w:t xml:space="preserve"> 1 </w:t>
      </w:r>
      <w:r>
        <w:t>句，約</w:t>
      </w:r>
      <w:r>
        <w:t xml:space="preserve"> 120 </w:t>
      </w:r>
      <w:r>
        <w:t>字，唸起來約</w:t>
      </w:r>
      <w:r>
        <w:t xml:space="preserve"> 25–30 </w:t>
      </w:r>
      <w:r>
        <w:t>秒。核准訊息只有這四條，說法短一點也沒關係，不要為了湊字數加形容詞。）</w:t>
      </w:r>
    </w:p>
    <w:p w14:paraId="0E953BD6" w14:textId="77777777" w:rsidR="005A3B02" w:rsidRDefault="00875338">
      <w:r>
        <w:rPr>
          <w:b/>
        </w:rPr>
        <w:t>來源對照表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90"/>
        <w:gridCol w:w="3375"/>
      </w:tblGrid>
      <w:tr w:rsidR="005A3B02" w14:paraId="75C4534E" w14:textId="77777777">
        <w:trPr>
          <w:tblHeader/>
          <w:jc w:val="center"/>
        </w:trPr>
        <w:tc>
          <w:tcPr>
            <w:tcW w:w="6490" w:type="dxa"/>
            <w:shd w:val="clear" w:color="auto" w:fill="1F5C3A"/>
          </w:tcPr>
          <w:p w14:paraId="0E254C93" w14:textId="77777777" w:rsidR="005A3B02" w:rsidRDefault="00875338">
            <w:r>
              <w:rPr>
                <w:b/>
                <w:color w:val="FFFFFF"/>
                <w:sz w:val="18"/>
              </w:rPr>
              <w:t>句子</w:t>
            </w:r>
          </w:p>
        </w:tc>
        <w:tc>
          <w:tcPr>
            <w:tcW w:w="3375" w:type="dxa"/>
            <w:shd w:val="clear" w:color="auto" w:fill="1F5C3A"/>
          </w:tcPr>
          <w:p w14:paraId="47F74FFC" w14:textId="77777777" w:rsidR="005A3B02" w:rsidRDefault="00875338">
            <w:r>
              <w:rPr>
                <w:b/>
                <w:color w:val="FFFFFF"/>
                <w:sz w:val="18"/>
              </w:rPr>
              <w:t>核准訊息編號</w:t>
            </w:r>
          </w:p>
        </w:tc>
      </w:tr>
      <w:tr w:rsidR="005A3B02" w14:paraId="680C3D4F" w14:textId="77777777">
        <w:trPr>
          <w:jc w:val="center"/>
        </w:trPr>
        <w:tc>
          <w:tcPr>
            <w:tcW w:w="6490" w:type="dxa"/>
          </w:tcPr>
          <w:p w14:paraId="07BCD29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院長您好，花您半分鐘，跟您介紹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牌敏感護理牙膏</w:t>
            </w:r>
          </w:p>
        </w:tc>
        <w:tc>
          <w:tcPr>
            <w:tcW w:w="3375" w:type="dxa"/>
          </w:tcPr>
          <w:p w14:paraId="71E7E36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開場（沒有產品特色，不標）</w:t>
            </w:r>
          </w:p>
        </w:tc>
      </w:tr>
      <w:tr w:rsidR="005A3B02" w14:paraId="1B886F4F" w14:textId="77777777">
        <w:trPr>
          <w:jc w:val="center"/>
        </w:trPr>
        <w:tc>
          <w:tcPr>
            <w:tcW w:w="6490" w:type="dxa"/>
            <w:shd w:val="clear" w:color="auto" w:fill="F7F9F8"/>
          </w:tcPr>
          <w:p w14:paraId="3898FDC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這是給牙齒容易敏感的人，日常清潔使用的牙膏</w:t>
            </w:r>
          </w:p>
        </w:tc>
        <w:tc>
          <w:tcPr>
            <w:tcW w:w="3375" w:type="dxa"/>
            <w:shd w:val="clear" w:color="auto" w:fill="F7F9F8"/>
          </w:tcPr>
          <w:p w14:paraId="604D963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</w:p>
        </w:tc>
      </w:tr>
      <w:tr w:rsidR="005A3B02" w14:paraId="49C1307B" w14:textId="77777777">
        <w:trPr>
          <w:jc w:val="center"/>
        </w:trPr>
        <w:tc>
          <w:tcPr>
            <w:tcW w:w="6490" w:type="dxa"/>
          </w:tcPr>
          <w:p w14:paraId="5C22ED6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口味是溫和薄荷，低泡配方</w:t>
            </w:r>
          </w:p>
        </w:tc>
        <w:tc>
          <w:tcPr>
            <w:tcW w:w="3375" w:type="dxa"/>
          </w:tcPr>
          <w:p w14:paraId="42FB9CF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②</w:t>
            </w:r>
          </w:p>
        </w:tc>
      </w:tr>
      <w:tr w:rsidR="005A3B02" w14:paraId="64547A5C" w14:textId="77777777">
        <w:trPr>
          <w:jc w:val="center"/>
        </w:trPr>
        <w:tc>
          <w:tcPr>
            <w:tcW w:w="6490" w:type="dxa"/>
            <w:shd w:val="clear" w:color="auto" w:fill="F7F9F8"/>
          </w:tcPr>
          <w:p w14:paraId="136DB17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另外有</w:t>
            </w:r>
            <w:r>
              <w:rPr>
                <w:sz w:val="18"/>
              </w:rPr>
              <w:t xml:space="preserve"> 160g </w:t>
            </w:r>
            <w:r>
              <w:rPr>
                <w:sz w:val="18"/>
              </w:rPr>
              <w:t>家庭號，全家一起用</w:t>
            </w:r>
          </w:p>
        </w:tc>
        <w:tc>
          <w:tcPr>
            <w:tcW w:w="3375" w:type="dxa"/>
            <w:shd w:val="clear" w:color="auto" w:fill="F7F9F8"/>
          </w:tcPr>
          <w:p w14:paraId="723E8A8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③</w:t>
            </w:r>
          </w:p>
        </w:tc>
      </w:tr>
      <w:tr w:rsidR="005A3B02" w14:paraId="374009BF" w14:textId="77777777">
        <w:trPr>
          <w:jc w:val="center"/>
        </w:trPr>
        <w:tc>
          <w:tcPr>
            <w:tcW w:w="6490" w:type="dxa"/>
          </w:tcPr>
          <w:p w14:paraId="17E7133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使用上建議早晚刷牙，每次用量約一顆豌豆大小</w:t>
            </w:r>
          </w:p>
        </w:tc>
        <w:tc>
          <w:tcPr>
            <w:tcW w:w="3375" w:type="dxa"/>
          </w:tcPr>
          <w:p w14:paraId="16D9A94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④</w:t>
            </w:r>
          </w:p>
        </w:tc>
      </w:tr>
      <w:tr w:rsidR="005A3B02" w14:paraId="709CC29B" w14:textId="77777777">
        <w:trPr>
          <w:jc w:val="center"/>
        </w:trPr>
        <w:tc>
          <w:tcPr>
            <w:tcW w:w="6490" w:type="dxa"/>
            <w:shd w:val="clear" w:color="auto" w:fill="F7F9F8"/>
          </w:tcPr>
          <w:p w14:paraId="2EC2AF0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以上是今天的重點，謝謝院長</w:t>
            </w:r>
          </w:p>
        </w:tc>
        <w:tc>
          <w:tcPr>
            <w:tcW w:w="3375" w:type="dxa"/>
            <w:shd w:val="clear" w:color="auto" w:fill="F7F9F8"/>
          </w:tcPr>
          <w:p w14:paraId="7DC102F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收尾（沒有產品特色，不標）</w:t>
            </w:r>
          </w:p>
        </w:tc>
      </w:tr>
    </w:tbl>
    <w:p w14:paraId="48E2A9B9" w14:textId="77777777" w:rsidR="005A3B02" w:rsidRDefault="005A3B02">
      <w:pPr>
        <w:spacing w:after="40"/>
      </w:pPr>
    </w:p>
    <w:p w14:paraId="3A95E9F6" w14:textId="77777777" w:rsidR="005A3B02" w:rsidRDefault="00875338">
      <w:r>
        <w:rPr>
          <w:b/>
        </w:rPr>
        <w:t>轉介話術</w:t>
      </w:r>
    </w:p>
    <w:p w14:paraId="243D4E59" w14:textId="77777777" w:rsidR="005A3B02" w:rsidRDefault="00875338">
      <w:r>
        <w:t>這個問題我請公司醫學資訊部門正式回覆您，我會在【約定時間】內幫您轉達。</w:t>
      </w:r>
    </w:p>
    <w:p w14:paraId="5EF366D9" w14:textId="77777777" w:rsidR="005A3B02" w:rsidRDefault="00875338">
      <w:pPr>
        <w:pStyle w:val="31"/>
      </w:pPr>
      <w:r>
        <w:t>追問</w:t>
      </w:r>
      <w:r>
        <w:t>①</w:t>
      </w:r>
      <w:r>
        <w:t>：</w:t>
      </w:r>
      <w:r>
        <w:t xml:space="preserve">15 </w:t>
      </w:r>
      <w:r>
        <w:t>秒版</w:t>
      </w:r>
    </w:p>
    <w:p w14:paraId="3ABD8DB7" w14:textId="77777777" w:rsidR="005A3B02" w:rsidRDefault="00875338">
      <w:r>
        <w:t>院長您好，</w:t>
      </w:r>
      <w:r>
        <w:t xml:space="preserve">X </w:t>
      </w:r>
      <w:r>
        <w:t>牌敏感護理牙膏是給牙齒容易敏感的人，日常清潔使用的牙膏（</w:t>
      </w:r>
      <w:r>
        <w:t>①</w:t>
      </w:r>
      <w:r>
        <w:t>）。建議早晚刷牙，每次用量約一顆豌豆大小（</w:t>
      </w:r>
      <w:r>
        <w:t>④</w:t>
      </w:r>
      <w:r>
        <w:t>）。</w:t>
      </w:r>
    </w:p>
    <w:p w14:paraId="14F27B20" w14:textId="77777777" w:rsidR="005A3B02" w:rsidRDefault="00875338">
      <w:pPr>
        <w:pStyle w:val="31"/>
      </w:pPr>
      <w:r>
        <w:lastRenderedPageBreak/>
        <w:t>追問</w:t>
      </w:r>
      <w:r>
        <w:t>②</w:t>
      </w:r>
      <w:r>
        <w:t>：抓說謊（臨床試驗、幾週改善）</w:t>
      </w:r>
    </w:p>
    <w:p w14:paraId="356A45B4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你提供的產品重點卡沒有臨床試驗結果，也沒有改善需要幾週（資料未提及）；重點卡的禁用說法還包括「任何未列出的數據或百分比」。醫師問到時，請用轉介話術：「這個問題我請公司醫學資訊部門正式回覆您，我會在【約定時間】內幫您轉達。」</w:t>
      </w:r>
    </w:p>
    <w:p w14:paraId="4900E461" w14:textId="77777777" w:rsidR="005A3B02" w:rsidRDefault="005A3B02">
      <w:pPr>
        <w:spacing w:after="40"/>
      </w:pPr>
    </w:p>
    <w:p w14:paraId="42463CD9" w14:textId="77777777" w:rsidR="005A3B02" w:rsidRDefault="00875338">
      <w:r>
        <w:t>不算對的情況：</w:t>
      </w:r>
      <w:r>
        <w:t xml:space="preserve">AI </w:t>
      </w:r>
      <w:r>
        <w:t>寫出研究結果、週數、成分，或用「一般來說」補上任何數字。</w:t>
      </w:r>
    </w:p>
    <w:p w14:paraId="1B9921FB" w14:textId="77777777" w:rsidR="005A3B02" w:rsidRDefault="00875338">
      <w:pPr>
        <w:pStyle w:val="31"/>
      </w:pPr>
      <w:r>
        <w:t>追問</w:t>
      </w:r>
      <w:r>
        <w:t>③</w:t>
      </w:r>
      <w:r>
        <w:t>（課後）：</w:t>
      </w:r>
      <w:r>
        <w:t xml:space="preserve">AI </w:t>
      </w:r>
      <w:r>
        <w:t>扮甲院長（範例）</w:t>
      </w:r>
    </w:p>
    <w:p w14:paraId="5CB96928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（甲院長）你說是給牙齒容易敏感的人用，那病人大概用多久會比較不酸？</w:t>
      </w:r>
    </w:p>
    <w:p w14:paraId="50040E9A" w14:textId="77777777" w:rsidR="005A3B02" w:rsidRDefault="005A3B02">
      <w:pPr>
        <w:spacing w:after="40"/>
      </w:pPr>
    </w:p>
    <w:p w14:paraId="46B11970" w14:textId="77777777" w:rsidR="005A3B02" w:rsidRDefault="00875338">
      <w:r>
        <w:t>你可以這樣回：「這個問題我請公司醫學資訊部門正式回覆您，我會在【約定時間】內幫您轉達。」</w:t>
      </w:r>
    </w:p>
    <w:p w14:paraId="1329C252" w14:textId="77777777" w:rsidR="005A3B02" w:rsidRDefault="00875338">
      <w:r>
        <w:t xml:space="preserve">AI </w:t>
      </w:r>
      <w:r>
        <w:t>評語（參考）：這個回答沒有超出核准訊息；「用多久會改善」屬療效問題，轉介是對的。</w:t>
      </w:r>
    </w:p>
    <w:p w14:paraId="44107518" w14:textId="77777777" w:rsidR="005A3B02" w:rsidRDefault="00875338">
      <w:pPr>
        <w:pStyle w:val="31"/>
      </w:pPr>
      <w:r>
        <w:t>四查對照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9106"/>
      </w:tblGrid>
      <w:tr w:rsidR="005A3B02" w14:paraId="25139A0D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4668E120" w14:textId="77777777" w:rsidR="005A3B02" w:rsidRDefault="00875338">
            <w:r>
              <w:rPr>
                <w:b/>
                <w:color w:val="FFFFFF"/>
                <w:sz w:val="18"/>
              </w:rPr>
              <w:t>勾選</w:t>
            </w:r>
          </w:p>
        </w:tc>
        <w:tc>
          <w:tcPr>
            <w:tcW w:w="9106" w:type="dxa"/>
            <w:shd w:val="clear" w:color="auto" w:fill="1F5C3A"/>
          </w:tcPr>
          <w:p w14:paraId="4091666F" w14:textId="77777777" w:rsidR="005A3B02" w:rsidRDefault="00875338">
            <w:r>
              <w:rPr>
                <w:b/>
                <w:color w:val="FFFFFF"/>
                <w:sz w:val="18"/>
              </w:rPr>
              <w:t>這份參考產出怎麼過關</w:t>
            </w:r>
          </w:p>
        </w:tc>
      </w:tr>
      <w:tr w:rsidR="005A3B02" w14:paraId="6750297B" w14:textId="77777777">
        <w:trPr>
          <w:jc w:val="center"/>
        </w:trPr>
        <w:tc>
          <w:tcPr>
            <w:tcW w:w="794" w:type="dxa"/>
          </w:tcPr>
          <w:p w14:paraId="7C09A38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B2_c1</w:t>
            </w:r>
          </w:p>
        </w:tc>
        <w:tc>
          <w:tcPr>
            <w:tcW w:w="9106" w:type="dxa"/>
          </w:tcPr>
          <w:p w14:paraId="18D2BAA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四句產品說法都標了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④</w:t>
            </w:r>
            <w:r>
              <w:rPr>
                <w:sz w:val="18"/>
              </w:rPr>
              <w:t>，內容對回重點卡找得到，沒有多加「不刺激」「舒緩」「病人接受度高」；開場和收尾沒有提到產品特色</w:t>
            </w:r>
          </w:p>
        </w:tc>
      </w:tr>
      <w:tr w:rsidR="005A3B02" w14:paraId="5B4B174B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9543B1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B2_c2</w:t>
            </w:r>
          </w:p>
        </w:tc>
        <w:tc>
          <w:tcPr>
            <w:tcW w:w="9106" w:type="dxa"/>
            <w:shd w:val="clear" w:color="auto" w:fill="F7F9F8"/>
          </w:tcPr>
          <w:p w14:paraId="7F6B87F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只看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產出：搜不到治療、修復、根治、最有效、第一、保證、立即見效，也搜不到舒緩、改善、緩解、抗敏、保護；沒有和他牌比較</w:t>
            </w:r>
          </w:p>
        </w:tc>
      </w:tr>
      <w:tr w:rsidR="005A3B02" w14:paraId="55A6A40E" w14:textId="77777777">
        <w:trPr>
          <w:jc w:val="center"/>
        </w:trPr>
        <w:tc>
          <w:tcPr>
            <w:tcW w:w="794" w:type="dxa"/>
          </w:tcPr>
          <w:p w14:paraId="6AC9841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B2_c3</w:t>
            </w:r>
          </w:p>
        </w:tc>
        <w:tc>
          <w:tcPr>
            <w:tcW w:w="9106" w:type="dxa"/>
          </w:tcPr>
          <w:p w14:paraId="4FDC68A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數字只有</w:t>
            </w:r>
            <w:r>
              <w:rPr>
                <w:sz w:val="18"/>
              </w:rPr>
              <w:t xml:space="preserve"> 160g </w:t>
            </w:r>
            <w:r>
              <w:rPr>
                <w:sz w:val="18"/>
              </w:rPr>
              <w:t>和「一顆豌豆大小」；沒有價格、百分比、天數</w:t>
            </w:r>
          </w:p>
        </w:tc>
      </w:tr>
      <w:tr w:rsidR="005A3B02" w14:paraId="310E1566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74F0966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B2_c4</w:t>
            </w:r>
          </w:p>
        </w:tc>
        <w:tc>
          <w:tcPr>
            <w:tcW w:w="9106" w:type="dxa"/>
            <w:shd w:val="clear" w:color="auto" w:fill="F7F9F8"/>
          </w:tcPr>
          <w:p w14:paraId="4CC8090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臨床試驗、週數回答「資料未提及」並轉介；沒有用「一般來說」補上週數或成分</w:t>
            </w:r>
          </w:p>
        </w:tc>
      </w:tr>
    </w:tbl>
    <w:p w14:paraId="0457C014" w14:textId="77777777" w:rsidR="005A3B02" w:rsidRDefault="005A3B02">
      <w:pPr>
        <w:spacing w:after="40"/>
      </w:pPr>
    </w:p>
    <w:p w14:paraId="35706076" w14:textId="77777777" w:rsidR="005A3B02" w:rsidRDefault="00875338">
      <w:pPr>
        <w:pStyle w:val="21"/>
      </w:pPr>
      <w:bookmarkStart w:id="12" w:name="_Toc241578173"/>
      <w:r>
        <w:t>B3</w:t>
      </w:r>
      <w:r>
        <w:t>｜診所情境問答：三類分流｜參考產出（教學用虛構資料）</w:t>
      </w:r>
      <w:bookmarkEnd w:id="12"/>
    </w:p>
    <w:p w14:paraId="33315440" w14:textId="77777777" w:rsidR="005A3B02" w:rsidRDefault="00875338">
      <w:pPr>
        <w:pStyle w:val="31"/>
      </w:pPr>
      <w:r>
        <w:t>主提詞（</w:t>
      </w:r>
      <w:r>
        <w:t>B3_P</w:t>
      </w:r>
      <w:r>
        <w:t>＋產品重點卡）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831"/>
        <w:gridCol w:w="794"/>
        <w:gridCol w:w="2192"/>
        <w:gridCol w:w="4110"/>
      </w:tblGrid>
      <w:tr w:rsidR="005A3B02" w14:paraId="31A167C1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0679FCBC" w14:textId="77777777" w:rsidR="005A3B02" w:rsidRDefault="00875338">
            <w:r>
              <w:rPr>
                <w:b/>
                <w:color w:val="FFFFFF"/>
                <w:sz w:val="18"/>
              </w:rPr>
              <w:t>題號</w:t>
            </w:r>
          </w:p>
        </w:tc>
        <w:tc>
          <w:tcPr>
            <w:tcW w:w="2831" w:type="dxa"/>
            <w:shd w:val="clear" w:color="auto" w:fill="1F5C3A"/>
          </w:tcPr>
          <w:p w14:paraId="10E177D7" w14:textId="77777777" w:rsidR="005A3B02" w:rsidRDefault="00875338">
            <w:r>
              <w:rPr>
                <w:b/>
                <w:color w:val="FFFFFF"/>
                <w:sz w:val="18"/>
              </w:rPr>
              <w:t>醫師問題</w:t>
            </w:r>
          </w:p>
        </w:tc>
        <w:tc>
          <w:tcPr>
            <w:tcW w:w="794" w:type="dxa"/>
            <w:shd w:val="clear" w:color="auto" w:fill="1F5C3A"/>
          </w:tcPr>
          <w:p w14:paraId="34BF27C8" w14:textId="77777777" w:rsidR="005A3B02" w:rsidRDefault="00875338">
            <w:r>
              <w:rPr>
                <w:b/>
                <w:color w:val="FFFFFF"/>
                <w:sz w:val="18"/>
              </w:rPr>
              <w:t>分類</w:t>
            </w:r>
          </w:p>
        </w:tc>
        <w:tc>
          <w:tcPr>
            <w:tcW w:w="2192" w:type="dxa"/>
            <w:shd w:val="clear" w:color="auto" w:fill="1F5C3A"/>
          </w:tcPr>
          <w:p w14:paraId="2465F1BC" w14:textId="77777777" w:rsidR="005A3B02" w:rsidRDefault="00875338">
            <w:r>
              <w:rPr>
                <w:b/>
                <w:color w:val="FFFFFF"/>
                <w:sz w:val="18"/>
              </w:rPr>
              <w:t>分類理由</w:t>
            </w:r>
          </w:p>
        </w:tc>
        <w:tc>
          <w:tcPr>
            <w:tcW w:w="4110" w:type="dxa"/>
            <w:shd w:val="clear" w:color="auto" w:fill="1F5C3A"/>
          </w:tcPr>
          <w:p w14:paraId="75F7771C" w14:textId="77777777" w:rsidR="005A3B02" w:rsidRDefault="00875338">
            <w:r>
              <w:rPr>
                <w:b/>
                <w:color w:val="FFFFFF"/>
                <w:sz w:val="18"/>
              </w:rPr>
              <w:t>我的回應</w:t>
            </w:r>
          </w:p>
        </w:tc>
      </w:tr>
      <w:tr w:rsidR="005A3B02" w14:paraId="71406B09" w14:textId="77777777">
        <w:trPr>
          <w:jc w:val="center"/>
        </w:trPr>
        <w:tc>
          <w:tcPr>
            <w:tcW w:w="794" w:type="dxa"/>
          </w:tcPr>
          <w:p w14:paraId="1816374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Q1</w:t>
            </w:r>
          </w:p>
        </w:tc>
        <w:tc>
          <w:tcPr>
            <w:tcW w:w="2831" w:type="dxa"/>
          </w:tcPr>
          <w:p w14:paraId="2752477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敏感護理牙膏是什麼口味？泡沫會不會很多？</w:t>
            </w:r>
          </w:p>
        </w:tc>
        <w:tc>
          <w:tcPr>
            <w:tcW w:w="794" w:type="dxa"/>
          </w:tcPr>
          <w:p w14:paraId="1A8BDF4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192" w:type="dxa"/>
          </w:tcPr>
          <w:p w14:paraId="0301216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問口味與泡沫，核准訊息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有寫</w:t>
            </w:r>
          </w:p>
        </w:tc>
        <w:tc>
          <w:tcPr>
            <w:tcW w:w="4110" w:type="dxa"/>
          </w:tcPr>
          <w:p w14:paraId="5D6B1CE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院長，它是溫和薄荷口味，低泡配方（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）。</w:t>
            </w:r>
          </w:p>
        </w:tc>
      </w:tr>
      <w:tr w:rsidR="005A3B02" w14:paraId="4A40AD8B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4F57340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Q2</w:t>
            </w:r>
          </w:p>
        </w:tc>
        <w:tc>
          <w:tcPr>
            <w:tcW w:w="2831" w:type="dxa"/>
            <w:shd w:val="clear" w:color="auto" w:fill="F7F9F8"/>
          </w:tcPr>
          <w:p w14:paraId="5F74B34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一天要刷幾次？每次擠多少？</w:t>
            </w:r>
          </w:p>
        </w:tc>
        <w:tc>
          <w:tcPr>
            <w:tcW w:w="794" w:type="dxa"/>
            <w:shd w:val="clear" w:color="auto" w:fill="F7F9F8"/>
          </w:tcPr>
          <w:p w14:paraId="1B0DD15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192" w:type="dxa"/>
            <w:shd w:val="clear" w:color="auto" w:fill="F7F9F8"/>
          </w:tcPr>
          <w:p w14:paraId="7C2461F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問用法用量，核准訊息</w:t>
            </w:r>
            <w:r>
              <w:rPr>
                <w:sz w:val="18"/>
              </w:rPr>
              <w:t>④</w:t>
            </w:r>
            <w:r>
              <w:rPr>
                <w:sz w:val="18"/>
              </w:rPr>
              <w:t>有寫</w:t>
            </w:r>
          </w:p>
        </w:tc>
        <w:tc>
          <w:tcPr>
            <w:tcW w:w="4110" w:type="dxa"/>
            <w:shd w:val="clear" w:color="auto" w:fill="F7F9F8"/>
          </w:tcPr>
          <w:p w14:paraId="1AD075B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建議早晚刷牙，每次用量約一顆豌豆大小（</w:t>
            </w:r>
            <w:r>
              <w:rPr>
                <w:sz w:val="18"/>
              </w:rPr>
              <w:t>④</w:t>
            </w:r>
            <w:r>
              <w:rPr>
                <w:sz w:val="18"/>
              </w:rPr>
              <w:t>）。</w:t>
            </w:r>
          </w:p>
        </w:tc>
      </w:tr>
      <w:tr w:rsidR="005A3B02" w14:paraId="0FD0EA20" w14:textId="77777777">
        <w:trPr>
          <w:jc w:val="center"/>
        </w:trPr>
        <w:tc>
          <w:tcPr>
            <w:tcW w:w="794" w:type="dxa"/>
          </w:tcPr>
          <w:p w14:paraId="2E4E92F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Q3</w:t>
            </w:r>
          </w:p>
        </w:tc>
        <w:tc>
          <w:tcPr>
            <w:tcW w:w="2831" w:type="dxa"/>
          </w:tcPr>
          <w:p w14:paraId="17684BD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剛做完植牙的病人，傷口還沒完全好，可以用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敏感護理牙膏嗎？</w:t>
            </w:r>
          </w:p>
        </w:tc>
        <w:tc>
          <w:tcPr>
            <w:tcW w:w="794" w:type="dxa"/>
          </w:tcPr>
          <w:p w14:paraId="17336A7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192" w:type="dxa"/>
          </w:tcPr>
          <w:p w14:paraId="2A879FB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術後屬特殊族群</w:t>
            </w:r>
          </w:p>
        </w:tc>
        <w:tc>
          <w:tcPr>
            <w:tcW w:w="4110" w:type="dxa"/>
          </w:tcPr>
          <w:p w14:paraId="3006CC1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這個問題我請公司醫學資訊部門正式回覆您，我會在【約定時間】內幫您轉達。</w:t>
            </w:r>
          </w:p>
        </w:tc>
      </w:tr>
      <w:tr w:rsidR="005A3B02" w14:paraId="345D60F5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5CB2779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Q4</w:t>
            </w:r>
          </w:p>
        </w:tc>
        <w:tc>
          <w:tcPr>
            <w:tcW w:w="2831" w:type="dxa"/>
            <w:shd w:val="clear" w:color="auto" w:fill="F7F9F8"/>
          </w:tcPr>
          <w:p w14:paraId="45A2848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歲小朋友說牙齒會酸，可以用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敏感護理牙膏嗎？</w:t>
            </w:r>
          </w:p>
        </w:tc>
        <w:tc>
          <w:tcPr>
            <w:tcW w:w="794" w:type="dxa"/>
            <w:shd w:val="clear" w:color="auto" w:fill="F7F9F8"/>
          </w:tcPr>
          <w:p w14:paraId="06C3942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192" w:type="dxa"/>
            <w:shd w:val="clear" w:color="auto" w:fill="F7F9F8"/>
          </w:tcPr>
          <w:p w14:paraId="1818475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兒童屬特殊族群</w:t>
            </w:r>
          </w:p>
        </w:tc>
        <w:tc>
          <w:tcPr>
            <w:tcW w:w="4110" w:type="dxa"/>
            <w:shd w:val="clear" w:color="auto" w:fill="F7F9F8"/>
          </w:tcPr>
          <w:p w14:paraId="7676530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這個問題我請公司醫學資訊部門正式回覆您，我會在【約定時間】內幫您轉達。</w:t>
            </w:r>
          </w:p>
        </w:tc>
      </w:tr>
      <w:tr w:rsidR="005A3B02" w14:paraId="59F29620" w14:textId="77777777">
        <w:trPr>
          <w:jc w:val="center"/>
        </w:trPr>
        <w:tc>
          <w:tcPr>
            <w:tcW w:w="794" w:type="dxa"/>
          </w:tcPr>
          <w:p w14:paraId="7D5D703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Q5</w:t>
            </w:r>
          </w:p>
        </w:tc>
        <w:tc>
          <w:tcPr>
            <w:tcW w:w="2831" w:type="dxa"/>
          </w:tcPr>
          <w:p w14:paraId="04A7E12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牙齦護理牙膏可以治療牙周病</w:t>
            </w:r>
            <w:r>
              <w:rPr>
                <w:sz w:val="18"/>
              </w:rPr>
              <w:lastRenderedPageBreak/>
              <w:t>嗎？</w:t>
            </w:r>
          </w:p>
        </w:tc>
        <w:tc>
          <w:tcPr>
            <w:tcW w:w="794" w:type="dxa"/>
          </w:tcPr>
          <w:p w14:paraId="37764F7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③</w:t>
            </w:r>
          </w:p>
        </w:tc>
        <w:tc>
          <w:tcPr>
            <w:tcW w:w="2192" w:type="dxa"/>
          </w:tcPr>
          <w:p w14:paraId="50D46DF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問的是核准訊息以外的</w:t>
            </w:r>
            <w:r>
              <w:rPr>
                <w:sz w:val="18"/>
              </w:rPr>
              <w:lastRenderedPageBreak/>
              <w:t>用途（涉及疾病，歸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也可以）</w:t>
            </w:r>
          </w:p>
        </w:tc>
        <w:tc>
          <w:tcPr>
            <w:tcW w:w="4110" w:type="dxa"/>
          </w:tcPr>
          <w:p w14:paraId="008A6FE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這部分我沒辦法回答。這個問題我請公司醫學資</w:t>
            </w:r>
            <w:r>
              <w:rPr>
                <w:sz w:val="18"/>
              </w:rPr>
              <w:lastRenderedPageBreak/>
              <w:t>訊部門正式回覆您，我會在【約定時間】內幫您轉達。</w:t>
            </w:r>
          </w:p>
        </w:tc>
      </w:tr>
    </w:tbl>
    <w:p w14:paraId="4A763AD8" w14:textId="77777777" w:rsidR="005A3B02" w:rsidRDefault="005A3B02">
      <w:pPr>
        <w:spacing w:after="40"/>
      </w:pPr>
    </w:p>
    <w:p w14:paraId="34BC4105" w14:textId="77777777" w:rsidR="005A3B02" w:rsidRDefault="00875338">
      <w:r>
        <w:t>DRAFT</w:t>
      </w:r>
      <w:r>
        <w:t>－教學練習，不得對外使用</w:t>
      </w:r>
    </w:p>
    <w:p w14:paraId="35171A69" w14:textId="77777777" w:rsidR="005A3B02" w:rsidRDefault="00875338">
      <w:r>
        <w:t>提醒：</w:t>
      </w:r>
      <w:r>
        <w:t xml:space="preserve">Q4 </w:t>
      </w:r>
      <w:r>
        <w:t>不能拿</w:t>
      </w:r>
      <w:r>
        <w:t>③</w:t>
      </w:r>
      <w:r>
        <w:t>「</w:t>
      </w:r>
      <w:r>
        <w:t xml:space="preserve">160g </w:t>
      </w:r>
      <w:r>
        <w:t>家庭號，全家一起用」當作小朋友可以用的根據，那一句只講包裝規格。</w:t>
      </w:r>
    </w:p>
    <w:p w14:paraId="525CED75" w14:textId="77777777" w:rsidR="005A3B02" w:rsidRDefault="00875338">
      <w:pPr>
        <w:pStyle w:val="31"/>
      </w:pPr>
      <w:r>
        <w:t>追問</w:t>
      </w:r>
      <w:r>
        <w:t>①</w:t>
      </w:r>
      <w:r>
        <w:t>：再補</w:t>
      </w:r>
      <w:r>
        <w:t xml:space="preserve"> 3 </w:t>
      </w:r>
      <w:r>
        <w:t>題異議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675"/>
        <w:gridCol w:w="794"/>
        <w:gridCol w:w="2233"/>
        <w:gridCol w:w="5211"/>
      </w:tblGrid>
      <w:tr w:rsidR="005A3B02" w14:paraId="10A2B90D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520E8E00" w14:textId="77777777" w:rsidR="005A3B02" w:rsidRDefault="00875338">
            <w:r>
              <w:rPr>
                <w:b/>
                <w:color w:val="FFFFFF"/>
                <w:sz w:val="18"/>
              </w:rPr>
              <w:t>題號</w:t>
            </w:r>
          </w:p>
        </w:tc>
        <w:tc>
          <w:tcPr>
            <w:tcW w:w="1675" w:type="dxa"/>
            <w:shd w:val="clear" w:color="auto" w:fill="1F5C3A"/>
          </w:tcPr>
          <w:p w14:paraId="136A7071" w14:textId="77777777" w:rsidR="005A3B02" w:rsidRDefault="00875338">
            <w:r>
              <w:rPr>
                <w:b/>
                <w:color w:val="FFFFFF"/>
                <w:sz w:val="18"/>
              </w:rPr>
              <w:t>醫師問題</w:t>
            </w:r>
          </w:p>
        </w:tc>
        <w:tc>
          <w:tcPr>
            <w:tcW w:w="794" w:type="dxa"/>
            <w:shd w:val="clear" w:color="auto" w:fill="1F5C3A"/>
          </w:tcPr>
          <w:p w14:paraId="75685BBD" w14:textId="77777777" w:rsidR="005A3B02" w:rsidRDefault="00875338">
            <w:r>
              <w:rPr>
                <w:b/>
                <w:color w:val="FFFFFF"/>
                <w:sz w:val="18"/>
              </w:rPr>
              <w:t>分類</w:t>
            </w:r>
          </w:p>
        </w:tc>
        <w:tc>
          <w:tcPr>
            <w:tcW w:w="2233" w:type="dxa"/>
            <w:shd w:val="clear" w:color="auto" w:fill="1F5C3A"/>
          </w:tcPr>
          <w:p w14:paraId="3F9466CF" w14:textId="77777777" w:rsidR="005A3B02" w:rsidRDefault="00875338">
            <w:r>
              <w:rPr>
                <w:b/>
                <w:color w:val="FFFFFF"/>
                <w:sz w:val="18"/>
              </w:rPr>
              <w:t>分類理由</w:t>
            </w:r>
          </w:p>
        </w:tc>
        <w:tc>
          <w:tcPr>
            <w:tcW w:w="5211" w:type="dxa"/>
            <w:shd w:val="clear" w:color="auto" w:fill="1F5C3A"/>
          </w:tcPr>
          <w:p w14:paraId="3B38E47F" w14:textId="77777777" w:rsidR="005A3B02" w:rsidRDefault="00875338">
            <w:r>
              <w:rPr>
                <w:b/>
                <w:color w:val="FFFFFF"/>
                <w:sz w:val="18"/>
              </w:rPr>
              <w:t>我的回應</w:t>
            </w:r>
          </w:p>
        </w:tc>
      </w:tr>
      <w:tr w:rsidR="005A3B02" w14:paraId="78C6B3FD" w14:textId="77777777">
        <w:trPr>
          <w:jc w:val="center"/>
        </w:trPr>
        <w:tc>
          <w:tcPr>
            <w:tcW w:w="794" w:type="dxa"/>
          </w:tcPr>
          <w:p w14:paraId="4DA1E43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Q6</w:t>
            </w:r>
          </w:p>
        </w:tc>
        <w:tc>
          <w:tcPr>
            <w:tcW w:w="1675" w:type="dxa"/>
          </w:tcPr>
          <w:p w14:paraId="56BBF5A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病人嫌價格比一般牙膏高，不想買</w:t>
            </w:r>
          </w:p>
        </w:tc>
        <w:tc>
          <w:tcPr>
            <w:tcW w:w="794" w:type="dxa"/>
          </w:tcPr>
          <w:p w14:paraId="03CCF1C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33" w:type="dxa"/>
          </w:tcPr>
          <w:p w14:paraId="6864F3E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價格屬非醫學問題；只用核准訊息介紹，不做價格比較</w:t>
            </w:r>
          </w:p>
        </w:tc>
        <w:tc>
          <w:tcPr>
            <w:tcW w:w="5211" w:type="dxa"/>
          </w:tcPr>
          <w:p w14:paraId="03EEBC9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院長，這支是給牙齒容易敏感的人，日常清潔使用的牙膏（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）。價格和購買通路的資訊，我回去確認後再回覆您【需確認】。</w:t>
            </w:r>
          </w:p>
        </w:tc>
      </w:tr>
      <w:tr w:rsidR="005A3B02" w14:paraId="6AB0605D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79F3F2C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Q7</w:t>
            </w:r>
          </w:p>
        </w:tc>
        <w:tc>
          <w:tcPr>
            <w:tcW w:w="1675" w:type="dxa"/>
            <w:shd w:val="clear" w:color="auto" w:fill="F7F9F8"/>
          </w:tcPr>
          <w:p w14:paraId="1EB4F47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病人嫌太涼，不愛用</w:t>
            </w:r>
          </w:p>
        </w:tc>
        <w:tc>
          <w:tcPr>
            <w:tcW w:w="794" w:type="dxa"/>
            <w:shd w:val="clear" w:color="auto" w:fill="F7F9F8"/>
          </w:tcPr>
          <w:p w14:paraId="1F123F3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33" w:type="dxa"/>
            <w:shd w:val="clear" w:color="auto" w:fill="F7F9F8"/>
          </w:tcPr>
          <w:p w14:paraId="1A0EC76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問口味，核准訊息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有寫</w:t>
            </w:r>
          </w:p>
        </w:tc>
        <w:tc>
          <w:tcPr>
            <w:tcW w:w="5211" w:type="dxa"/>
            <w:shd w:val="clear" w:color="auto" w:fill="F7F9F8"/>
          </w:tcPr>
          <w:p w14:paraId="44040E9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它是溫和薄荷口味，低泡配方（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）。</w:t>
            </w:r>
          </w:p>
        </w:tc>
      </w:tr>
      <w:tr w:rsidR="005A3B02" w14:paraId="75D3A600" w14:textId="77777777">
        <w:trPr>
          <w:jc w:val="center"/>
        </w:trPr>
        <w:tc>
          <w:tcPr>
            <w:tcW w:w="794" w:type="dxa"/>
          </w:tcPr>
          <w:p w14:paraId="0B6DC1C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Q8</w:t>
            </w:r>
          </w:p>
        </w:tc>
        <w:tc>
          <w:tcPr>
            <w:tcW w:w="1675" w:type="dxa"/>
          </w:tcPr>
          <w:p w14:paraId="0CAEC72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跟其他品牌的敏感牙膏比，哪個比較好？</w:t>
            </w:r>
          </w:p>
        </w:tc>
        <w:tc>
          <w:tcPr>
            <w:tcW w:w="794" w:type="dxa"/>
          </w:tcPr>
          <w:p w14:paraId="281B0C4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33" w:type="dxa"/>
          </w:tcPr>
          <w:p w14:paraId="30B36D0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涉及和其他品牌比較</w:t>
            </w:r>
          </w:p>
        </w:tc>
        <w:tc>
          <w:tcPr>
            <w:tcW w:w="5211" w:type="dxa"/>
          </w:tcPr>
          <w:p w14:paraId="6E6A0F2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這個問題我請公司醫學資訊部門正式回覆您，我會在【約定時間】內幫您轉達。</w:t>
            </w:r>
          </w:p>
        </w:tc>
      </w:tr>
    </w:tbl>
    <w:p w14:paraId="53944A9B" w14:textId="77777777" w:rsidR="005A3B02" w:rsidRDefault="005A3B02">
      <w:pPr>
        <w:spacing w:after="40"/>
      </w:pPr>
    </w:p>
    <w:p w14:paraId="7AFEF8D7" w14:textId="77777777" w:rsidR="005A3B02" w:rsidRDefault="00875338">
      <w:r>
        <w:t>DRAFT</w:t>
      </w:r>
      <w:r>
        <w:t>－教學練習，不得對外使用</w:t>
      </w:r>
    </w:p>
    <w:p w14:paraId="229D5CD3" w14:textId="77777777" w:rsidR="005A3B02" w:rsidRDefault="00875338">
      <w:r>
        <w:t>補充：追問</w:t>
      </w:r>
      <w:r>
        <w:t>①</w:t>
      </w:r>
      <w:r>
        <w:t>已要求</w:t>
      </w:r>
      <w:r>
        <w:t xml:space="preserve"> </w:t>
      </w:r>
      <w:r>
        <w:t>AI</w:t>
      </w:r>
      <w:r>
        <w:t>「題目提到病人用了不舒服或沒效，那一題標【疑似</w:t>
      </w:r>
      <w:r>
        <w:t>AE</w:t>
      </w:r>
      <w:r>
        <w:t>／客訴</w:t>
      </w:r>
      <w:r>
        <w:t>—</w:t>
      </w:r>
      <w:r>
        <w:t>需人工通報】，不要回答」。你的</w:t>
      </w:r>
      <w:r>
        <w:t xml:space="preserve"> AI </w:t>
      </w:r>
      <w:r>
        <w:t>若補出「病人說用了還是會酸」「病人用了不舒服」這類題目，看它有沒有照做；是否通報由人判斷。題目和回應裡也不該出現任何真實品牌，提到他牌只寫「其他品牌」。</w:t>
      </w:r>
    </w:p>
    <w:p w14:paraId="09FEC2ED" w14:textId="77777777" w:rsidR="005A3B02" w:rsidRDefault="00875338">
      <w:pPr>
        <w:pStyle w:val="31"/>
      </w:pPr>
      <w:r>
        <w:t>追問</w:t>
      </w:r>
      <w:r>
        <w:t>②</w:t>
      </w:r>
      <w:r>
        <w:t>：抓說謊（適合幾歲以上）</w:t>
      </w:r>
    </w:p>
    <w:p w14:paraId="0D88C163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產品重點卡沒有寫適用年齡（資料未提及）。核准訊息</w:t>
      </w:r>
      <w:r>
        <w:rPr>
          <w:sz w:val="19"/>
        </w:rPr>
        <w:t>③</w:t>
      </w:r>
      <w:r>
        <w:rPr>
          <w:sz w:val="19"/>
        </w:rPr>
        <w:t>「</w:t>
      </w:r>
      <w:r>
        <w:rPr>
          <w:sz w:val="19"/>
        </w:rPr>
        <w:t xml:space="preserve">160g </w:t>
      </w:r>
      <w:r>
        <w:rPr>
          <w:sz w:val="19"/>
        </w:rPr>
        <w:t>家庭號，全家一起用」講的是包裝規格，沒有說明小朋友能不能用。年齡問題屬特殊族群，請用轉介話術：「這個問題我請公司醫學資訊部門正式回覆您，我會在【約定時間】內幫您轉達。」</w:t>
      </w:r>
    </w:p>
    <w:p w14:paraId="526FAAC9" w14:textId="77777777" w:rsidR="005A3B02" w:rsidRDefault="005A3B02">
      <w:pPr>
        <w:spacing w:after="40"/>
      </w:pPr>
    </w:p>
    <w:p w14:paraId="20F7C739" w14:textId="77777777" w:rsidR="005A3B02" w:rsidRDefault="00875338">
      <w:pPr>
        <w:pStyle w:val="31"/>
      </w:pPr>
      <w:r>
        <w:t>追問</w:t>
      </w:r>
      <w:r>
        <w:t>③</w:t>
      </w:r>
      <w:r>
        <w:t>：</w:t>
      </w:r>
      <w:r>
        <w:t xml:space="preserve">A4 </w:t>
      </w:r>
      <w:r>
        <w:t>一頁小抄</w:t>
      </w:r>
    </w:p>
    <w:p w14:paraId="5CA2A641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DRAFT</w:t>
      </w:r>
      <w:r>
        <w:rPr>
          <w:sz w:val="19"/>
        </w:rPr>
        <w:t>－教學練習，不得對外使用</w:t>
      </w:r>
    </w:p>
    <w:p w14:paraId="66D0EF91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診所</w:t>
      </w:r>
      <w:r>
        <w:rPr>
          <w:sz w:val="19"/>
        </w:rPr>
        <w:t xml:space="preserve"> Q&amp;A </w:t>
      </w:r>
      <w:r>
        <w:rPr>
          <w:sz w:val="19"/>
        </w:rPr>
        <w:t>小抄｜</w:t>
      </w:r>
      <w:r>
        <w:rPr>
          <w:sz w:val="19"/>
        </w:rPr>
        <w:t xml:space="preserve">X </w:t>
      </w:r>
      <w:r>
        <w:rPr>
          <w:sz w:val="19"/>
        </w:rPr>
        <w:t>牌（教學用虛構）</w:t>
      </w:r>
    </w:p>
    <w:p w14:paraId="7883735A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Q1 </w:t>
      </w:r>
      <w:r>
        <w:rPr>
          <w:sz w:val="19"/>
        </w:rPr>
        <w:t>口味、泡沫</w:t>
      </w:r>
      <w:r>
        <w:rPr>
          <w:sz w:val="19"/>
        </w:rPr>
        <w:t xml:space="preserve"> → ①</w:t>
      </w:r>
      <w:r>
        <w:rPr>
          <w:sz w:val="19"/>
        </w:rPr>
        <w:t>：溫和薄荷口味，低泡配方（</w:t>
      </w:r>
      <w:r>
        <w:rPr>
          <w:sz w:val="19"/>
        </w:rPr>
        <w:t>②</w:t>
      </w:r>
      <w:r>
        <w:rPr>
          <w:sz w:val="19"/>
        </w:rPr>
        <w:t>）</w:t>
      </w:r>
    </w:p>
    <w:p w14:paraId="65ED3031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Q2 </w:t>
      </w:r>
      <w:r>
        <w:rPr>
          <w:sz w:val="19"/>
        </w:rPr>
        <w:t>一天幾次、擠多少</w:t>
      </w:r>
      <w:r>
        <w:rPr>
          <w:sz w:val="19"/>
        </w:rPr>
        <w:t xml:space="preserve"> → ①</w:t>
      </w:r>
      <w:r>
        <w:rPr>
          <w:sz w:val="19"/>
        </w:rPr>
        <w:t>：建議早晚刷牙，每次用量約一顆豌豆大小（</w:t>
      </w:r>
      <w:r>
        <w:rPr>
          <w:sz w:val="19"/>
        </w:rPr>
        <w:t>④</w:t>
      </w:r>
      <w:r>
        <w:rPr>
          <w:sz w:val="19"/>
        </w:rPr>
        <w:t>）</w:t>
      </w:r>
    </w:p>
    <w:p w14:paraId="575EA23D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Q3 </w:t>
      </w:r>
      <w:r>
        <w:rPr>
          <w:sz w:val="19"/>
        </w:rPr>
        <w:t>植牙術後能不能用</w:t>
      </w:r>
      <w:r>
        <w:rPr>
          <w:sz w:val="19"/>
        </w:rPr>
        <w:t xml:space="preserve"> → ②</w:t>
      </w:r>
      <w:r>
        <w:rPr>
          <w:sz w:val="19"/>
        </w:rPr>
        <w:t>：這個問題我請公司醫學資訊部門正式回覆您，我會在【約定時間】內幫您轉達。</w:t>
      </w:r>
    </w:p>
    <w:p w14:paraId="6482E137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Q4 6 </w:t>
      </w:r>
      <w:r>
        <w:rPr>
          <w:sz w:val="19"/>
        </w:rPr>
        <w:t>歲小朋友能不能用</w:t>
      </w:r>
      <w:r>
        <w:rPr>
          <w:sz w:val="19"/>
        </w:rPr>
        <w:t xml:space="preserve"> → ②</w:t>
      </w:r>
      <w:r>
        <w:rPr>
          <w:sz w:val="19"/>
        </w:rPr>
        <w:t>：這個問題我請公司醫學資訊部門正式回覆您，我會在【約定時間】內幫您轉達。</w:t>
      </w:r>
    </w:p>
    <w:p w14:paraId="0C06D9C5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 xml:space="preserve">Q5 X </w:t>
      </w:r>
      <w:r>
        <w:rPr>
          <w:sz w:val="19"/>
        </w:rPr>
        <w:t>牙齦護理與牙周病</w:t>
      </w:r>
      <w:r>
        <w:rPr>
          <w:sz w:val="19"/>
        </w:rPr>
        <w:t xml:space="preserve"> → ③</w:t>
      </w:r>
      <w:r>
        <w:rPr>
          <w:sz w:val="19"/>
        </w:rPr>
        <w:t>：這部分我沒辦法回答。這個問題我請公司醫學資訊部門正式回覆您，我會在【約定時間】內幫您轉達。</w:t>
      </w:r>
    </w:p>
    <w:p w14:paraId="7DDD056C" w14:textId="77777777" w:rsidR="005A3B02" w:rsidRDefault="005A3B02">
      <w:pPr>
        <w:spacing w:after="40"/>
      </w:pPr>
    </w:p>
    <w:p w14:paraId="2325FC8B" w14:textId="77777777" w:rsidR="005A3B02" w:rsidRDefault="00875338">
      <w:pPr>
        <w:pStyle w:val="31"/>
      </w:pPr>
      <w:r>
        <w:t>四查對照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9106"/>
      </w:tblGrid>
      <w:tr w:rsidR="005A3B02" w14:paraId="1558DD23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0356212A" w14:textId="77777777" w:rsidR="005A3B02" w:rsidRDefault="00875338">
            <w:r>
              <w:rPr>
                <w:b/>
                <w:color w:val="FFFFFF"/>
                <w:sz w:val="18"/>
              </w:rPr>
              <w:t>勾選</w:t>
            </w:r>
          </w:p>
        </w:tc>
        <w:tc>
          <w:tcPr>
            <w:tcW w:w="9106" w:type="dxa"/>
            <w:shd w:val="clear" w:color="auto" w:fill="1F5C3A"/>
          </w:tcPr>
          <w:p w14:paraId="1A42F25F" w14:textId="77777777" w:rsidR="005A3B02" w:rsidRDefault="00875338">
            <w:r>
              <w:rPr>
                <w:b/>
                <w:color w:val="FFFFFF"/>
                <w:sz w:val="18"/>
              </w:rPr>
              <w:t>這份參考產出怎麼過關</w:t>
            </w:r>
          </w:p>
        </w:tc>
      </w:tr>
      <w:tr w:rsidR="005A3B02" w14:paraId="3D434E0F" w14:textId="77777777">
        <w:trPr>
          <w:jc w:val="center"/>
        </w:trPr>
        <w:tc>
          <w:tcPr>
            <w:tcW w:w="794" w:type="dxa"/>
          </w:tcPr>
          <w:p w14:paraId="0D284B2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B3_c1</w:t>
            </w:r>
          </w:p>
        </w:tc>
        <w:tc>
          <w:tcPr>
            <w:tcW w:w="9106" w:type="dxa"/>
          </w:tcPr>
          <w:p w14:paraId="5DD7DCE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Q3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Q4 </w:t>
            </w:r>
            <w:r>
              <w:rPr>
                <w:sz w:val="18"/>
              </w:rPr>
              <w:t>分到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，「我的回應」只有轉介話術，沒有說可以或不可以</w:t>
            </w:r>
          </w:p>
        </w:tc>
      </w:tr>
      <w:tr w:rsidR="005A3B02" w14:paraId="00766872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5A1666B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B3_c2</w:t>
            </w:r>
          </w:p>
        </w:tc>
        <w:tc>
          <w:tcPr>
            <w:tcW w:w="9106" w:type="dxa"/>
            <w:shd w:val="clear" w:color="auto" w:fill="F7F9F8"/>
          </w:tcPr>
          <w:p w14:paraId="28708A4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Q5 </w:t>
            </w:r>
            <w:r>
              <w:rPr>
                <w:sz w:val="18"/>
              </w:rPr>
              <w:t>分到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，「我的回應」是「這部分我沒辦法回答。」加轉介話術（歸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時只有轉介話術）；沒有「治療」「預防」「消炎」，也沒有拿核准訊息間接回答</w:t>
            </w:r>
          </w:p>
        </w:tc>
      </w:tr>
      <w:tr w:rsidR="005A3B02" w14:paraId="6E9D94A4" w14:textId="77777777">
        <w:trPr>
          <w:jc w:val="center"/>
        </w:trPr>
        <w:tc>
          <w:tcPr>
            <w:tcW w:w="794" w:type="dxa"/>
          </w:tcPr>
          <w:p w14:paraId="599180E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B3_c3</w:t>
            </w:r>
          </w:p>
        </w:tc>
        <w:tc>
          <w:tcPr>
            <w:tcW w:w="9106" w:type="dxa"/>
          </w:tcPr>
          <w:p w14:paraId="3E0C080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Q1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Q2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>④</w:t>
            </w:r>
            <w:r>
              <w:rPr>
                <w:sz w:val="18"/>
              </w:rPr>
              <w:t>，都標了編號，沒有多加「不刺激」「清爽」</w:t>
            </w:r>
          </w:p>
        </w:tc>
      </w:tr>
      <w:tr w:rsidR="005A3B02" w14:paraId="4A04CC09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2E5C411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B3_c4</w:t>
            </w:r>
          </w:p>
        </w:tc>
        <w:tc>
          <w:tcPr>
            <w:tcW w:w="9106" w:type="dxa"/>
            <w:shd w:val="clear" w:color="auto" w:fill="F7F9F8"/>
          </w:tcPr>
          <w:p w14:paraId="24396C8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適用年齡回答「資料未提及」，沒有拿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推論小朋友可以用</w:t>
            </w:r>
          </w:p>
        </w:tc>
      </w:tr>
    </w:tbl>
    <w:p w14:paraId="35144512" w14:textId="77777777" w:rsidR="005A3B02" w:rsidRDefault="005A3B02">
      <w:pPr>
        <w:spacing w:after="40"/>
      </w:pPr>
    </w:p>
    <w:p w14:paraId="65AA882C" w14:textId="77777777" w:rsidR="005A3B02" w:rsidRDefault="00875338">
      <w:r>
        <w:br w:type="page"/>
      </w:r>
    </w:p>
    <w:p w14:paraId="5A36E882" w14:textId="77777777" w:rsidR="005A3B02" w:rsidRDefault="00875338">
      <w:pPr>
        <w:pStyle w:val="1"/>
      </w:pPr>
      <w:bookmarkStart w:id="13" w:name="_Toc241578174"/>
      <w:r>
        <w:lastRenderedPageBreak/>
        <w:t>S4</w:t>
      </w:r>
      <w:r>
        <w:t>｜</w:t>
      </w:r>
      <w:r>
        <w:t xml:space="preserve">A11 </w:t>
      </w:r>
      <w:r>
        <w:t>促銷投報、</w:t>
      </w:r>
      <w:r>
        <w:t xml:space="preserve">A12 </w:t>
      </w:r>
      <w:r>
        <w:t>預算與實際</w:t>
      </w:r>
      <w:bookmarkEnd w:id="13"/>
    </w:p>
    <w:p w14:paraId="0782ABFB" w14:textId="77777777" w:rsidR="005A3B02" w:rsidRDefault="00875338">
      <w:pPr>
        <w:pStyle w:val="1"/>
      </w:pPr>
      <w:bookmarkStart w:id="14" w:name="_Toc241578175"/>
      <w:r>
        <w:t>A11</w:t>
      </w:r>
      <w:r>
        <w:t>／</w:t>
      </w:r>
      <w:r>
        <w:t xml:space="preserve">A12 </w:t>
      </w:r>
      <w:r>
        <w:t>參考產出（教學用虛構資料）</w:t>
      </w:r>
      <w:bookmarkEnd w:id="14"/>
    </w:p>
    <w:p w14:paraId="3B0C6D1D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教學用虛構資料｜非真實數據、非真實通報案件｜僅供課堂內部練習，不得對外使用。</w:t>
      </w:r>
    </w:p>
    <w:p w14:paraId="66C2BC76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用途：</w:t>
      </w:r>
      <w:r>
        <w:rPr>
          <w:sz w:val="19"/>
        </w:rPr>
        <w:t xml:space="preserve">S4 </w:t>
      </w:r>
      <w:r>
        <w:rPr>
          <w:sz w:val="19"/>
        </w:rPr>
        <w:t>跟不上進度時的補位檔；</w:t>
      </w:r>
      <w:r>
        <w:rPr>
          <w:sz w:val="19"/>
        </w:rPr>
        <w:t xml:space="preserve">S5 A15 </w:t>
      </w:r>
      <w:r>
        <w:rPr>
          <w:sz w:val="19"/>
        </w:rPr>
        <w:t>主管週報（</w:t>
      </w:r>
      <w:r>
        <w:rPr>
          <w:sz w:val="19"/>
        </w:rPr>
        <w:t>A11</w:t>
      </w:r>
      <w:r>
        <w:rPr>
          <w:sz w:val="19"/>
        </w:rPr>
        <w:t>）與</w:t>
      </w:r>
      <w:r>
        <w:rPr>
          <w:sz w:val="19"/>
        </w:rPr>
        <w:t xml:space="preserve"> FN </w:t>
      </w:r>
      <w:r>
        <w:rPr>
          <w:sz w:val="19"/>
        </w:rPr>
        <w:t>費用差異版（</w:t>
      </w:r>
      <w:r>
        <w:rPr>
          <w:sz w:val="19"/>
        </w:rPr>
        <w:t>A12</w:t>
      </w:r>
      <w:r>
        <w:rPr>
          <w:sz w:val="19"/>
        </w:rPr>
        <w:t>）可直接拿這裡的概況表與計算過程表當原料。</w:t>
      </w:r>
    </w:p>
    <w:p w14:paraId="57C4ED48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列號＝資料第一欄「列號」＝</w:t>
      </w:r>
      <w:r>
        <w:rPr>
          <w:b/>
          <w:sz w:val="19"/>
        </w:rPr>
        <w:t xml:space="preserve">Excel </w:t>
      </w:r>
      <w:r>
        <w:rPr>
          <w:b/>
          <w:sz w:val="19"/>
        </w:rPr>
        <w:t>列號</w:t>
      </w:r>
      <w:r>
        <w:rPr>
          <w:sz w:val="19"/>
        </w:rPr>
        <w:t>：第</w:t>
      </w:r>
      <w:r>
        <w:rPr>
          <w:sz w:val="19"/>
        </w:rPr>
        <w:t xml:space="preserve"> 1 </w:t>
      </w:r>
      <w:r>
        <w:rPr>
          <w:sz w:val="19"/>
        </w:rPr>
        <w:t>列是教學用標示、第</w:t>
      </w:r>
      <w:r>
        <w:rPr>
          <w:sz w:val="19"/>
        </w:rPr>
        <w:t xml:space="preserve"> 2 </w:t>
      </w:r>
      <w:r>
        <w:rPr>
          <w:sz w:val="19"/>
        </w:rPr>
        <w:t>列是欄名、第</w:t>
      </w:r>
      <w:r>
        <w:rPr>
          <w:sz w:val="19"/>
        </w:rPr>
        <w:t xml:space="preserve"> 3 </w:t>
      </w:r>
      <w:r>
        <w:rPr>
          <w:sz w:val="19"/>
        </w:rPr>
        <w:t>列起是資料（</w:t>
      </w:r>
      <w:r>
        <w:rPr>
          <w:sz w:val="19"/>
        </w:rPr>
        <w:t xml:space="preserve">txt </w:t>
      </w:r>
      <w:r>
        <w:rPr>
          <w:sz w:val="19"/>
        </w:rPr>
        <w:t>貼上版第</w:t>
      </w:r>
      <w:r>
        <w:rPr>
          <w:sz w:val="19"/>
        </w:rPr>
        <w:t xml:space="preserve"> N </w:t>
      </w:r>
      <w:r>
        <w:rPr>
          <w:sz w:val="19"/>
        </w:rPr>
        <w:t>行＝</w:t>
      </w:r>
      <w:r>
        <w:rPr>
          <w:sz w:val="19"/>
        </w:rPr>
        <w:t xml:space="preserve">Excel </w:t>
      </w:r>
      <w:r>
        <w:rPr>
          <w:sz w:val="19"/>
        </w:rPr>
        <w:t>第</w:t>
      </w:r>
      <w:r>
        <w:rPr>
          <w:sz w:val="19"/>
        </w:rPr>
        <w:t xml:space="preserve"> N </w:t>
      </w:r>
      <w:r>
        <w:rPr>
          <w:sz w:val="19"/>
        </w:rPr>
        <w:t>列）。</w:t>
      </w:r>
    </w:p>
    <w:p w14:paraId="38CFCB02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Excel </w:t>
      </w:r>
      <w:r>
        <w:rPr>
          <w:sz w:val="19"/>
        </w:rPr>
        <w:t>公式的欄位字母依「第</w:t>
      </w:r>
      <w:r>
        <w:rPr>
          <w:sz w:val="19"/>
        </w:rPr>
        <w:t xml:space="preserve"> A </w:t>
      </w:r>
      <w:r>
        <w:rPr>
          <w:sz w:val="19"/>
        </w:rPr>
        <w:t>欄＝列號」的檔案：</w:t>
      </w:r>
      <w:r>
        <w:rPr>
          <w:sz w:val="19"/>
        </w:rPr>
        <w:t xml:space="preserve">A11 </w:t>
      </w:r>
      <w:r>
        <w:rPr>
          <w:sz w:val="19"/>
        </w:rPr>
        <w:t>為</w:t>
      </w:r>
      <w:r>
        <w:rPr>
          <w:sz w:val="19"/>
        </w:rPr>
        <w:t xml:space="preserve"> C</w:t>
      </w:r>
      <w:r>
        <w:rPr>
          <w:sz w:val="19"/>
        </w:rPr>
        <w:t>＝通路、</w:t>
      </w:r>
      <w:r>
        <w:rPr>
          <w:sz w:val="19"/>
        </w:rPr>
        <w:t>G</w:t>
      </w:r>
      <w:r>
        <w:rPr>
          <w:sz w:val="19"/>
        </w:rPr>
        <w:t>＝銷售額</w:t>
      </w:r>
      <w:r>
        <w:rPr>
          <w:sz w:val="19"/>
        </w:rPr>
        <w:t>(</w:t>
      </w:r>
      <w:r>
        <w:rPr>
          <w:sz w:val="19"/>
        </w:rPr>
        <w:t>元</w:t>
      </w:r>
      <w:r>
        <w:rPr>
          <w:sz w:val="19"/>
        </w:rPr>
        <w:t>)</w:t>
      </w:r>
      <w:r>
        <w:rPr>
          <w:sz w:val="19"/>
        </w:rPr>
        <w:t>、</w:t>
      </w:r>
      <w:r>
        <w:rPr>
          <w:sz w:val="19"/>
        </w:rPr>
        <w:t>H</w:t>
      </w:r>
      <w:r>
        <w:rPr>
          <w:sz w:val="19"/>
        </w:rPr>
        <w:t>＝促銷費用</w:t>
      </w:r>
      <w:r>
        <w:rPr>
          <w:sz w:val="19"/>
        </w:rPr>
        <w:t>(</w:t>
      </w:r>
      <w:r>
        <w:rPr>
          <w:sz w:val="19"/>
        </w:rPr>
        <w:t>元</w:t>
      </w:r>
      <w:r>
        <w:rPr>
          <w:sz w:val="19"/>
        </w:rPr>
        <w:t>)</w:t>
      </w:r>
      <w:r>
        <w:rPr>
          <w:sz w:val="19"/>
        </w:rPr>
        <w:t>；</w:t>
      </w:r>
      <w:r>
        <w:rPr>
          <w:sz w:val="19"/>
        </w:rPr>
        <w:t xml:space="preserve">A12 </w:t>
      </w:r>
      <w:r>
        <w:rPr>
          <w:sz w:val="19"/>
        </w:rPr>
        <w:t>為</w:t>
      </w:r>
      <w:r>
        <w:rPr>
          <w:sz w:val="19"/>
        </w:rPr>
        <w:t xml:space="preserve"> C</w:t>
      </w:r>
      <w:r>
        <w:rPr>
          <w:sz w:val="19"/>
        </w:rPr>
        <w:t>＝費用科目、</w:t>
      </w:r>
      <w:r>
        <w:rPr>
          <w:sz w:val="19"/>
        </w:rPr>
        <w:t>D</w:t>
      </w:r>
      <w:r>
        <w:rPr>
          <w:sz w:val="19"/>
        </w:rPr>
        <w:t>＝預算</w:t>
      </w:r>
      <w:r>
        <w:rPr>
          <w:sz w:val="19"/>
        </w:rPr>
        <w:t>(</w:t>
      </w:r>
      <w:r>
        <w:rPr>
          <w:sz w:val="19"/>
        </w:rPr>
        <w:t>元</w:t>
      </w:r>
      <w:r>
        <w:rPr>
          <w:sz w:val="19"/>
        </w:rPr>
        <w:t>)</w:t>
      </w:r>
      <w:r>
        <w:rPr>
          <w:sz w:val="19"/>
        </w:rPr>
        <w:t>、</w:t>
      </w:r>
      <w:r>
        <w:rPr>
          <w:sz w:val="19"/>
        </w:rPr>
        <w:t>E</w:t>
      </w:r>
      <w:r>
        <w:rPr>
          <w:sz w:val="19"/>
        </w:rPr>
        <w:t>＝實際</w:t>
      </w:r>
      <w:r>
        <w:rPr>
          <w:sz w:val="19"/>
        </w:rPr>
        <w:t>(</w:t>
      </w:r>
      <w:r>
        <w:rPr>
          <w:sz w:val="19"/>
        </w:rPr>
        <w:t>元</w:t>
      </w:r>
      <w:r>
        <w:rPr>
          <w:sz w:val="19"/>
        </w:rPr>
        <w:t>)</w:t>
      </w:r>
      <w:r>
        <w:rPr>
          <w:sz w:val="19"/>
        </w:rPr>
        <w:t>。</w:t>
      </w:r>
    </w:p>
    <w:p w14:paraId="16ABDC21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本檔是「好答案長什麼樣」：數字由程式從資料檔直接計算，和</w:t>
      </w:r>
      <w:r>
        <w:rPr>
          <w:sz w:val="19"/>
        </w:rPr>
        <w:t xml:space="preserve"> </w:t>
      </w:r>
      <w:r>
        <w:rPr>
          <w:sz w:val="19"/>
        </w:rPr>
        <w:t>解答卡</w:t>
      </w:r>
      <w:r>
        <w:rPr>
          <w:sz w:val="19"/>
        </w:rPr>
        <w:t>_</w:t>
      </w:r>
      <w:r>
        <w:rPr>
          <w:sz w:val="19"/>
        </w:rPr>
        <w:t>講師用</w:t>
      </w:r>
      <w:r>
        <w:rPr>
          <w:sz w:val="19"/>
        </w:rPr>
        <w:t>_</w:t>
      </w:r>
      <w:r>
        <w:rPr>
          <w:sz w:val="19"/>
        </w:rPr>
        <w:t>資料檔</w:t>
      </w:r>
      <w:r>
        <w:rPr>
          <w:sz w:val="19"/>
        </w:rPr>
        <w:t xml:space="preserve">.txt </w:t>
      </w:r>
      <w:r>
        <w:rPr>
          <w:sz w:val="19"/>
        </w:rPr>
        <w:t>一致。</w:t>
      </w:r>
    </w:p>
    <w:p w14:paraId="5A288DA4" w14:textId="77777777" w:rsidR="005A3B02" w:rsidRDefault="005A3B02">
      <w:pPr>
        <w:spacing w:after="40"/>
      </w:pPr>
    </w:p>
    <w:p w14:paraId="60CEBA7F" w14:textId="77777777" w:rsidR="005A3B02" w:rsidRDefault="00875338">
      <w:pPr>
        <w:pStyle w:val="21"/>
      </w:pPr>
      <w:bookmarkStart w:id="15" w:name="_Toc241578176"/>
      <w:r>
        <w:t xml:space="preserve">A11 </w:t>
      </w:r>
      <w:r>
        <w:t>促銷</w:t>
      </w:r>
      <w:r>
        <w:t xml:space="preserve"> ROI</w:t>
      </w:r>
      <w:r>
        <w:t>：</w:t>
      </w:r>
      <w:r>
        <w:t xml:space="preserve">Q3 </w:t>
      </w:r>
      <w:r>
        <w:t>通路銷售與促銷｜參考產出（教學用虛構資料）</w:t>
      </w:r>
      <w:bookmarkEnd w:id="15"/>
    </w:p>
    <w:p w14:paraId="75D585E1" w14:textId="77777777" w:rsidR="005A3B02" w:rsidRDefault="00875338">
      <w:pPr>
        <w:pStyle w:val="31"/>
      </w:pPr>
      <w:r>
        <w:t>步驟</w:t>
      </w:r>
      <w:r>
        <w:t>①</w:t>
      </w:r>
      <w:r>
        <w:t xml:space="preserve">　概況表＋計算過程表</w:t>
      </w:r>
    </w:p>
    <w:p w14:paraId="1B7E1096" w14:textId="77777777" w:rsidR="005A3B02" w:rsidRDefault="00875338">
      <w:r>
        <w:t>疑似</w:t>
      </w:r>
      <w:r>
        <w:t>AE</w:t>
      </w:r>
      <w:r>
        <w:t>／客訴檢查：無。本檔欄位只有月份、通路、</w:t>
      </w:r>
      <w:r>
        <w:t>SKU</w:t>
      </w:r>
      <w:r>
        <w:t>、品名、數字與是否檔期，沒有文字描述。</w:t>
      </w:r>
    </w:p>
    <w:p w14:paraId="4E4F0A1B" w14:textId="77777777" w:rsidR="005A3B02" w:rsidRDefault="00875338">
      <w:r>
        <w:rPr>
          <w:b/>
        </w:rPr>
        <w:t xml:space="preserve">① </w:t>
      </w:r>
      <w:r>
        <w:rPr>
          <w:b/>
        </w:rPr>
        <w:t>資料說明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9248"/>
      </w:tblGrid>
      <w:tr w:rsidR="005A3B02" w14:paraId="1DD4B24B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49438FD1" w14:textId="77777777" w:rsidR="005A3B02" w:rsidRDefault="00875338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9248" w:type="dxa"/>
            <w:shd w:val="clear" w:color="auto" w:fill="1F5C3A"/>
          </w:tcPr>
          <w:p w14:paraId="3FF10EE1" w14:textId="77777777" w:rsidR="005A3B02" w:rsidRDefault="00875338"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5A3B02" w14:paraId="74DCEE7C" w14:textId="77777777">
        <w:trPr>
          <w:jc w:val="center"/>
        </w:trPr>
        <w:tc>
          <w:tcPr>
            <w:tcW w:w="794" w:type="dxa"/>
          </w:tcPr>
          <w:p w14:paraId="03C8B7F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資料列數</w:t>
            </w:r>
          </w:p>
        </w:tc>
        <w:tc>
          <w:tcPr>
            <w:tcW w:w="9248" w:type="dxa"/>
          </w:tcPr>
          <w:p w14:paraId="46458A7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43 </w:t>
            </w:r>
            <w:r>
              <w:rPr>
                <w:sz w:val="18"/>
              </w:rPr>
              <w:t>列（</w:t>
            </w:r>
            <w:r>
              <w:rPr>
                <w:sz w:val="18"/>
              </w:rPr>
              <w:t xml:space="preserve">Excel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3–45 </w:t>
            </w:r>
            <w:r>
              <w:rPr>
                <w:sz w:val="18"/>
              </w:rPr>
              <w:t>列；第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列是教學標示，第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列是欄名）</w:t>
            </w:r>
          </w:p>
        </w:tc>
      </w:tr>
      <w:tr w:rsidR="005A3B02" w14:paraId="1E40BB88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5AB5F84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欄數</w:t>
            </w:r>
          </w:p>
        </w:tc>
        <w:tc>
          <w:tcPr>
            <w:tcW w:w="9248" w:type="dxa"/>
            <w:shd w:val="clear" w:color="auto" w:fill="F7F9F8"/>
          </w:tcPr>
          <w:p w14:paraId="120328C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第一欄「列號」，加上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個資料欄：月份、通路、</w:t>
            </w:r>
            <w:r>
              <w:rPr>
                <w:sz w:val="18"/>
              </w:rPr>
              <w:t>SKU</w:t>
            </w:r>
            <w:r>
              <w:rPr>
                <w:sz w:val="18"/>
              </w:rPr>
              <w:t>、品名、銷售數量、銷售額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元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、促銷費用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元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、是否檔期</w:t>
            </w:r>
          </w:p>
        </w:tc>
      </w:tr>
      <w:tr w:rsidR="005A3B02" w14:paraId="6DD8EEA9" w14:textId="77777777">
        <w:trPr>
          <w:jc w:val="center"/>
        </w:trPr>
        <w:tc>
          <w:tcPr>
            <w:tcW w:w="794" w:type="dxa"/>
          </w:tcPr>
          <w:p w14:paraId="3467045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月份</w:t>
            </w:r>
          </w:p>
        </w:tc>
        <w:tc>
          <w:tcPr>
            <w:tcW w:w="9248" w:type="dxa"/>
          </w:tcPr>
          <w:p w14:paraId="6F1E05F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2026-08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2026-09</w:t>
            </w:r>
          </w:p>
        </w:tc>
      </w:tr>
      <w:tr w:rsidR="005A3B02" w14:paraId="2DDF606F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3648C04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通路</w:t>
            </w:r>
          </w:p>
        </w:tc>
        <w:tc>
          <w:tcPr>
            <w:tcW w:w="9248" w:type="dxa"/>
            <w:shd w:val="clear" w:color="auto" w:fill="F7F9F8"/>
          </w:tcPr>
          <w:p w14:paraId="2006545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連鎖藥局甲、連鎖藥局乙、量販丙、藥妝丁、電商戊（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個）</w:t>
            </w:r>
          </w:p>
        </w:tc>
      </w:tr>
      <w:tr w:rsidR="005A3B02" w14:paraId="66E1629E" w14:textId="77777777">
        <w:trPr>
          <w:jc w:val="center"/>
        </w:trPr>
        <w:tc>
          <w:tcPr>
            <w:tcW w:w="794" w:type="dxa"/>
          </w:tcPr>
          <w:p w14:paraId="6D83445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SKU</w:t>
            </w:r>
          </w:p>
        </w:tc>
        <w:tc>
          <w:tcPr>
            <w:tcW w:w="9248" w:type="dxa"/>
          </w:tcPr>
          <w:p w14:paraId="5FE1720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X-S120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X-S160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Y-C60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個）</w:t>
            </w:r>
          </w:p>
        </w:tc>
      </w:tr>
      <w:tr w:rsidR="005A3B02" w14:paraId="172C03B8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6F9137F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組合檢查</w:t>
            </w:r>
          </w:p>
        </w:tc>
        <w:tc>
          <w:tcPr>
            <w:tcW w:w="9248" w:type="dxa"/>
            <w:shd w:val="clear" w:color="auto" w:fill="F7F9F8"/>
          </w:tcPr>
          <w:p w14:paraId="311BEBA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個月</w:t>
            </w:r>
            <w:r>
              <w:rPr>
                <w:sz w:val="18"/>
              </w:rPr>
              <w:t xml:space="preserve"> × 5 </w:t>
            </w:r>
            <w:r>
              <w:rPr>
                <w:sz w:val="18"/>
              </w:rPr>
              <w:t>通路</w:t>
            </w:r>
            <w:r>
              <w:rPr>
                <w:sz w:val="18"/>
              </w:rPr>
              <w:t xml:space="preserve"> × 3 SKU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 xml:space="preserve">45 </w:t>
            </w:r>
            <w:r>
              <w:rPr>
                <w:sz w:val="18"/>
              </w:rPr>
              <w:t>組；檔案有</w:t>
            </w:r>
            <w:r>
              <w:rPr>
                <w:sz w:val="18"/>
              </w:rPr>
              <w:t xml:space="preserve"> 43 </w:t>
            </w:r>
            <w:r>
              <w:rPr>
                <w:sz w:val="18"/>
              </w:rPr>
              <w:t>列：</w:t>
            </w:r>
            <w:r>
              <w:rPr>
                <w:sz w:val="18"/>
              </w:rPr>
              <w:t xml:space="preserve">42 </w:t>
            </w:r>
            <w:r>
              <w:rPr>
                <w:sz w:val="18"/>
              </w:rPr>
              <w:t>組各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列，另有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組出現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列，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組沒有資料（見</w:t>
            </w:r>
            <w:r>
              <w:rPr>
                <w:sz w:val="18"/>
              </w:rPr>
              <w:t>④</w:t>
            </w:r>
            <w:r>
              <w:rPr>
                <w:sz w:val="18"/>
              </w:rPr>
              <w:t>）</w:t>
            </w:r>
          </w:p>
        </w:tc>
      </w:tr>
      <w:tr w:rsidR="005A3B02" w14:paraId="03EC0756" w14:textId="77777777">
        <w:trPr>
          <w:jc w:val="center"/>
        </w:trPr>
        <w:tc>
          <w:tcPr>
            <w:tcW w:w="794" w:type="dxa"/>
          </w:tcPr>
          <w:p w14:paraId="0E97571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計算方式</w:t>
            </w:r>
          </w:p>
        </w:tc>
        <w:tc>
          <w:tcPr>
            <w:tcW w:w="9248" w:type="dxa"/>
          </w:tcPr>
          <w:p w14:paraId="5EF54F3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這一步照原始資料直接加總，沒有刪除或修改任何列；有問題的列在</w:t>
            </w:r>
            <w:r>
              <w:rPr>
                <w:sz w:val="18"/>
              </w:rPr>
              <w:t>④</w:t>
            </w:r>
            <w:r>
              <w:rPr>
                <w:sz w:val="18"/>
              </w:rPr>
              <w:t>註記</w:t>
            </w:r>
          </w:p>
        </w:tc>
      </w:tr>
    </w:tbl>
    <w:p w14:paraId="10E21D60" w14:textId="77777777" w:rsidR="005A3B02" w:rsidRDefault="005A3B02">
      <w:pPr>
        <w:spacing w:after="40"/>
      </w:pPr>
    </w:p>
    <w:p w14:paraId="4D8DA904" w14:textId="77777777" w:rsidR="005A3B02" w:rsidRDefault="00875338">
      <w:r>
        <w:rPr>
          <w:b/>
        </w:rPr>
        <w:t xml:space="preserve">② </w:t>
      </w:r>
      <w:r>
        <w:rPr>
          <w:b/>
        </w:rPr>
        <w:t>概況表</w:t>
      </w:r>
      <w:r>
        <w:rPr>
          <w:b/>
        </w:rPr>
        <w:t xml:space="preserve"> A-1</w:t>
      </w:r>
      <w:r>
        <w:rPr>
          <w:b/>
        </w:rPr>
        <w:t>：通路</w:t>
      </w:r>
      <w:r>
        <w:rPr>
          <w:b/>
        </w:rPr>
        <w:t xml:space="preserve"> × </w:t>
      </w:r>
      <w:r>
        <w:rPr>
          <w:b/>
        </w:rPr>
        <w:t>月份　銷售額</w:t>
      </w:r>
      <w:r>
        <w:rPr>
          <w:b/>
        </w:rPr>
        <w:t>(</w:t>
      </w:r>
      <w:r>
        <w:rPr>
          <w:b/>
        </w:rPr>
        <w:t>元</w:t>
      </w:r>
      <w:r>
        <w:rPr>
          <w:b/>
        </w:rPr>
        <w:t>)</w:t>
      </w:r>
      <w:r>
        <w:rPr>
          <w:b/>
        </w:rPr>
        <w:t>（原始資料直接加總）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74"/>
        <w:gridCol w:w="2114"/>
        <w:gridCol w:w="2114"/>
        <w:gridCol w:w="2114"/>
        <w:gridCol w:w="2349"/>
      </w:tblGrid>
      <w:tr w:rsidR="005A3B02" w14:paraId="597F7321" w14:textId="77777777">
        <w:trPr>
          <w:tblHeader/>
          <w:jc w:val="center"/>
        </w:trPr>
        <w:tc>
          <w:tcPr>
            <w:tcW w:w="1174" w:type="dxa"/>
            <w:shd w:val="clear" w:color="auto" w:fill="1F5C3A"/>
          </w:tcPr>
          <w:p w14:paraId="4E99E0AF" w14:textId="77777777" w:rsidR="005A3B02" w:rsidRDefault="00875338">
            <w:r>
              <w:rPr>
                <w:b/>
                <w:color w:val="FFFFFF"/>
                <w:sz w:val="18"/>
              </w:rPr>
              <w:t>通路</w:t>
            </w:r>
          </w:p>
        </w:tc>
        <w:tc>
          <w:tcPr>
            <w:tcW w:w="2114" w:type="dxa"/>
            <w:shd w:val="clear" w:color="auto" w:fill="1F5C3A"/>
          </w:tcPr>
          <w:p w14:paraId="004D7870" w14:textId="77777777" w:rsidR="005A3B02" w:rsidRDefault="00875338">
            <w:r>
              <w:rPr>
                <w:b/>
                <w:color w:val="FFFFFF"/>
                <w:sz w:val="18"/>
              </w:rPr>
              <w:t>2026-07</w:t>
            </w:r>
          </w:p>
        </w:tc>
        <w:tc>
          <w:tcPr>
            <w:tcW w:w="2114" w:type="dxa"/>
            <w:shd w:val="clear" w:color="auto" w:fill="1F5C3A"/>
          </w:tcPr>
          <w:p w14:paraId="37121284" w14:textId="77777777" w:rsidR="005A3B02" w:rsidRDefault="00875338">
            <w:r>
              <w:rPr>
                <w:b/>
                <w:color w:val="FFFFFF"/>
                <w:sz w:val="18"/>
              </w:rPr>
              <w:t>2026-08</w:t>
            </w:r>
          </w:p>
        </w:tc>
        <w:tc>
          <w:tcPr>
            <w:tcW w:w="2114" w:type="dxa"/>
            <w:shd w:val="clear" w:color="auto" w:fill="1F5C3A"/>
          </w:tcPr>
          <w:p w14:paraId="4B5D23C7" w14:textId="77777777" w:rsidR="005A3B02" w:rsidRDefault="00875338">
            <w:r>
              <w:rPr>
                <w:b/>
                <w:color w:val="FFFFFF"/>
                <w:sz w:val="18"/>
              </w:rPr>
              <w:t>2026-09</w:t>
            </w:r>
          </w:p>
        </w:tc>
        <w:tc>
          <w:tcPr>
            <w:tcW w:w="2349" w:type="dxa"/>
            <w:shd w:val="clear" w:color="auto" w:fill="1F5C3A"/>
          </w:tcPr>
          <w:p w14:paraId="4F3258A4" w14:textId="77777777" w:rsidR="005A3B02" w:rsidRDefault="00875338">
            <w:r>
              <w:rPr>
                <w:b/>
                <w:color w:val="FFFFFF"/>
                <w:sz w:val="18"/>
              </w:rPr>
              <w:t xml:space="preserve">Q3 </w:t>
            </w:r>
            <w:r>
              <w:rPr>
                <w:b/>
                <w:color w:val="FFFFFF"/>
                <w:sz w:val="18"/>
              </w:rPr>
              <w:t>合計</w:t>
            </w:r>
          </w:p>
        </w:tc>
      </w:tr>
      <w:tr w:rsidR="005A3B02" w14:paraId="5C173BF6" w14:textId="77777777">
        <w:trPr>
          <w:jc w:val="center"/>
        </w:trPr>
        <w:tc>
          <w:tcPr>
            <w:tcW w:w="1174" w:type="dxa"/>
          </w:tcPr>
          <w:p w14:paraId="097093E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連鎖藥局甲</w:t>
            </w:r>
          </w:p>
        </w:tc>
        <w:tc>
          <w:tcPr>
            <w:tcW w:w="2114" w:type="dxa"/>
          </w:tcPr>
          <w:p w14:paraId="3EE5DEE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843,174</w:t>
            </w:r>
          </w:p>
        </w:tc>
        <w:tc>
          <w:tcPr>
            <w:tcW w:w="2114" w:type="dxa"/>
          </w:tcPr>
          <w:p w14:paraId="13A423C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1,481,408</w:t>
            </w:r>
          </w:p>
        </w:tc>
        <w:tc>
          <w:tcPr>
            <w:tcW w:w="2114" w:type="dxa"/>
          </w:tcPr>
          <w:p w14:paraId="1AFE1C9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840,474</w:t>
            </w:r>
          </w:p>
        </w:tc>
        <w:tc>
          <w:tcPr>
            <w:tcW w:w="2349" w:type="dxa"/>
          </w:tcPr>
          <w:p w14:paraId="219B40F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3,165,056</w:t>
            </w:r>
          </w:p>
        </w:tc>
      </w:tr>
      <w:tr w:rsidR="005A3B02" w14:paraId="106F76DF" w14:textId="77777777">
        <w:trPr>
          <w:jc w:val="center"/>
        </w:trPr>
        <w:tc>
          <w:tcPr>
            <w:tcW w:w="1174" w:type="dxa"/>
            <w:shd w:val="clear" w:color="auto" w:fill="F7F9F8"/>
          </w:tcPr>
          <w:p w14:paraId="0264211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連鎖藥局乙</w:t>
            </w:r>
          </w:p>
        </w:tc>
        <w:tc>
          <w:tcPr>
            <w:tcW w:w="2114" w:type="dxa"/>
            <w:shd w:val="clear" w:color="auto" w:fill="F7F9F8"/>
          </w:tcPr>
          <w:p w14:paraId="565719B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630,082</w:t>
            </w:r>
          </w:p>
        </w:tc>
        <w:tc>
          <w:tcPr>
            <w:tcW w:w="2114" w:type="dxa"/>
            <w:shd w:val="clear" w:color="auto" w:fill="F7F9F8"/>
          </w:tcPr>
          <w:p w14:paraId="66828CE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688,120</w:t>
            </w:r>
          </w:p>
        </w:tc>
        <w:tc>
          <w:tcPr>
            <w:tcW w:w="2114" w:type="dxa"/>
            <w:shd w:val="clear" w:color="auto" w:fill="F7F9F8"/>
          </w:tcPr>
          <w:p w14:paraId="39652BD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614,533</w:t>
            </w:r>
          </w:p>
        </w:tc>
        <w:tc>
          <w:tcPr>
            <w:tcW w:w="2349" w:type="dxa"/>
            <w:shd w:val="clear" w:color="auto" w:fill="F7F9F8"/>
          </w:tcPr>
          <w:p w14:paraId="7950162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1,932,735</w:t>
            </w:r>
          </w:p>
        </w:tc>
      </w:tr>
      <w:tr w:rsidR="005A3B02" w14:paraId="0839F519" w14:textId="77777777">
        <w:trPr>
          <w:jc w:val="center"/>
        </w:trPr>
        <w:tc>
          <w:tcPr>
            <w:tcW w:w="1174" w:type="dxa"/>
          </w:tcPr>
          <w:p w14:paraId="1F2FF73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量販丙</w:t>
            </w:r>
          </w:p>
        </w:tc>
        <w:tc>
          <w:tcPr>
            <w:tcW w:w="2114" w:type="dxa"/>
          </w:tcPr>
          <w:p w14:paraId="0E2CE22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949,468</w:t>
            </w:r>
          </w:p>
        </w:tc>
        <w:tc>
          <w:tcPr>
            <w:tcW w:w="2114" w:type="dxa"/>
          </w:tcPr>
          <w:p w14:paraId="6AEC1FA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954,772</w:t>
            </w:r>
          </w:p>
        </w:tc>
        <w:tc>
          <w:tcPr>
            <w:tcW w:w="2114" w:type="dxa"/>
          </w:tcPr>
          <w:p w14:paraId="7F87E3D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1,157,147</w:t>
            </w:r>
          </w:p>
        </w:tc>
        <w:tc>
          <w:tcPr>
            <w:tcW w:w="2349" w:type="dxa"/>
          </w:tcPr>
          <w:p w14:paraId="1B3CD81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3,061,387</w:t>
            </w:r>
          </w:p>
        </w:tc>
      </w:tr>
      <w:tr w:rsidR="005A3B02" w14:paraId="1AE82636" w14:textId="77777777">
        <w:trPr>
          <w:jc w:val="center"/>
        </w:trPr>
        <w:tc>
          <w:tcPr>
            <w:tcW w:w="1174" w:type="dxa"/>
            <w:shd w:val="clear" w:color="auto" w:fill="F7F9F8"/>
          </w:tcPr>
          <w:p w14:paraId="327C694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藥妝丁</w:t>
            </w:r>
          </w:p>
        </w:tc>
        <w:tc>
          <w:tcPr>
            <w:tcW w:w="2114" w:type="dxa"/>
            <w:shd w:val="clear" w:color="auto" w:fill="F7F9F8"/>
          </w:tcPr>
          <w:p w14:paraId="69E0385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534,340</w:t>
            </w:r>
          </w:p>
        </w:tc>
        <w:tc>
          <w:tcPr>
            <w:tcW w:w="2114" w:type="dxa"/>
            <w:shd w:val="clear" w:color="auto" w:fill="F7F9F8"/>
          </w:tcPr>
          <w:p w14:paraId="59DE302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-5,561</w:t>
            </w:r>
          </w:p>
        </w:tc>
        <w:tc>
          <w:tcPr>
            <w:tcW w:w="2114" w:type="dxa"/>
            <w:shd w:val="clear" w:color="auto" w:fill="F7F9F8"/>
          </w:tcPr>
          <w:p w14:paraId="3BE9499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509,374</w:t>
            </w:r>
          </w:p>
        </w:tc>
        <w:tc>
          <w:tcPr>
            <w:tcW w:w="2349" w:type="dxa"/>
            <w:shd w:val="clear" w:color="auto" w:fill="F7F9F8"/>
          </w:tcPr>
          <w:p w14:paraId="7FB9EDE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1,038,153</w:t>
            </w:r>
          </w:p>
        </w:tc>
      </w:tr>
      <w:tr w:rsidR="005A3B02" w14:paraId="2A13B276" w14:textId="77777777">
        <w:trPr>
          <w:jc w:val="center"/>
        </w:trPr>
        <w:tc>
          <w:tcPr>
            <w:tcW w:w="1174" w:type="dxa"/>
          </w:tcPr>
          <w:p w14:paraId="570EAC2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電商戊</w:t>
            </w:r>
          </w:p>
        </w:tc>
        <w:tc>
          <w:tcPr>
            <w:tcW w:w="2114" w:type="dxa"/>
          </w:tcPr>
          <w:p w14:paraId="68EE1E8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719,461</w:t>
            </w:r>
          </w:p>
        </w:tc>
        <w:tc>
          <w:tcPr>
            <w:tcW w:w="2114" w:type="dxa"/>
          </w:tcPr>
          <w:p w14:paraId="121688F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資料未提及</w:t>
            </w:r>
          </w:p>
        </w:tc>
        <w:tc>
          <w:tcPr>
            <w:tcW w:w="2114" w:type="dxa"/>
          </w:tcPr>
          <w:p w14:paraId="05908C9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1,241,183</w:t>
            </w:r>
          </w:p>
        </w:tc>
        <w:tc>
          <w:tcPr>
            <w:tcW w:w="2349" w:type="dxa"/>
          </w:tcPr>
          <w:p w14:paraId="156DA30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1,960,644</w:t>
            </w:r>
          </w:p>
        </w:tc>
      </w:tr>
      <w:tr w:rsidR="005A3B02" w14:paraId="66E86A67" w14:textId="77777777">
        <w:trPr>
          <w:jc w:val="center"/>
        </w:trPr>
        <w:tc>
          <w:tcPr>
            <w:tcW w:w="1174" w:type="dxa"/>
            <w:shd w:val="clear" w:color="auto" w:fill="F7F9F8"/>
          </w:tcPr>
          <w:p w14:paraId="50B222D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合計</w:t>
            </w:r>
          </w:p>
        </w:tc>
        <w:tc>
          <w:tcPr>
            <w:tcW w:w="2114" w:type="dxa"/>
            <w:shd w:val="clear" w:color="auto" w:fill="F7F9F8"/>
          </w:tcPr>
          <w:p w14:paraId="5CEEB6D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3,676,525</w:t>
            </w:r>
          </w:p>
        </w:tc>
        <w:tc>
          <w:tcPr>
            <w:tcW w:w="2114" w:type="dxa"/>
            <w:shd w:val="clear" w:color="auto" w:fill="F7F9F8"/>
          </w:tcPr>
          <w:p w14:paraId="4CE94D2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3,118,739</w:t>
            </w:r>
          </w:p>
        </w:tc>
        <w:tc>
          <w:tcPr>
            <w:tcW w:w="2114" w:type="dxa"/>
            <w:shd w:val="clear" w:color="auto" w:fill="F7F9F8"/>
          </w:tcPr>
          <w:p w14:paraId="2D42362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4,362,711</w:t>
            </w:r>
          </w:p>
        </w:tc>
        <w:tc>
          <w:tcPr>
            <w:tcW w:w="2349" w:type="dxa"/>
            <w:shd w:val="clear" w:color="auto" w:fill="F7F9F8"/>
          </w:tcPr>
          <w:p w14:paraId="60242D3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11,157,975</w:t>
            </w:r>
          </w:p>
        </w:tc>
      </w:tr>
    </w:tbl>
    <w:p w14:paraId="7D46EB2C" w14:textId="77777777" w:rsidR="005A3B02" w:rsidRDefault="005A3B02">
      <w:pPr>
        <w:spacing w:after="40"/>
      </w:pPr>
    </w:p>
    <w:p w14:paraId="24B8FD8F" w14:textId="77777777" w:rsidR="005A3B02" w:rsidRDefault="00875338">
      <w:r>
        <w:rPr>
          <w:b/>
        </w:rPr>
        <w:t>概況表</w:t>
      </w:r>
      <w:r>
        <w:rPr>
          <w:b/>
        </w:rPr>
        <w:t xml:space="preserve"> A-2</w:t>
      </w:r>
      <w:r>
        <w:rPr>
          <w:b/>
        </w:rPr>
        <w:t>：通路</w:t>
      </w:r>
      <w:r>
        <w:rPr>
          <w:b/>
        </w:rPr>
        <w:t xml:space="preserve"> × </w:t>
      </w:r>
      <w:r>
        <w:rPr>
          <w:b/>
        </w:rPr>
        <w:t>月份　促銷費用</w:t>
      </w:r>
      <w:r>
        <w:rPr>
          <w:b/>
        </w:rPr>
        <w:t>(</w:t>
      </w:r>
      <w:r>
        <w:rPr>
          <w:b/>
        </w:rPr>
        <w:t>元</w:t>
      </w:r>
      <w:r>
        <w:rPr>
          <w:b/>
        </w:rPr>
        <w:t>)</w:t>
      </w:r>
      <w:r>
        <w:rPr>
          <w:b/>
        </w:rPr>
        <w:t>（原始資料直接加總）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9"/>
        <w:gridCol w:w="1973"/>
        <w:gridCol w:w="1973"/>
        <w:gridCol w:w="1973"/>
        <w:gridCol w:w="2537"/>
      </w:tblGrid>
      <w:tr w:rsidR="005A3B02" w14:paraId="148DF911" w14:textId="77777777">
        <w:trPr>
          <w:tblHeader/>
          <w:jc w:val="center"/>
        </w:trPr>
        <w:tc>
          <w:tcPr>
            <w:tcW w:w="1409" w:type="dxa"/>
            <w:shd w:val="clear" w:color="auto" w:fill="1F5C3A"/>
          </w:tcPr>
          <w:p w14:paraId="67E4131D" w14:textId="77777777" w:rsidR="005A3B02" w:rsidRDefault="00875338">
            <w:r>
              <w:rPr>
                <w:b/>
                <w:color w:val="FFFFFF"/>
                <w:sz w:val="18"/>
              </w:rPr>
              <w:t>通路</w:t>
            </w:r>
          </w:p>
        </w:tc>
        <w:tc>
          <w:tcPr>
            <w:tcW w:w="1973" w:type="dxa"/>
            <w:shd w:val="clear" w:color="auto" w:fill="1F5C3A"/>
          </w:tcPr>
          <w:p w14:paraId="33BE3A45" w14:textId="77777777" w:rsidR="005A3B02" w:rsidRDefault="00875338">
            <w:r>
              <w:rPr>
                <w:b/>
                <w:color w:val="FFFFFF"/>
                <w:sz w:val="18"/>
              </w:rPr>
              <w:t>2026-07</w:t>
            </w:r>
          </w:p>
        </w:tc>
        <w:tc>
          <w:tcPr>
            <w:tcW w:w="1973" w:type="dxa"/>
            <w:shd w:val="clear" w:color="auto" w:fill="1F5C3A"/>
          </w:tcPr>
          <w:p w14:paraId="23CE30C6" w14:textId="77777777" w:rsidR="005A3B02" w:rsidRDefault="00875338">
            <w:r>
              <w:rPr>
                <w:b/>
                <w:color w:val="FFFFFF"/>
                <w:sz w:val="18"/>
              </w:rPr>
              <w:t>2026-08</w:t>
            </w:r>
          </w:p>
        </w:tc>
        <w:tc>
          <w:tcPr>
            <w:tcW w:w="1973" w:type="dxa"/>
            <w:shd w:val="clear" w:color="auto" w:fill="1F5C3A"/>
          </w:tcPr>
          <w:p w14:paraId="3831EF40" w14:textId="77777777" w:rsidR="005A3B02" w:rsidRDefault="00875338">
            <w:r>
              <w:rPr>
                <w:b/>
                <w:color w:val="FFFFFF"/>
                <w:sz w:val="18"/>
              </w:rPr>
              <w:t>2026-09</w:t>
            </w:r>
          </w:p>
        </w:tc>
        <w:tc>
          <w:tcPr>
            <w:tcW w:w="2537" w:type="dxa"/>
            <w:shd w:val="clear" w:color="auto" w:fill="1F5C3A"/>
          </w:tcPr>
          <w:p w14:paraId="6EB4437D" w14:textId="77777777" w:rsidR="005A3B02" w:rsidRDefault="00875338">
            <w:r>
              <w:rPr>
                <w:b/>
                <w:color w:val="FFFFFF"/>
                <w:sz w:val="18"/>
              </w:rPr>
              <w:t xml:space="preserve">Q3 </w:t>
            </w:r>
            <w:r>
              <w:rPr>
                <w:b/>
                <w:color w:val="FFFFFF"/>
                <w:sz w:val="18"/>
              </w:rPr>
              <w:t>合計</w:t>
            </w:r>
          </w:p>
        </w:tc>
      </w:tr>
      <w:tr w:rsidR="005A3B02" w14:paraId="70D2649C" w14:textId="77777777">
        <w:trPr>
          <w:jc w:val="center"/>
        </w:trPr>
        <w:tc>
          <w:tcPr>
            <w:tcW w:w="1409" w:type="dxa"/>
          </w:tcPr>
          <w:p w14:paraId="2598AEF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連鎖藥局甲</w:t>
            </w:r>
          </w:p>
        </w:tc>
        <w:tc>
          <w:tcPr>
            <w:tcW w:w="1973" w:type="dxa"/>
          </w:tcPr>
          <w:p w14:paraId="6D7CC62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21,100</w:t>
            </w:r>
          </w:p>
        </w:tc>
        <w:tc>
          <w:tcPr>
            <w:tcW w:w="1973" w:type="dxa"/>
          </w:tcPr>
          <w:p w14:paraId="66CB3F4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150,000</w:t>
            </w:r>
          </w:p>
        </w:tc>
        <w:tc>
          <w:tcPr>
            <w:tcW w:w="1973" w:type="dxa"/>
          </w:tcPr>
          <w:p w14:paraId="1E486B8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21,000</w:t>
            </w:r>
          </w:p>
        </w:tc>
        <w:tc>
          <w:tcPr>
            <w:tcW w:w="2537" w:type="dxa"/>
          </w:tcPr>
          <w:p w14:paraId="5B51EBD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192,100</w:t>
            </w:r>
          </w:p>
        </w:tc>
      </w:tr>
      <w:tr w:rsidR="005A3B02" w14:paraId="72A334C7" w14:textId="77777777">
        <w:trPr>
          <w:jc w:val="center"/>
        </w:trPr>
        <w:tc>
          <w:tcPr>
            <w:tcW w:w="1409" w:type="dxa"/>
            <w:shd w:val="clear" w:color="auto" w:fill="F7F9F8"/>
          </w:tcPr>
          <w:p w14:paraId="526AA10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連鎖藥局乙</w:t>
            </w:r>
          </w:p>
        </w:tc>
        <w:tc>
          <w:tcPr>
            <w:tcW w:w="1973" w:type="dxa"/>
            <w:shd w:val="clear" w:color="auto" w:fill="F7F9F8"/>
          </w:tcPr>
          <w:p w14:paraId="5FB0097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15,800</w:t>
            </w:r>
          </w:p>
        </w:tc>
        <w:tc>
          <w:tcPr>
            <w:tcW w:w="1973" w:type="dxa"/>
            <w:shd w:val="clear" w:color="auto" w:fill="F7F9F8"/>
          </w:tcPr>
          <w:p w14:paraId="7F68137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486,800</w:t>
            </w:r>
          </w:p>
        </w:tc>
        <w:tc>
          <w:tcPr>
            <w:tcW w:w="1973" w:type="dxa"/>
            <w:shd w:val="clear" w:color="auto" w:fill="F7F9F8"/>
          </w:tcPr>
          <w:p w14:paraId="56BF920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15,400</w:t>
            </w:r>
          </w:p>
        </w:tc>
        <w:tc>
          <w:tcPr>
            <w:tcW w:w="2537" w:type="dxa"/>
            <w:shd w:val="clear" w:color="auto" w:fill="F7F9F8"/>
          </w:tcPr>
          <w:p w14:paraId="0E51C94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518,000</w:t>
            </w:r>
          </w:p>
        </w:tc>
      </w:tr>
      <w:tr w:rsidR="005A3B02" w14:paraId="2ECDB128" w14:textId="77777777">
        <w:trPr>
          <w:jc w:val="center"/>
        </w:trPr>
        <w:tc>
          <w:tcPr>
            <w:tcW w:w="1409" w:type="dxa"/>
          </w:tcPr>
          <w:p w14:paraId="7A2CB8E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量販丙</w:t>
            </w:r>
          </w:p>
        </w:tc>
        <w:tc>
          <w:tcPr>
            <w:tcW w:w="1973" w:type="dxa"/>
          </w:tcPr>
          <w:p w14:paraId="20BDF3B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47,400</w:t>
            </w:r>
          </w:p>
        </w:tc>
        <w:tc>
          <w:tcPr>
            <w:tcW w:w="1973" w:type="dxa"/>
          </w:tcPr>
          <w:p w14:paraId="323CB60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47,800</w:t>
            </w:r>
          </w:p>
        </w:tc>
        <w:tc>
          <w:tcPr>
            <w:tcW w:w="1973" w:type="dxa"/>
          </w:tcPr>
          <w:p w14:paraId="5E20545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380,000</w:t>
            </w:r>
          </w:p>
        </w:tc>
        <w:tc>
          <w:tcPr>
            <w:tcW w:w="2537" w:type="dxa"/>
          </w:tcPr>
          <w:p w14:paraId="19500B4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475,200</w:t>
            </w:r>
          </w:p>
        </w:tc>
      </w:tr>
      <w:tr w:rsidR="005A3B02" w14:paraId="13240058" w14:textId="77777777">
        <w:trPr>
          <w:jc w:val="center"/>
        </w:trPr>
        <w:tc>
          <w:tcPr>
            <w:tcW w:w="1409" w:type="dxa"/>
            <w:shd w:val="clear" w:color="auto" w:fill="F7F9F8"/>
          </w:tcPr>
          <w:p w14:paraId="241229D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藥妝丁</w:t>
            </w:r>
          </w:p>
        </w:tc>
        <w:tc>
          <w:tcPr>
            <w:tcW w:w="1973" w:type="dxa"/>
            <w:shd w:val="clear" w:color="auto" w:fill="F7F9F8"/>
          </w:tcPr>
          <w:p w14:paraId="67DCF76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148,500</w:t>
            </w:r>
          </w:p>
        </w:tc>
        <w:tc>
          <w:tcPr>
            <w:tcW w:w="1973" w:type="dxa"/>
            <w:shd w:val="clear" w:color="auto" w:fill="F7F9F8"/>
          </w:tcPr>
          <w:p w14:paraId="230CD8E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21,000</w:t>
            </w:r>
          </w:p>
        </w:tc>
        <w:tc>
          <w:tcPr>
            <w:tcW w:w="1973" w:type="dxa"/>
            <w:shd w:val="clear" w:color="auto" w:fill="F7F9F8"/>
          </w:tcPr>
          <w:p w14:paraId="3EE9FA9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20,400</w:t>
            </w:r>
          </w:p>
        </w:tc>
        <w:tc>
          <w:tcPr>
            <w:tcW w:w="2537" w:type="dxa"/>
            <w:shd w:val="clear" w:color="auto" w:fill="F7F9F8"/>
          </w:tcPr>
          <w:p w14:paraId="3140846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189,900</w:t>
            </w:r>
          </w:p>
        </w:tc>
      </w:tr>
      <w:tr w:rsidR="005A3B02" w14:paraId="0686661F" w14:textId="77777777">
        <w:trPr>
          <w:jc w:val="center"/>
        </w:trPr>
        <w:tc>
          <w:tcPr>
            <w:tcW w:w="1409" w:type="dxa"/>
          </w:tcPr>
          <w:p w14:paraId="672DE7C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電商戊</w:t>
            </w:r>
          </w:p>
        </w:tc>
        <w:tc>
          <w:tcPr>
            <w:tcW w:w="1973" w:type="dxa"/>
          </w:tcPr>
          <w:p w14:paraId="6722169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21,500</w:t>
            </w:r>
          </w:p>
        </w:tc>
        <w:tc>
          <w:tcPr>
            <w:tcW w:w="1973" w:type="dxa"/>
          </w:tcPr>
          <w:p w14:paraId="21C9490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資料未提及</w:t>
            </w:r>
          </w:p>
        </w:tc>
        <w:tc>
          <w:tcPr>
            <w:tcW w:w="1973" w:type="dxa"/>
          </w:tcPr>
          <w:p w14:paraId="4203E89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130,000</w:t>
            </w:r>
          </w:p>
        </w:tc>
        <w:tc>
          <w:tcPr>
            <w:tcW w:w="2537" w:type="dxa"/>
          </w:tcPr>
          <w:p w14:paraId="2AFEA82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151,500</w:t>
            </w:r>
          </w:p>
        </w:tc>
      </w:tr>
      <w:tr w:rsidR="005A3B02" w14:paraId="031FDF66" w14:textId="77777777">
        <w:trPr>
          <w:jc w:val="center"/>
        </w:trPr>
        <w:tc>
          <w:tcPr>
            <w:tcW w:w="1409" w:type="dxa"/>
            <w:shd w:val="clear" w:color="auto" w:fill="F7F9F8"/>
          </w:tcPr>
          <w:p w14:paraId="6D08675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合計</w:t>
            </w:r>
          </w:p>
        </w:tc>
        <w:tc>
          <w:tcPr>
            <w:tcW w:w="1973" w:type="dxa"/>
            <w:shd w:val="clear" w:color="auto" w:fill="F7F9F8"/>
          </w:tcPr>
          <w:p w14:paraId="7671314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254,300</w:t>
            </w:r>
          </w:p>
        </w:tc>
        <w:tc>
          <w:tcPr>
            <w:tcW w:w="1973" w:type="dxa"/>
            <w:shd w:val="clear" w:color="auto" w:fill="F7F9F8"/>
          </w:tcPr>
          <w:p w14:paraId="6F7D0F8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705,600</w:t>
            </w:r>
          </w:p>
        </w:tc>
        <w:tc>
          <w:tcPr>
            <w:tcW w:w="1973" w:type="dxa"/>
            <w:shd w:val="clear" w:color="auto" w:fill="F7F9F8"/>
          </w:tcPr>
          <w:p w14:paraId="2BCA26B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566,800</w:t>
            </w:r>
          </w:p>
        </w:tc>
        <w:tc>
          <w:tcPr>
            <w:tcW w:w="2537" w:type="dxa"/>
            <w:shd w:val="clear" w:color="auto" w:fill="F7F9F8"/>
          </w:tcPr>
          <w:p w14:paraId="053CA8A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1,526,700</w:t>
            </w:r>
          </w:p>
        </w:tc>
      </w:tr>
    </w:tbl>
    <w:p w14:paraId="78CA0AC4" w14:textId="77777777" w:rsidR="005A3B02" w:rsidRDefault="005A3B02">
      <w:pPr>
        <w:spacing w:after="40"/>
      </w:pPr>
    </w:p>
    <w:p w14:paraId="7A0C02AE" w14:textId="77777777" w:rsidR="005A3B02" w:rsidRDefault="00875338">
      <w:r>
        <w:t>表下註記：連鎖藥局甲</w:t>
      </w:r>
      <w:r>
        <w:t xml:space="preserve"> 2026-08 </w:t>
      </w:r>
      <w:r>
        <w:t>含第</w:t>
      </w:r>
      <w:r>
        <w:t xml:space="preserve"> 18</w:t>
      </w:r>
      <w:r>
        <w:t>、</w:t>
      </w:r>
      <w:r>
        <w:t xml:space="preserve">19 </w:t>
      </w:r>
      <w:r>
        <w:t>列（兩列內容相同）；連鎖藥局乙</w:t>
      </w:r>
      <w:r>
        <w:t xml:space="preserve"> 2026-08 </w:t>
      </w:r>
      <w:r>
        <w:t>含第</w:t>
      </w:r>
      <w:r>
        <w:t xml:space="preserve"> 22 </w:t>
      </w:r>
      <w:r>
        <w:t>列（促銷費用</w:t>
      </w:r>
      <w:r>
        <w:t xml:space="preserve"> 450,000</w:t>
      </w:r>
      <w:r>
        <w:t>）；藥妝丁</w:t>
      </w:r>
      <w:r>
        <w:t xml:space="preserve"> 2026-08 </w:t>
      </w:r>
      <w:r>
        <w:t>含第</w:t>
      </w:r>
      <w:r>
        <w:t xml:space="preserve"> 28 </w:t>
      </w:r>
      <w:r>
        <w:t>列（銷售額</w:t>
      </w:r>
      <w:r>
        <w:t xml:space="preserve"> -263,844</w:t>
      </w:r>
      <w:r>
        <w:t>）；電商戊</w:t>
      </w:r>
      <w:r>
        <w:t xml:space="preserve"> 2026-08 </w:t>
      </w:r>
      <w:r>
        <w:t>沒有資料，寫「資料未提及」，沒有補值。</w:t>
      </w:r>
    </w:p>
    <w:p w14:paraId="39CFB955" w14:textId="77777777" w:rsidR="005A3B02" w:rsidRDefault="00875338">
      <w:r>
        <w:rPr>
          <w:b/>
        </w:rPr>
        <w:t>概況表</w:t>
      </w:r>
      <w:r>
        <w:rPr>
          <w:b/>
        </w:rPr>
        <w:t xml:space="preserve"> B</w:t>
      </w:r>
      <w:r>
        <w:rPr>
          <w:b/>
        </w:rPr>
        <w:t>：通路</w:t>
      </w:r>
      <w:r>
        <w:rPr>
          <w:b/>
        </w:rPr>
        <w:t xml:space="preserve"> × SKU</w:t>
      </w:r>
      <w:r>
        <w:rPr>
          <w:b/>
        </w:rPr>
        <w:t xml:space="preserve">　</w:t>
      </w:r>
      <w:r>
        <w:rPr>
          <w:b/>
        </w:rPr>
        <w:t xml:space="preserve">Q3 </w:t>
      </w:r>
      <w:r>
        <w:rPr>
          <w:b/>
        </w:rPr>
        <w:t>合計與促銷投報倍數（原始資料；投報倍數＝銷售額</w:t>
      </w:r>
      <w:r>
        <w:rPr>
          <w:b/>
        </w:rPr>
        <w:t xml:space="preserve"> ÷ </w:t>
      </w:r>
      <w:r>
        <w:rPr>
          <w:b/>
        </w:rPr>
        <w:t>促銷費用，教學用簡化定義）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89"/>
        <w:gridCol w:w="1117"/>
        <w:gridCol w:w="1861"/>
        <w:gridCol w:w="1117"/>
        <w:gridCol w:w="1861"/>
        <w:gridCol w:w="1675"/>
        <w:gridCol w:w="794"/>
      </w:tblGrid>
      <w:tr w:rsidR="005A3B02" w14:paraId="39820502" w14:textId="77777777">
        <w:trPr>
          <w:tblHeader/>
          <w:jc w:val="center"/>
        </w:trPr>
        <w:tc>
          <w:tcPr>
            <w:tcW w:w="1489" w:type="dxa"/>
            <w:shd w:val="clear" w:color="auto" w:fill="1F5C3A"/>
          </w:tcPr>
          <w:p w14:paraId="7105CFE9" w14:textId="77777777" w:rsidR="005A3B02" w:rsidRDefault="00875338">
            <w:r>
              <w:rPr>
                <w:b/>
                <w:color w:val="FFFFFF"/>
                <w:sz w:val="17"/>
              </w:rPr>
              <w:t>通路</w:t>
            </w:r>
          </w:p>
        </w:tc>
        <w:tc>
          <w:tcPr>
            <w:tcW w:w="1117" w:type="dxa"/>
            <w:shd w:val="clear" w:color="auto" w:fill="1F5C3A"/>
          </w:tcPr>
          <w:p w14:paraId="07061C47" w14:textId="77777777" w:rsidR="005A3B02" w:rsidRDefault="00875338">
            <w:r>
              <w:rPr>
                <w:b/>
                <w:color w:val="FFFFFF"/>
                <w:sz w:val="17"/>
              </w:rPr>
              <w:t>SKU</w:t>
            </w:r>
          </w:p>
        </w:tc>
        <w:tc>
          <w:tcPr>
            <w:tcW w:w="1861" w:type="dxa"/>
            <w:shd w:val="clear" w:color="auto" w:fill="1F5C3A"/>
          </w:tcPr>
          <w:p w14:paraId="1077825F" w14:textId="77777777" w:rsidR="005A3B02" w:rsidRDefault="00875338">
            <w:r>
              <w:rPr>
                <w:b/>
                <w:color w:val="FFFFFF"/>
                <w:sz w:val="17"/>
              </w:rPr>
              <w:t>用到的列號</w:t>
            </w:r>
          </w:p>
        </w:tc>
        <w:tc>
          <w:tcPr>
            <w:tcW w:w="1117" w:type="dxa"/>
            <w:shd w:val="clear" w:color="auto" w:fill="1F5C3A"/>
          </w:tcPr>
          <w:p w14:paraId="53D1414A" w14:textId="77777777" w:rsidR="005A3B02" w:rsidRDefault="00875338">
            <w:r>
              <w:rPr>
                <w:b/>
                <w:color w:val="FFFFFF"/>
                <w:sz w:val="17"/>
              </w:rPr>
              <w:t>銷售數量</w:t>
            </w:r>
          </w:p>
        </w:tc>
        <w:tc>
          <w:tcPr>
            <w:tcW w:w="1861" w:type="dxa"/>
            <w:shd w:val="clear" w:color="auto" w:fill="1F5C3A"/>
          </w:tcPr>
          <w:p w14:paraId="1DC2985D" w14:textId="77777777" w:rsidR="005A3B02" w:rsidRDefault="00875338">
            <w:r>
              <w:rPr>
                <w:b/>
                <w:color w:val="FFFFFF"/>
                <w:sz w:val="17"/>
              </w:rPr>
              <w:t>銷售額</w:t>
            </w:r>
            <w:r>
              <w:rPr>
                <w:b/>
                <w:color w:val="FFFFFF"/>
                <w:sz w:val="17"/>
              </w:rPr>
              <w:t>(</w:t>
            </w:r>
            <w:r>
              <w:rPr>
                <w:b/>
                <w:color w:val="FFFFFF"/>
                <w:sz w:val="17"/>
              </w:rPr>
              <w:t>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1675" w:type="dxa"/>
            <w:shd w:val="clear" w:color="auto" w:fill="1F5C3A"/>
          </w:tcPr>
          <w:p w14:paraId="4D5BF184" w14:textId="77777777" w:rsidR="005A3B02" w:rsidRDefault="00875338">
            <w:r>
              <w:rPr>
                <w:b/>
                <w:color w:val="FFFFFF"/>
                <w:sz w:val="17"/>
              </w:rPr>
              <w:t>促銷費用</w:t>
            </w:r>
            <w:r>
              <w:rPr>
                <w:b/>
                <w:color w:val="FFFFFF"/>
                <w:sz w:val="17"/>
              </w:rPr>
              <w:t>(</w:t>
            </w:r>
            <w:r>
              <w:rPr>
                <w:b/>
                <w:color w:val="FFFFFF"/>
                <w:sz w:val="17"/>
              </w:rPr>
              <w:t>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794" w:type="dxa"/>
            <w:shd w:val="clear" w:color="auto" w:fill="1F5C3A"/>
          </w:tcPr>
          <w:p w14:paraId="5B4D249A" w14:textId="77777777" w:rsidR="005A3B02" w:rsidRDefault="00875338">
            <w:r>
              <w:rPr>
                <w:b/>
                <w:color w:val="FFFFFF"/>
                <w:sz w:val="17"/>
              </w:rPr>
              <w:t>投報倍數</w:t>
            </w:r>
          </w:p>
        </w:tc>
      </w:tr>
      <w:tr w:rsidR="005A3B02" w14:paraId="4CACFF4F" w14:textId="77777777">
        <w:trPr>
          <w:jc w:val="center"/>
        </w:trPr>
        <w:tc>
          <w:tcPr>
            <w:tcW w:w="1489" w:type="dxa"/>
          </w:tcPr>
          <w:p w14:paraId="4C06E82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連鎖藥局甲</w:t>
            </w:r>
          </w:p>
        </w:tc>
        <w:tc>
          <w:tcPr>
            <w:tcW w:w="1117" w:type="dxa"/>
          </w:tcPr>
          <w:p w14:paraId="400421F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X-S120</w:t>
            </w:r>
          </w:p>
        </w:tc>
        <w:tc>
          <w:tcPr>
            <w:tcW w:w="1861" w:type="dxa"/>
          </w:tcPr>
          <w:p w14:paraId="7998C53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19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31</w:t>
            </w:r>
          </w:p>
        </w:tc>
        <w:tc>
          <w:tcPr>
            <w:tcW w:w="1117" w:type="dxa"/>
          </w:tcPr>
          <w:p w14:paraId="74D3CFA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8,997</w:t>
            </w:r>
          </w:p>
        </w:tc>
        <w:tc>
          <w:tcPr>
            <w:tcW w:w="1861" w:type="dxa"/>
          </w:tcPr>
          <w:p w14:paraId="7CD2753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1,484,747</w:t>
            </w:r>
          </w:p>
        </w:tc>
        <w:tc>
          <w:tcPr>
            <w:tcW w:w="1675" w:type="dxa"/>
          </w:tcPr>
          <w:p w14:paraId="30E78B5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119,500</w:t>
            </w:r>
          </w:p>
        </w:tc>
        <w:tc>
          <w:tcPr>
            <w:tcW w:w="794" w:type="dxa"/>
          </w:tcPr>
          <w:p w14:paraId="3DD9195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12.4</w:t>
            </w:r>
          </w:p>
        </w:tc>
      </w:tr>
      <w:tr w:rsidR="005A3B02" w14:paraId="30218657" w14:textId="77777777">
        <w:trPr>
          <w:jc w:val="center"/>
        </w:trPr>
        <w:tc>
          <w:tcPr>
            <w:tcW w:w="1489" w:type="dxa"/>
            <w:shd w:val="clear" w:color="auto" w:fill="F7F9F8"/>
          </w:tcPr>
          <w:p w14:paraId="23CB4D1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連鎖藥局甲</w:t>
            </w:r>
          </w:p>
        </w:tc>
        <w:tc>
          <w:tcPr>
            <w:tcW w:w="1117" w:type="dxa"/>
            <w:shd w:val="clear" w:color="auto" w:fill="F7F9F8"/>
          </w:tcPr>
          <w:p w14:paraId="495971E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X-S160</w:t>
            </w:r>
          </w:p>
        </w:tc>
        <w:tc>
          <w:tcPr>
            <w:tcW w:w="1861" w:type="dxa"/>
            <w:shd w:val="clear" w:color="auto" w:fill="F7F9F8"/>
          </w:tcPr>
          <w:p w14:paraId="077473A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32</w:t>
            </w:r>
          </w:p>
        </w:tc>
        <w:tc>
          <w:tcPr>
            <w:tcW w:w="1117" w:type="dxa"/>
            <w:shd w:val="clear" w:color="auto" w:fill="F7F9F8"/>
          </w:tcPr>
          <w:p w14:paraId="1984BBD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3,358</w:t>
            </w:r>
          </w:p>
        </w:tc>
        <w:tc>
          <w:tcPr>
            <w:tcW w:w="1861" w:type="dxa"/>
            <w:shd w:val="clear" w:color="auto" w:fill="F7F9F8"/>
          </w:tcPr>
          <w:p w14:paraId="1427AEA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727,659</w:t>
            </w:r>
          </w:p>
        </w:tc>
        <w:tc>
          <w:tcPr>
            <w:tcW w:w="1675" w:type="dxa"/>
            <w:shd w:val="clear" w:color="auto" w:fill="F7F9F8"/>
          </w:tcPr>
          <w:p w14:paraId="516329C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48,700</w:t>
            </w:r>
          </w:p>
        </w:tc>
        <w:tc>
          <w:tcPr>
            <w:tcW w:w="794" w:type="dxa"/>
            <w:shd w:val="clear" w:color="auto" w:fill="F7F9F8"/>
          </w:tcPr>
          <w:p w14:paraId="6447C37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14.9</w:t>
            </w:r>
          </w:p>
        </w:tc>
      </w:tr>
      <w:tr w:rsidR="005A3B02" w14:paraId="3EE503A5" w14:textId="77777777">
        <w:trPr>
          <w:jc w:val="center"/>
        </w:trPr>
        <w:tc>
          <w:tcPr>
            <w:tcW w:w="1489" w:type="dxa"/>
          </w:tcPr>
          <w:p w14:paraId="112B8B9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連鎖藥局甲</w:t>
            </w:r>
          </w:p>
        </w:tc>
        <w:tc>
          <w:tcPr>
            <w:tcW w:w="1117" w:type="dxa"/>
          </w:tcPr>
          <w:p w14:paraId="4E975E2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Y-C60</w:t>
            </w:r>
          </w:p>
        </w:tc>
        <w:tc>
          <w:tcPr>
            <w:tcW w:w="1861" w:type="dxa"/>
          </w:tcPr>
          <w:p w14:paraId="2004A5E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33</w:t>
            </w:r>
          </w:p>
        </w:tc>
        <w:tc>
          <w:tcPr>
            <w:tcW w:w="1117" w:type="dxa"/>
          </w:tcPr>
          <w:p w14:paraId="6D5DB30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2,117</w:t>
            </w:r>
          </w:p>
        </w:tc>
        <w:tc>
          <w:tcPr>
            <w:tcW w:w="1861" w:type="dxa"/>
          </w:tcPr>
          <w:p w14:paraId="3EA94BF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952,650</w:t>
            </w:r>
          </w:p>
        </w:tc>
        <w:tc>
          <w:tcPr>
            <w:tcW w:w="1675" w:type="dxa"/>
          </w:tcPr>
          <w:p w14:paraId="7FD4F0E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23,900</w:t>
            </w:r>
          </w:p>
        </w:tc>
        <w:tc>
          <w:tcPr>
            <w:tcW w:w="794" w:type="dxa"/>
          </w:tcPr>
          <w:p w14:paraId="272B303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39.9</w:t>
            </w:r>
          </w:p>
        </w:tc>
      </w:tr>
      <w:tr w:rsidR="005A3B02" w14:paraId="35472F08" w14:textId="77777777">
        <w:trPr>
          <w:jc w:val="center"/>
        </w:trPr>
        <w:tc>
          <w:tcPr>
            <w:tcW w:w="1489" w:type="dxa"/>
            <w:shd w:val="clear" w:color="auto" w:fill="F7F9F8"/>
          </w:tcPr>
          <w:p w14:paraId="72C9B91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連鎖藥局乙</w:t>
            </w:r>
          </w:p>
        </w:tc>
        <w:tc>
          <w:tcPr>
            <w:tcW w:w="1117" w:type="dxa"/>
            <w:shd w:val="clear" w:color="auto" w:fill="F7F9F8"/>
          </w:tcPr>
          <w:p w14:paraId="3FCE93A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X-S120</w:t>
            </w:r>
          </w:p>
        </w:tc>
        <w:tc>
          <w:tcPr>
            <w:tcW w:w="1861" w:type="dxa"/>
            <w:shd w:val="clear" w:color="auto" w:fill="F7F9F8"/>
          </w:tcPr>
          <w:p w14:paraId="73024D1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34</w:t>
            </w:r>
          </w:p>
        </w:tc>
        <w:tc>
          <w:tcPr>
            <w:tcW w:w="1117" w:type="dxa"/>
            <w:shd w:val="clear" w:color="auto" w:fill="F7F9F8"/>
          </w:tcPr>
          <w:p w14:paraId="3A54881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4,194</w:t>
            </w:r>
          </w:p>
        </w:tc>
        <w:tc>
          <w:tcPr>
            <w:tcW w:w="1861" w:type="dxa"/>
            <w:shd w:val="clear" w:color="auto" w:fill="F7F9F8"/>
          </w:tcPr>
          <w:p w14:paraId="57F64D5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725,609</w:t>
            </w:r>
          </w:p>
        </w:tc>
        <w:tc>
          <w:tcPr>
            <w:tcW w:w="1675" w:type="dxa"/>
            <w:shd w:val="clear" w:color="auto" w:fill="F7F9F8"/>
          </w:tcPr>
          <w:p w14:paraId="1F022B7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461,500</w:t>
            </w:r>
          </w:p>
        </w:tc>
        <w:tc>
          <w:tcPr>
            <w:tcW w:w="794" w:type="dxa"/>
            <w:shd w:val="clear" w:color="auto" w:fill="F7F9F8"/>
          </w:tcPr>
          <w:p w14:paraId="314B6AA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1.6</w:t>
            </w:r>
          </w:p>
        </w:tc>
      </w:tr>
      <w:tr w:rsidR="005A3B02" w14:paraId="4D939071" w14:textId="77777777">
        <w:trPr>
          <w:jc w:val="center"/>
        </w:trPr>
        <w:tc>
          <w:tcPr>
            <w:tcW w:w="1489" w:type="dxa"/>
          </w:tcPr>
          <w:p w14:paraId="06E41FC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連鎖藥局乙</w:t>
            </w:r>
          </w:p>
        </w:tc>
        <w:tc>
          <w:tcPr>
            <w:tcW w:w="1117" w:type="dxa"/>
          </w:tcPr>
          <w:p w14:paraId="78A2B40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X-S160</w:t>
            </w:r>
          </w:p>
        </w:tc>
        <w:tc>
          <w:tcPr>
            <w:tcW w:w="1861" w:type="dxa"/>
          </w:tcPr>
          <w:p w14:paraId="14E27CD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35</w:t>
            </w:r>
          </w:p>
        </w:tc>
        <w:tc>
          <w:tcPr>
            <w:tcW w:w="1117" w:type="dxa"/>
          </w:tcPr>
          <w:p w14:paraId="4FDC126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2,299</w:t>
            </w:r>
          </w:p>
        </w:tc>
        <w:tc>
          <w:tcPr>
            <w:tcW w:w="1861" w:type="dxa"/>
          </w:tcPr>
          <w:p w14:paraId="48BAF28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502,426</w:t>
            </w:r>
          </w:p>
        </w:tc>
        <w:tc>
          <w:tcPr>
            <w:tcW w:w="1675" w:type="dxa"/>
          </w:tcPr>
          <w:p w14:paraId="46F606B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38,900</w:t>
            </w:r>
          </w:p>
        </w:tc>
        <w:tc>
          <w:tcPr>
            <w:tcW w:w="794" w:type="dxa"/>
          </w:tcPr>
          <w:p w14:paraId="676CA21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12.9</w:t>
            </w:r>
          </w:p>
        </w:tc>
      </w:tr>
      <w:tr w:rsidR="005A3B02" w14:paraId="27C5B710" w14:textId="77777777">
        <w:trPr>
          <w:jc w:val="center"/>
        </w:trPr>
        <w:tc>
          <w:tcPr>
            <w:tcW w:w="1489" w:type="dxa"/>
            <w:shd w:val="clear" w:color="auto" w:fill="F7F9F8"/>
          </w:tcPr>
          <w:p w14:paraId="3119267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連鎖藥局乙</w:t>
            </w:r>
          </w:p>
        </w:tc>
        <w:tc>
          <w:tcPr>
            <w:tcW w:w="1117" w:type="dxa"/>
            <w:shd w:val="clear" w:color="auto" w:fill="F7F9F8"/>
          </w:tcPr>
          <w:p w14:paraId="2CE4FD1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Y-C60</w:t>
            </w:r>
          </w:p>
        </w:tc>
        <w:tc>
          <w:tcPr>
            <w:tcW w:w="1861" w:type="dxa"/>
            <w:shd w:val="clear" w:color="auto" w:fill="F7F9F8"/>
          </w:tcPr>
          <w:p w14:paraId="67CE4A1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36</w:t>
            </w:r>
          </w:p>
        </w:tc>
        <w:tc>
          <w:tcPr>
            <w:tcW w:w="1117" w:type="dxa"/>
            <w:shd w:val="clear" w:color="auto" w:fill="F7F9F8"/>
          </w:tcPr>
          <w:p w14:paraId="6FFD8CC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1,566</w:t>
            </w:r>
          </w:p>
        </w:tc>
        <w:tc>
          <w:tcPr>
            <w:tcW w:w="1861" w:type="dxa"/>
            <w:shd w:val="clear" w:color="auto" w:fill="F7F9F8"/>
          </w:tcPr>
          <w:p w14:paraId="6D0DA2A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704,700</w:t>
            </w:r>
          </w:p>
        </w:tc>
        <w:tc>
          <w:tcPr>
            <w:tcW w:w="1675" w:type="dxa"/>
            <w:shd w:val="clear" w:color="auto" w:fill="F7F9F8"/>
          </w:tcPr>
          <w:p w14:paraId="3F24BE2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17,600</w:t>
            </w:r>
          </w:p>
        </w:tc>
        <w:tc>
          <w:tcPr>
            <w:tcW w:w="794" w:type="dxa"/>
            <w:shd w:val="clear" w:color="auto" w:fill="F7F9F8"/>
          </w:tcPr>
          <w:p w14:paraId="7F9F928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40.0</w:t>
            </w:r>
          </w:p>
        </w:tc>
      </w:tr>
      <w:tr w:rsidR="005A3B02" w14:paraId="451EFD60" w14:textId="77777777">
        <w:trPr>
          <w:jc w:val="center"/>
        </w:trPr>
        <w:tc>
          <w:tcPr>
            <w:tcW w:w="1489" w:type="dxa"/>
          </w:tcPr>
          <w:p w14:paraId="670CAF4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量販丙</w:t>
            </w:r>
          </w:p>
        </w:tc>
        <w:tc>
          <w:tcPr>
            <w:tcW w:w="1117" w:type="dxa"/>
          </w:tcPr>
          <w:p w14:paraId="6CAC7DF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X-S120</w:t>
            </w:r>
          </w:p>
        </w:tc>
        <w:tc>
          <w:tcPr>
            <w:tcW w:w="1861" w:type="dxa"/>
          </w:tcPr>
          <w:p w14:paraId="306A859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9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37</w:t>
            </w:r>
          </w:p>
        </w:tc>
        <w:tc>
          <w:tcPr>
            <w:tcW w:w="1117" w:type="dxa"/>
          </w:tcPr>
          <w:p w14:paraId="0194BA1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6,884</w:t>
            </w:r>
          </w:p>
        </w:tc>
        <w:tc>
          <w:tcPr>
            <w:tcW w:w="1861" w:type="dxa"/>
          </w:tcPr>
          <w:p w14:paraId="41B4E1D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1,210,885</w:t>
            </w:r>
          </w:p>
        </w:tc>
        <w:tc>
          <w:tcPr>
            <w:tcW w:w="1675" w:type="dxa"/>
          </w:tcPr>
          <w:p w14:paraId="534815B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187,900</w:t>
            </w:r>
          </w:p>
        </w:tc>
        <w:tc>
          <w:tcPr>
            <w:tcW w:w="794" w:type="dxa"/>
          </w:tcPr>
          <w:p w14:paraId="0F7636B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6.4</w:t>
            </w:r>
          </w:p>
        </w:tc>
      </w:tr>
      <w:tr w:rsidR="005A3B02" w14:paraId="66299FA6" w14:textId="77777777">
        <w:trPr>
          <w:jc w:val="center"/>
        </w:trPr>
        <w:tc>
          <w:tcPr>
            <w:tcW w:w="1489" w:type="dxa"/>
            <w:shd w:val="clear" w:color="auto" w:fill="F7F9F8"/>
          </w:tcPr>
          <w:p w14:paraId="50EB2A5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量販丙</w:t>
            </w:r>
          </w:p>
        </w:tc>
        <w:tc>
          <w:tcPr>
            <w:tcW w:w="1117" w:type="dxa"/>
            <w:shd w:val="clear" w:color="auto" w:fill="F7F9F8"/>
          </w:tcPr>
          <w:p w14:paraId="68C4E72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X-S160</w:t>
            </w:r>
          </w:p>
        </w:tc>
        <w:tc>
          <w:tcPr>
            <w:tcW w:w="1861" w:type="dxa"/>
            <w:shd w:val="clear" w:color="auto" w:fill="F7F9F8"/>
          </w:tcPr>
          <w:p w14:paraId="64E3E9C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38</w:t>
            </w:r>
          </w:p>
        </w:tc>
        <w:tc>
          <w:tcPr>
            <w:tcW w:w="1117" w:type="dxa"/>
            <w:shd w:val="clear" w:color="auto" w:fill="F7F9F8"/>
          </w:tcPr>
          <w:p w14:paraId="168C5CC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5,954</w:t>
            </w:r>
          </w:p>
        </w:tc>
        <w:tc>
          <w:tcPr>
            <w:tcW w:w="1861" w:type="dxa"/>
            <w:shd w:val="clear" w:color="auto" w:fill="F7F9F8"/>
          </w:tcPr>
          <w:p w14:paraId="21CEE2F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1,323,642</w:t>
            </w:r>
          </w:p>
        </w:tc>
        <w:tc>
          <w:tcPr>
            <w:tcW w:w="1675" w:type="dxa"/>
            <w:shd w:val="clear" w:color="auto" w:fill="F7F9F8"/>
          </w:tcPr>
          <w:p w14:paraId="18E677A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200,800</w:t>
            </w:r>
          </w:p>
        </w:tc>
        <w:tc>
          <w:tcPr>
            <w:tcW w:w="794" w:type="dxa"/>
            <w:shd w:val="clear" w:color="auto" w:fill="F7F9F8"/>
          </w:tcPr>
          <w:p w14:paraId="5C87F0B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6.6</w:t>
            </w:r>
          </w:p>
        </w:tc>
      </w:tr>
      <w:tr w:rsidR="005A3B02" w14:paraId="72073B9E" w14:textId="77777777">
        <w:trPr>
          <w:jc w:val="center"/>
        </w:trPr>
        <w:tc>
          <w:tcPr>
            <w:tcW w:w="1489" w:type="dxa"/>
          </w:tcPr>
          <w:p w14:paraId="65DE8BF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量販丙</w:t>
            </w:r>
          </w:p>
        </w:tc>
        <w:tc>
          <w:tcPr>
            <w:tcW w:w="1117" w:type="dxa"/>
          </w:tcPr>
          <w:p w14:paraId="25ACEC8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Y-C60</w:t>
            </w:r>
          </w:p>
        </w:tc>
        <w:tc>
          <w:tcPr>
            <w:tcW w:w="1861" w:type="dxa"/>
          </w:tcPr>
          <w:p w14:paraId="75FA064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39</w:t>
            </w:r>
          </w:p>
        </w:tc>
        <w:tc>
          <w:tcPr>
            <w:tcW w:w="1117" w:type="dxa"/>
          </w:tcPr>
          <w:p w14:paraId="13CF9D7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1,258</w:t>
            </w:r>
          </w:p>
        </w:tc>
        <w:tc>
          <w:tcPr>
            <w:tcW w:w="1861" w:type="dxa"/>
          </w:tcPr>
          <w:p w14:paraId="1ED8F01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526,860</w:t>
            </w:r>
          </w:p>
        </w:tc>
        <w:tc>
          <w:tcPr>
            <w:tcW w:w="1675" w:type="dxa"/>
          </w:tcPr>
          <w:p w14:paraId="03807B7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86,500</w:t>
            </w:r>
          </w:p>
        </w:tc>
        <w:tc>
          <w:tcPr>
            <w:tcW w:w="794" w:type="dxa"/>
          </w:tcPr>
          <w:p w14:paraId="730DC33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6.1</w:t>
            </w:r>
          </w:p>
        </w:tc>
      </w:tr>
      <w:tr w:rsidR="005A3B02" w14:paraId="79F2FD6C" w14:textId="77777777">
        <w:trPr>
          <w:jc w:val="center"/>
        </w:trPr>
        <w:tc>
          <w:tcPr>
            <w:tcW w:w="1489" w:type="dxa"/>
            <w:shd w:val="clear" w:color="auto" w:fill="F7F9F8"/>
          </w:tcPr>
          <w:p w14:paraId="1A871B6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藥妝丁</w:t>
            </w:r>
          </w:p>
        </w:tc>
        <w:tc>
          <w:tcPr>
            <w:tcW w:w="1117" w:type="dxa"/>
            <w:shd w:val="clear" w:color="auto" w:fill="F7F9F8"/>
          </w:tcPr>
          <w:p w14:paraId="4C3313C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X-S120</w:t>
            </w:r>
          </w:p>
        </w:tc>
        <w:tc>
          <w:tcPr>
            <w:tcW w:w="1861" w:type="dxa"/>
            <w:shd w:val="clear" w:color="auto" w:fill="F7F9F8"/>
          </w:tcPr>
          <w:p w14:paraId="5E89F56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40</w:t>
            </w:r>
          </w:p>
        </w:tc>
        <w:tc>
          <w:tcPr>
            <w:tcW w:w="1117" w:type="dxa"/>
            <w:shd w:val="clear" w:color="auto" w:fill="F7F9F8"/>
          </w:tcPr>
          <w:p w14:paraId="6D98814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4,447</w:t>
            </w:r>
          </w:p>
        </w:tc>
        <w:tc>
          <w:tcPr>
            <w:tcW w:w="1861" w:type="dxa"/>
            <w:shd w:val="clear" w:color="auto" w:fill="F7F9F8"/>
          </w:tcPr>
          <w:p w14:paraId="0EA378B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264,855</w:t>
            </w:r>
          </w:p>
        </w:tc>
        <w:tc>
          <w:tcPr>
            <w:tcW w:w="1675" w:type="dxa"/>
            <w:shd w:val="clear" w:color="auto" w:fill="F7F9F8"/>
          </w:tcPr>
          <w:p w14:paraId="305B307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115,900</w:t>
            </w:r>
          </w:p>
        </w:tc>
        <w:tc>
          <w:tcPr>
            <w:tcW w:w="794" w:type="dxa"/>
            <w:shd w:val="clear" w:color="auto" w:fill="F7F9F8"/>
          </w:tcPr>
          <w:p w14:paraId="355E33B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2.3</w:t>
            </w:r>
          </w:p>
        </w:tc>
      </w:tr>
      <w:tr w:rsidR="005A3B02" w14:paraId="3150FA47" w14:textId="77777777">
        <w:trPr>
          <w:jc w:val="center"/>
        </w:trPr>
        <w:tc>
          <w:tcPr>
            <w:tcW w:w="1489" w:type="dxa"/>
          </w:tcPr>
          <w:p w14:paraId="79F1016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藥妝丁</w:t>
            </w:r>
          </w:p>
        </w:tc>
        <w:tc>
          <w:tcPr>
            <w:tcW w:w="1117" w:type="dxa"/>
          </w:tcPr>
          <w:p w14:paraId="2DD0DA1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X-S160</w:t>
            </w:r>
          </w:p>
        </w:tc>
        <w:tc>
          <w:tcPr>
            <w:tcW w:w="1861" w:type="dxa"/>
          </w:tcPr>
          <w:p w14:paraId="404A707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29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41</w:t>
            </w:r>
          </w:p>
        </w:tc>
        <w:tc>
          <w:tcPr>
            <w:tcW w:w="1117" w:type="dxa"/>
          </w:tcPr>
          <w:p w14:paraId="02C8E76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1,616</w:t>
            </w:r>
          </w:p>
        </w:tc>
        <w:tc>
          <w:tcPr>
            <w:tcW w:w="1861" w:type="dxa"/>
          </w:tcPr>
          <w:p w14:paraId="706275B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364,248</w:t>
            </w:r>
          </w:p>
        </w:tc>
        <w:tc>
          <w:tcPr>
            <w:tcW w:w="1675" w:type="dxa"/>
          </w:tcPr>
          <w:p w14:paraId="0C4BE8A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57,600</w:t>
            </w:r>
          </w:p>
        </w:tc>
        <w:tc>
          <w:tcPr>
            <w:tcW w:w="794" w:type="dxa"/>
          </w:tcPr>
          <w:p w14:paraId="5727EA3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6.3</w:t>
            </w:r>
          </w:p>
        </w:tc>
      </w:tr>
      <w:tr w:rsidR="005A3B02" w14:paraId="1A3EF3C3" w14:textId="77777777">
        <w:trPr>
          <w:jc w:val="center"/>
        </w:trPr>
        <w:tc>
          <w:tcPr>
            <w:tcW w:w="1489" w:type="dxa"/>
            <w:shd w:val="clear" w:color="auto" w:fill="F7F9F8"/>
          </w:tcPr>
          <w:p w14:paraId="0A9E356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藥妝丁</w:t>
            </w:r>
          </w:p>
        </w:tc>
        <w:tc>
          <w:tcPr>
            <w:tcW w:w="1117" w:type="dxa"/>
            <w:shd w:val="clear" w:color="auto" w:fill="F7F9F8"/>
          </w:tcPr>
          <w:p w14:paraId="7273B8C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Y-C60</w:t>
            </w:r>
          </w:p>
        </w:tc>
        <w:tc>
          <w:tcPr>
            <w:tcW w:w="1861" w:type="dxa"/>
            <w:shd w:val="clear" w:color="auto" w:fill="F7F9F8"/>
          </w:tcPr>
          <w:p w14:paraId="5C84E75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42</w:t>
            </w:r>
          </w:p>
        </w:tc>
        <w:tc>
          <w:tcPr>
            <w:tcW w:w="1117" w:type="dxa"/>
            <w:shd w:val="clear" w:color="auto" w:fill="F7F9F8"/>
          </w:tcPr>
          <w:p w14:paraId="71ABB2D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909</w:t>
            </w:r>
          </w:p>
        </w:tc>
        <w:tc>
          <w:tcPr>
            <w:tcW w:w="1861" w:type="dxa"/>
            <w:shd w:val="clear" w:color="auto" w:fill="F7F9F8"/>
          </w:tcPr>
          <w:p w14:paraId="62F9ECA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409,050</w:t>
            </w:r>
          </w:p>
        </w:tc>
        <w:tc>
          <w:tcPr>
            <w:tcW w:w="1675" w:type="dxa"/>
            <w:shd w:val="clear" w:color="auto" w:fill="F7F9F8"/>
          </w:tcPr>
          <w:p w14:paraId="28F996C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16,400</w:t>
            </w:r>
          </w:p>
        </w:tc>
        <w:tc>
          <w:tcPr>
            <w:tcW w:w="794" w:type="dxa"/>
            <w:shd w:val="clear" w:color="auto" w:fill="F7F9F8"/>
          </w:tcPr>
          <w:p w14:paraId="0A19C8F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24.9</w:t>
            </w:r>
          </w:p>
        </w:tc>
      </w:tr>
      <w:tr w:rsidR="005A3B02" w14:paraId="3CAE65A7" w14:textId="77777777">
        <w:trPr>
          <w:jc w:val="center"/>
        </w:trPr>
        <w:tc>
          <w:tcPr>
            <w:tcW w:w="1489" w:type="dxa"/>
          </w:tcPr>
          <w:p w14:paraId="7C1A3F6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電商戊</w:t>
            </w:r>
          </w:p>
        </w:tc>
        <w:tc>
          <w:tcPr>
            <w:tcW w:w="1117" w:type="dxa"/>
          </w:tcPr>
          <w:p w14:paraId="15FE474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X-S120</w:t>
            </w:r>
          </w:p>
        </w:tc>
        <w:tc>
          <w:tcPr>
            <w:tcW w:w="1861" w:type="dxa"/>
          </w:tcPr>
          <w:p w14:paraId="57013CF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43</w:t>
            </w:r>
          </w:p>
        </w:tc>
        <w:tc>
          <w:tcPr>
            <w:tcW w:w="1117" w:type="dxa"/>
          </w:tcPr>
          <w:p w14:paraId="658BD4B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2,547</w:t>
            </w:r>
          </w:p>
        </w:tc>
        <w:tc>
          <w:tcPr>
            <w:tcW w:w="1861" w:type="dxa"/>
          </w:tcPr>
          <w:p w14:paraId="406BA72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422,995</w:t>
            </w:r>
          </w:p>
        </w:tc>
        <w:tc>
          <w:tcPr>
            <w:tcW w:w="1675" w:type="dxa"/>
          </w:tcPr>
          <w:p w14:paraId="7CF7572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39,800</w:t>
            </w:r>
          </w:p>
        </w:tc>
        <w:tc>
          <w:tcPr>
            <w:tcW w:w="794" w:type="dxa"/>
          </w:tcPr>
          <w:p w14:paraId="37D68B6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10.6</w:t>
            </w:r>
          </w:p>
        </w:tc>
      </w:tr>
      <w:tr w:rsidR="005A3B02" w14:paraId="705317FD" w14:textId="77777777">
        <w:trPr>
          <w:jc w:val="center"/>
        </w:trPr>
        <w:tc>
          <w:tcPr>
            <w:tcW w:w="1489" w:type="dxa"/>
            <w:shd w:val="clear" w:color="auto" w:fill="F7F9F8"/>
          </w:tcPr>
          <w:p w14:paraId="097E87D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電商戊</w:t>
            </w:r>
          </w:p>
        </w:tc>
        <w:tc>
          <w:tcPr>
            <w:tcW w:w="1117" w:type="dxa"/>
            <w:shd w:val="clear" w:color="auto" w:fill="F7F9F8"/>
          </w:tcPr>
          <w:p w14:paraId="562E2A9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X-S160</w:t>
            </w:r>
          </w:p>
        </w:tc>
        <w:tc>
          <w:tcPr>
            <w:tcW w:w="1861" w:type="dxa"/>
            <w:shd w:val="clear" w:color="auto" w:fill="F7F9F8"/>
          </w:tcPr>
          <w:p w14:paraId="44246A0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44</w:t>
            </w:r>
          </w:p>
        </w:tc>
        <w:tc>
          <w:tcPr>
            <w:tcW w:w="1117" w:type="dxa"/>
            <w:shd w:val="clear" w:color="auto" w:fill="F7F9F8"/>
          </w:tcPr>
          <w:p w14:paraId="440538F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4,173</w:t>
            </w:r>
          </w:p>
        </w:tc>
        <w:tc>
          <w:tcPr>
            <w:tcW w:w="1861" w:type="dxa"/>
            <w:shd w:val="clear" w:color="auto" w:fill="F7F9F8"/>
          </w:tcPr>
          <w:p w14:paraId="1767E13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871,875</w:t>
            </w:r>
          </w:p>
        </w:tc>
        <w:tc>
          <w:tcPr>
            <w:tcW w:w="1675" w:type="dxa"/>
            <w:shd w:val="clear" w:color="auto" w:fill="F7F9F8"/>
          </w:tcPr>
          <w:p w14:paraId="07386B6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63,400</w:t>
            </w:r>
          </w:p>
        </w:tc>
        <w:tc>
          <w:tcPr>
            <w:tcW w:w="794" w:type="dxa"/>
            <w:shd w:val="clear" w:color="auto" w:fill="F7F9F8"/>
          </w:tcPr>
          <w:p w14:paraId="1A7E0A0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13.8</w:t>
            </w:r>
          </w:p>
        </w:tc>
      </w:tr>
      <w:tr w:rsidR="005A3B02" w14:paraId="0EDB91D4" w14:textId="77777777">
        <w:trPr>
          <w:jc w:val="center"/>
        </w:trPr>
        <w:tc>
          <w:tcPr>
            <w:tcW w:w="1489" w:type="dxa"/>
          </w:tcPr>
          <w:p w14:paraId="3ECC2B4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電商戊</w:t>
            </w:r>
          </w:p>
        </w:tc>
        <w:tc>
          <w:tcPr>
            <w:tcW w:w="1117" w:type="dxa"/>
          </w:tcPr>
          <w:p w14:paraId="39A487F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Y-C60</w:t>
            </w:r>
          </w:p>
        </w:tc>
        <w:tc>
          <w:tcPr>
            <w:tcW w:w="1861" w:type="dxa"/>
          </w:tcPr>
          <w:p w14:paraId="7801451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45</w:t>
            </w:r>
          </w:p>
        </w:tc>
        <w:tc>
          <w:tcPr>
            <w:tcW w:w="1117" w:type="dxa"/>
          </w:tcPr>
          <w:p w14:paraId="63C4FAF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1,678</w:t>
            </w:r>
          </w:p>
        </w:tc>
        <w:tc>
          <w:tcPr>
            <w:tcW w:w="1861" w:type="dxa"/>
          </w:tcPr>
          <w:p w14:paraId="16DDC88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665,774</w:t>
            </w:r>
          </w:p>
        </w:tc>
        <w:tc>
          <w:tcPr>
            <w:tcW w:w="1675" w:type="dxa"/>
          </w:tcPr>
          <w:p w14:paraId="5563A0B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48,300</w:t>
            </w:r>
          </w:p>
        </w:tc>
        <w:tc>
          <w:tcPr>
            <w:tcW w:w="794" w:type="dxa"/>
          </w:tcPr>
          <w:p w14:paraId="6A1A527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13.8</w:t>
            </w:r>
          </w:p>
        </w:tc>
      </w:tr>
      <w:tr w:rsidR="005A3B02" w14:paraId="78919535" w14:textId="77777777">
        <w:trPr>
          <w:jc w:val="center"/>
        </w:trPr>
        <w:tc>
          <w:tcPr>
            <w:tcW w:w="1489" w:type="dxa"/>
            <w:shd w:val="clear" w:color="auto" w:fill="F7F9F8"/>
          </w:tcPr>
          <w:p w14:paraId="187634A1" w14:textId="77777777" w:rsidR="005A3B02" w:rsidRDefault="00875338">
            <w:pPr>
              <w:spacing w:after="0" w:line="264" w:lineRule="auto"/>
            </w:pPr>
            <w:r>
              <w:rPr>
                <w:b/>
                <w:sz w:val="17"/>
              </w:rPr>
              <w:t>連鎖藥局甲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小計</w:t>
            </w:r>
          </w:p>
        </w:tc>
        <w:tc>
          <w:tcPr>
            <w:tcW w:w="1117" w:type="dxa"/>
            <w:shd w:val="clear" w:color="auto" w:fill="F7F9F8"/>
          </w:tcPr>
          <w:p w14:paraId="09CDCA5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861" w:type="dxa"/>
            <w:shd w:val="clear" w:color="auto" w:fill="F7F9F8"/>
          </w:tcPr>
          <w:p w14:paraId="36D790B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>列</w:t>
            </w:r>
          </w:p>
        </w:tc>
        <w:tc>
          <w:tcPr>
            <w:tcW w:w="1117" w:type="dxa"/>
            <w:shd w:val="clear" w:color="auto" w:fill="F7F9F8"/>
          </w:tcPr>
          <w:p w14:paraId="06D7B00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14,472</w:t>
            </w:r>
          </w:p>
        </w:tc>
        <w:tc>
          <w:tcPr>
            <w:tcW w:w="1861" w:type="dxa"/>
            <w:shd w:val="clear" w:color="auto" w:fill="F7F9F8"/>
          </w:tcPr>
          <w:p w14:paraId="1B888D1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3,165,056</w:t>
            </w:r>
          </w:p>
        </w:tc>
        <w:tc>
          <w:tcPr>
            <w:tcW w:w="1675" w:type="dxa"/>
            <w:shd w:val="clear" w:color="auto" w:fill="F7F9F8"/>
          </w:tcPr>
          <w:p w14:paraId="6099FDC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192,100</w:t>
            </w:r>
          </w:p>
        </w:tc>
        <w:tc>
          <w:tcPr>
            <w:tcW w:w="794" w:type="dxa"/>
            <w:shd w:val="clear" w:color="auto" w:fill="F7F9F8"/>
          </w:tcPr>
          <w:p w14:paraId="0EA8B0C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16.5</w:t>
            </w:r>
          </w:p>
        </w:tc>
      </w:tr>
      <w:tr w:rsidR="005A3B02" w14:paraId="65888D61" w14:textId="77777777">
        <w:trPr>
          <w:jc w:val="center"/>
        </w:trPr>
        <w:tc>
          <w:tcPr>
            <w:tcW w:w="1489" w:type="dxa"/>
          </w:tcPr>
          <w:p w14:paraId="0415FBD5" w14:textId="77777777" w:rsidR="005A3B02" w:rsidRDefault="00875338">
            <w:pPr>
              <w:spacing w:after="0" w:line="264" w:lineRule="auto"/>
            </w:pPr>
            <w:r>
              <w:rPr>
                <w:b/>
                <w:sz w:val="17"/>
              </w:rPr>
              <w:t>連鎖藥局乙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小計</w:t>
            </w:r>
          </w:p>
        </w:tc>
        <w:tc>
          <w:tcPr>
            <w:tcW w:w="1117" w:type="dxa"/>
          </w:tcPr>
          <w:p w14:paraId="5A6ACB4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861" w:type="dxa"/>
          </w:tcPr>
          <w:p w14:paraId="4E0660A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列</w:t>
            </w:r>
          </w:p>
        </w:tc>
        <w:tc>
          <w:tcPr>
            <w:tcW w:w="1117" w:type="dxa"/>
          </w:tcPr>
          <w:p w14:paraId="65B5CC8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8,059</w:t>
            </w:r>
          </w:p>
        </w:tc>
        <w:tc>
          <w:tcPr>
            <w:tcW w:w="1861" w:type="dxa"/>
          </w:tcPr>
          <w:p w14:paraId="0A74B1F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1,932,735</w:t>
            </w:r>
          </w:p>
        </w:tc>
        <w:tc>
          <w:tcPr>
            <w:tcW w:w="1675" w:type="dxa"/>
          </w:tcPr>
          <w:p w14:paraId="39DCE0F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518,000</w:t>
            </w:r>
          </w:p>
        </w:tc>
        <w:tc>
          <w:tcPr>
            <w:tcW w:w="794" w:type="dxa"/>
          </w:tcPr>
          <w:p w14:paraId="69AE79E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3.7</w:t>
            </w:r>
          </w:p>
        </w:tc>
      </w:tr>
      <w:tr w:rsidR="005A3B02" w14:paraId="7289E7DE" w14:textId="77777777">
        <w:trPr>
          <w:jc w:val="center"/>
        </w:trPr>
        <w:tc>
          <w:tcPr>
            <w:tcW w:w="1489" w:type="dxa"/>
            <w:shd w:val="clear" w:color="auto" w:fill="F7F9F8"/>
          </w:tcPr>
          <w:p w14:paraId="42A4ADFC" w14:textId="77777777" w:rsidR="005A3B02" w:rsidRDefault="00875338">
            <w:pPr>
              <w:spacing w:after="0" w:line="264" w:lineRule="auto"/>
            </w:pPr>
            <w:r>
              <w:rPr>
                <w:b/>
                <w:sz w:val="17"/>
              </w:rPr>
              <w:t>量販丙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小計</w:t>
            </w:r>
          </w:p>
        </w:tc>
        <w:tc>
          <w:tcPr>
            <w:tcW w:w="1117" w:type="dxa"/>
            <w:shd w:val="clear" w:color="auto" w:fill="F7F9F8"/>
          </w:tcPr>
          <w:p w14:paraId="42B37E0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861" w:type="dxa"/>
            <w:shd w:val="clear" w:color="auto" w:fill="F7F9F8"/>
          </w:tcPr>
          <w:p w14:paraId="7AF6B87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列</w:t>
            </w:r>
          </w:p>
        </w:tc>
        <w:tc>
          <w:tcPr>
            <w:tcW w:w="1117" w:type="dxa"/>
            <w:shd w:val="clear" w:color="auto" w:fill="F7F9F8"/>
          </w:tcPr>
          <w:p w14:paraId="660EC87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14,096</w:t>
            </w:r>
          </w:p>
        </w:tc>
        <w:tc>
          <w:tcPr>
            <w:tcW w:w="1861" w:type="dxa"/>
            <w:shd w:val="clear" w:color="auto" w:fill="F7F9F8"/>
          </w:tcPr>
          <w:p w14:paraId="602CD84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3,061,387</w:t>
            </w:r>
          </w:p>
        </w:tc>
        <w:tc>
          <w:tcPr>
            <w:tcW w:w="1675" w:type="dxa"/>
            <w:shd w:val="clear" w:color="auto" w:fill="F7F9F8"/>
          </w:tcPr>
          <w:p w14:paraId="33727A0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475,200</w:t>
            </w:r>
          </w:p>
        </w:tc>
        <w:tc>
          <w:tcPr>
            <w:tcW w:w="794" w:type="dxa"/>
            <w:shd w:val="clear" w:color="auto" w:fill="F7F9F8"/>
          </w:tcPr>
          <w:p w14:paraId="49C0550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6.4</w:t>
            </w:r>
          </w:p>
        </w:tc>
      </w:tr>
      <w:tr w:rsidR="005A3B02" w14:paraId="560E5345" w14:textId="77777777">
        <w:trPr>
          <w:jc w:val="center"/>
        </w:trPr>
        <w:tc>
          <w:tcPr>
            <w:tcW w:w="1489" w:type="dxa"/>
          </w:tcPr>
          <w:p w14:paraId="2F912E0E" w14:textId="77777777" w:rsidR="005A3B02" w:rsidRDefault="00875338">
            <w:pPr>
              <w:spacing w:after="0" w:line="264" w:lineRule="auto"/>
            </w:pPr>
            <w:r>
              <w:rPr>
                <w:b/>
                <w:sz w:val="17"/>
              </w:rPr>
              <w:lastRenderedPageBreak/>
              <w:t>藥妝丁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小計</w:t>
            </w:r>
          </w:p>
        </w:tc>
        <w:tc>
          <w:tcPr>
            <w:tcW w:w="1117" w:type="dxa"/>
          </w:tcPr>
          <w:p w14:paraId="6FA0930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861" w:type="dxa"/>
          </w:tcPr>
          <w:p w14:paraId="7E36038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列</w:t>
            </w:r>
          </w:p>
        </w:tc>
        <w:tc>
          <w:tcPr>
            <w:tcW w:w="1117" w:type="dxa"/>
          </w:tcPr>
          <w:p w14:paraId="7932600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6,972</w:t>
            </w:r>
          </w:p>
        </w:tc>
        <w:tc>
          <w:tcPr>
            <w:tcW w:w="1861" w:type="dxa"/>
          </w:tcPr>
          <w:p w14:paraId="1C9AF4D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1,038,153</w:t>
            </w:r>
          </w:p>
        </w:tc>
        <w:tc>
          <w:tcPr>
            <w:tcW w:w="1675" w:type="dxa"/>
          </w:tcPr>
          <w:p w14:paraId="7FAF9F2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189,900</w:t>
            </w:r>
          </w:p>
        </w:tc>
        <w:tc>
          <w:tcPr>
            <w:tcW w:w="794" w:type="dxa"/>
          </w:tcPr>
          <w:p w14:paraId="0F79FDE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5.5</w:t>
            </w:r>
          </w:p>
        </w:tc>
      </w:tr>
      <w:tr w:rsidR="005A3B02" w14:paraId="7DE0D518" w14:textId="77777777">
        <w:trPr>
          <w:jc w:val="center"/>
        </w:trPr>
        <w:tc>
          <w:tcPr>
            <w:tcW w:w="1489" w:type="dxa"/>
            <w:shd w:val="clear" w:color="auto" w:fill="F7F9F8"/>
          </w:tcPr>
          <w:p w14:paraId="7E9D5B6C" w14:textId="77777777" w:rsidR="005A3B02" w:rsidRDefault="00875338">
            <w:pPr>
              <w:spacing w:after="0" w:line="264" w:lineRule="auto"/>
            </w:pPr>
            <w:r>
              <w:rPr>
                <w:b/>
                <w:sz w:val="17"/>
              </w:rPr>
              <w:t>電商戊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小計</w:t>
            </w:r>
          </w:p>
        </w:tc>
        <w:tc>
          <w:tcPr>
            <w:tcW w:w="1117" w:type="dxa"/>
            <w:shd w:val="clear" w:color="auto" w:fill="F7F9F8"/>
          </w:tcPr>
          <w:p w14:paraId="75C94AD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861" w:type="dxa"/>
            <w:shd w:val="clear" w:color="auto" w:fill="F7F9F8"/>
          </w:tcPr>
          <w:p w14:paraId="464A4AF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列</w:t>
            </w:r>
          </w:p>
        </w:tc>
        <w:tc>
          <w:tcPr>
            <w:tcW w:w="1117" w:type="dxa"/>
            <w:shd w:val="clear" w:color="auto" w:fill="F7F9F8"/>
          </w:tcPr>
          <w:p w14:paraId="2B2ACC9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8,398</w:t>
            </w:r>
          </w:p>
        </w:tc>
        <w:tc>
          <w:tcPr>
            <w:tcW w:w="1861" w:type="dxa"/>
            <w:shd w:val="clear" w:color="auto" w:fill="F7F9F8"/>
          </w:tcPr>
          <w:p w14:paraId="23F83F3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1,960,644</w:t>
            </w:r>
          </w:p>
        </w:tc>
        <w:tc>
          <w:tcPr>
            <w:tcW w:w="1675" w:type="dxa"/>
            <w:shd w:val="clear" w:color="auto" w:fill="F7F9F8"/>
          </w:tcPr>
          <w:p w14:paraId="059DB97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151,500</w:t>
            </w:r>
          </w:p>
        </w:tc>
        <w:tc>
          <w:tcPr>
            <w:tcW w:w="794" w:type="dxa"/>
            <w:shd w:val="clear" w:color="auto" w:fill="F7F9F8"/>
          </w:tcPr>
          <w:p w14:paraId="0EE18CB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12.9</w:t>
            </w:r>
          </w:p>
        </w:tc>
      </w:tr>
      <w:tr w:rsidR="005A3B02" w14:paraId="2350337D" w14:textId="77777777">
        <w:trPr>
          <w:jc w:val="center"/>
        </w:trPr>
        <w:tc>
          <w:tcPr>
            <w:tcW w:w="1489" w:type="dxa"/>
          </w:tcPr>
          <w:p w14:paraId="355C00E4" w14:textId="77777777" w:rsidR="005A3B02" w:rsidRDefault="00875338">
            <w:pPr>
              <w:spacing w:after="0" w:line="264" w:lineRule="auto"/>
            </w:pPr>
            <w:r>
              <w:rPr>
                <w:b/>
                <w:sz w:val="17"/>
              </w:rPr>
              <w:t>全表</w:t>
            </w:r>
          </w:p>
        </w:tc>
        <w:tc>
          <w:tcPr>
            <w:tcW w:w="1117" w:type="dxa"/>
          </w:tcPr>
          <w:p w14:paraId="259AF86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861" w:type="dxa"/>
          </w:tcPr>
          <w:p w14:paraId="45377B0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43 </w:t>
            </w:r>
            <w:r>
              <w:rPr>
                <w:sz w:val="17"/>
              </w:rPr>
              <w:t>列</w:t>
            </w:r>
          </w:p>
        </w:tc>
        <w:tc>
          <w:tcPr>
            <w:tcW w:w="1117" w:type="dxa"/>
          </w:tcPr>
          <w:p w14:paraId="7C76A01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51,997</w:t>
            </w:r>
          </w:p>
        </w:tc>
        <w:tc>
          <w:tcPr>
            <w:tcW w:w="1861" w:type="dxa"/>
          </w:tcPr>
          <w:p w14:paraId="6DE789A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11,157,975</w:t>
            </w:r>
          </w:p>
        </w:tc>
        <w:tc>
          <w:tcPr>
            <w:tcW w:w="1675" w:type="dxa"/>
          </w:tcPr>
          <w:p w14:paraId="6699F2C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1,526,700</w:t>
            </w:r>
          </w:p>
        </w:tc>
        <w:tc>
          <w:tcPr>
            <w:tcW w:w="794" w:type="dxa"/>
          </w:tcPr>
          <w:p w14:paraId="3B03FEB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7.3</w:t>
            </w:r>
          </w:p>
        </w:tc>
      </w:tr>
    </w:tbl>
    <w:p w14:paraId="56D3F6EF" w14:textId="77777777" w:rsidR="005A3B02" w:rsidRDefault="005A3B02">
      <w:pPr>
        <w:spacing w:after="40"/>
      </w:pPr>
    </w:p>
    <w:p w14:paraId="1CB51554" w14:textId="77777777" w:rsidR="005A3B02" w:rsidRDefault="00875338">
      <w:r>
        <w:rPr>
          <w:b/>
        </w:rPr>
        <w:t>概況表</w:t>
      </w:r>
      <w:r>
        <w:rPr>
          <w:b/>
        </w:rPr>
        <w:t xml:space="preserve"> </w:t>
      </w:r>
      <w:r>
        <w:rPr>
          <w:b/>
        </w:rPr>
        <w:t>C</w:t>
      </w:r>
      <w:r>
        <w:rPr>
          <w:b/>
        </w:rPr>
        <w:t>：是否檔期　列數、銷售額合計與平均（原始資料，只列數字）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1366"/>
        <w:gridCol w:w="1518"/>
        <w:gridCol w:w="5767"/>
      </w:tblGrid>
      <w:tr w:rsidR="005A3B02" w14:paraId="498FDAF3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69FFFD92" w14:textId="77777777" w:rsidR="005A3B02" w:rsidRDefault="00875338">
            <w:r>
              <w:rPr>
                <w:b/>
                <w:color w:val="FFFFFF"/>
                <w:sz w:val="18"/>
              </w:rPr>
              <w:t>是否檔期</w:t>
            </w:r>
          </w:p>
        </w:tc>
        <w:tc>
          <w:tcPr>
            <w:tcW w:w="794" w:type="dxa"/>
            <w:shd w:val="clear" w:color="auto" w:fill="1F5C3A"/>
          </w:tcPr>
          <w:p w14:paraId="1CAFC3E0" w14:textId="77777777" w:rsidR="005A3B02" w:rsidRDefault="00875338">
            <w:r>
              <w:rPr>
                <w:b/>
                <w:color w:val="FFFFFF"/>
                <w:sz w:val="18"/>
              </w:rPr>
              <w:t>列數</w:t>
            </w:r>
          </w:p>
        </w:tc>
        <w:tc>
          <w:tcPr>
            <w:tcW w:w="1366" w:type="dxa"/>
            <w:shd w:val="clear" w:color="auto" w:fill="1F5C3A"/>
          </w:tcPr>
          <w:p w14:paraId="1DFA2931" w14:textId="77777777" w:rsidR="005A3B02" w:rsidRDefault="00875338">
            <w:r>
              <w:rPr>
                <w:b/>
                <w:color w:val="FFFFFF"/>
                <w:sz w:val="18"/>
              </w:rPr>
              <w:t>銷售額合計</w:t>
            </w:r>
            <w:r>
              <w:rPr>
                <w:b/>
                <w:color w:val="FFFFFF"/>
                <w:sz w:val="18"/>
              </w:rPr>
              <w:t>(</w:t>
            </w:r>
            <w:r>
              <w:rPr>
                <w:b/>
                <w:color w:val="FFFFFF"/>
                <w:sz w:val="18"/>
              </w:rPr>
              <w:t>元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1518" w:type="dxa"/>
            <w:shd w:val="clear" w:color="auto" w:fill="1F5C3A"/>
          </w:tcPr>
          <w:p w14:paraId="210AF4D9" w14:textId="77777777" w:rsidR="005A3B02" w:rsidRDefault="00875338">
            <w:r>
              <w:rPr>
                <w:b/>
                <w:color w:val="FFFFFF"/>
                <w:sz w:val="18"/>
              </w:rPr>
              <w:t>平均每列銷售額</w:t>
            </w:r>
            <w:r>
              <w:rPr>
                <w:b/>
                <w:color w:val="FFFFFF"/>
                <w:sz w:val="18"/>
              </w:rPr>
              <w:t>(</w:t>
            </w:r>
            <w:r>
              <w:rPr>
                <w:b/>
                <w:color w:val="FFFFFF"/>
                <w:sz w:val="18"/>
              </w:rPr>
              <w:t>元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5767" w:type="dxa"/>
            <w:shd w:val="clear" w:color="auto" w:fill="1F5C3A"/>
          </w:tcPr>
          <w:p w14:paraId="3C5FFD94" w14:textId="77777777" w:rsidR="005A3B02" w:rsidRDefault="00875338">
            <w:r>
              <w:rPr>
                <w:b/>
                <w:color w:val="FFFFFF"/>
                <w:sz w:val="18"/>
              </w:rPr>
              <w:t>用到的列號</w:t>
            </w:r>
          </w:p>
        </w:tc>
      </w:tr>
      <w:tr w:rsidR="005A3B02" w14:paraId="60798ABE" w14:textId="77777777">
        <w:trPr>
          <w:jc w:val="center"/>
        </w:trPr>
        <w:tc>
          <w:tcPr>
            <w:tcW w:w="794" w:type="dxa"/>
          </w:tcPr>
          <w:p w14:paraId="2ECF815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794" w:type="dxa"/>
          </w:tcPr>
          <w:p w14:paraId="69A25B2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366" w:type="dxa"/>
          </w:tcPr>
          <w:p w14:paraId="14907C0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4,413,248</w:t>
            </w:r>
          </w:p>
        </w:tc>
        <w:tc>
          <w:tcPr>
            <w:tcW w:w="1518" w:type="dxa"/>
          </w:tcPr>
          <w:p w14:paraId="05F2F89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339,481</w:t>
            </w:r>
          </w:p>
        </w:tc>
        <w:tc>
          <w:tcPr>
            <w:tcW w:w="5767" w:type="dxa"/>
          </w:tcPr>
          <w:p w14:paraId="5538008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45</w:t>
            </w:r>
          </w:p>
        </w:tc>
      </w:tr>
      <w:tr w:rsidR="005A3B02" w14:paraId="30886547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31CC885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794" w:type="dxa"/>
            <w:shd w:val="clear" w:color="auto" w:fill="F7F9F8"/>
          </w:tcPr>
          <w:p w14:paraId="0E97725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30</w:t>
            </w:r>
          </w:p>
        </w:tc>
        <w:tc>
          <w:tcPr>
            <w:tcW w:w="1366" w:type="dxa"/>
            <w:shd w:val="clear" w:color="auto" w:fill="F7F9F8"/>
          </w:tcPr>
          <w:p w14:paraId="630A02F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6,744,727</w:t>
            </w:r>
          </w:p>
        </w:tc>
        <w:tc>
          <w:tcPr>
            <w:tcW w:w="1518" w:type="dxa"/>
            <w:shd w:val="clear" w:color="auto" w:fill="F7F9F8"/>
          </w:tcPr>
          <w:p w14:paraId="1220A0A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224,824</w:t>
            </w:r>
          </w:p>
        </w:tc>
        <w:tc>
          <w:tcPr>
            <w:tcW w:w="5767" w:type="dxa"/>
            <w:shd w:val="clear" w:color="auto" w:fill="F7F9F8"/>
          </w:tcPr>
          <w:p w14:paraId="08BF5E1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其餘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列</w:t>
            </w:r>
          </w:p>
        </w:tc>
      </w:tr>
    </w:tbl>
    <w:p w14:paraId="7BA229FC" w14:textId="77777777" w:rsidR="005A3B02" w:rsidRDefault="005A3B02">
      <w:pPr>
        <w:spacing w:after="40"/>
      </w:pPr>
    </w:p>
    <w:p w14:paraId="1731968B" w14:textId="77777777" w:rsidR="005A3B02" w:rsidRDefault="00875338">
      <w:r>
        <w:t>表下註記：檔期列含第</w:t>
      </w:r>
      <w:r>
        <w:t xml:space="preserve"> 18</w:t>
      </w:r>
      <w:r>
        <w:t>、</w:t>
      </w:r>
      <w:r>
        <w:t xml:space="preserve">19 </w:t>
      </w:r>
      <w:r>
        <w:t>兩列重複；非檔期列含第</w:t>
      </w:r>
      <w:r>
        <w:t xml:space="preserve"> 28 </w:t>
      </w:r>
      <w:r>
        <w:t>列負數。這一步只列數字，不下結論。</w:t>
      </w:r>
    </w:p>
    <w:p w14:paraId="64691ED9" w14:textId="77777777" w:rsidR="005A3B02" w:rsidRDefault="00875338">
      <w:r>
        <w:rPr>
          <w:b/>
        </w:rPr>
        <w:t xml:space="preserve">③ </w:t>
      </w:r>
      <w:r>
        <w:rPr>
          <w:b/>
        </w:rPr>
        <w:t>計算過程表（各通路</w:t>
      </w:r>
      <w:r>
        <w:rPr>
          <w:b/>
        </w:rPr>
        <w:t xml:space="preserve"> Q3 </w:t>
      </w:r>
      <w:r>
        <w:rPr>
          <w:b/>
        </w:rPr>
        <w:t>合計；在</w:t>
      </w:r>
      <w:r>
        <w:rPr>
          <w:b/>
        </w:rPr>
        <w:t xml:space="preserve"> Excel </w:t>
      </w:r>
      <w:r>
        <w:rPr>
          <w:b/>
        </w:rPr>
        <w:t>空白格貼公式即可驗算）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7"/>
        <w:gridCol w:w="2985"/>
        <w:gridCol w:w="3375"/>
        <w:gridCol w:w="794"/>
        <w:gridCol w:w="1298"/>
      </w:tblGrid>
      <w:tr w:rsidR="005A3B02" w14:paraId="743520D7" w14:textId="77777777">
        <w:trPr>
          <w:tblHeader/>
          <w:jc w:val="center"/>
        </w:trPr>
        <w:tc>
          <w:tcPr>
            <w:tcW w:w="1687" w:type="dxa"/>
            <w:shd w:val="clear" w:color="auto" w:fill="1F5C3A"/>
          </w:tcPr>
          <w:p w14:paraId="2FD14832" w14:textId="77777777" w:rsidR="005A3B02" w:rsidRDefault="00875338">
            <w:r>
              <w:rPr>
                <w:b/>
                <w:color w:val="FFFFFF"/>
                <w:sz w:val="18"/>
              </w:rPr>
              <w:t>數字</w:t>
            </w:r>
          </w:p>
        </w:tc>
        <w:tc>
          <w:tcPr>
            <w:tcW w:w="2985" w:type="dxa"/>
            <w:shd w:val="clear" w:color="auto" w:fill="1F5C3A"/>
          </w:tcPr>
          <w:p w14:paraId="0ACB6615" w14:textId="77777777" w:rsidR="005A3B02" w:rsidRDefault="00875338"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w="3375" w:type="dxa"/>
            <w:shd w:val="clear" w:color="auto" w:fill="1F5C3A"/>
          </w:tcPr>
          <w:p w14:paraId="3817E4C8" w14:textId="77777777" w:rsidR="005A3B02" w:rsidRDefault="00875338">
            <w:r>
              <w:rPr>
                <w:b/>
                <w:color w:val="FFFFFF"/>
                <w:sz w:val="18"/>
              </w:rPr>
              <w:t>用到的列號</w:t>
            </w:r>
          </w:p>
        </w:tc>
        <w:tc>
          <w:tcPr>
            <w:tcW w:w="794" w:type="dxa"/>
            <w:shd w:val="clear" w:color="auto" w:fill="1F5C3A"/>
          </w:tcPr>
          <w:p w14:paraId="07B0AC7E" w14:textId="77777777" w:rsidR="005A3B02" w:rsidRDefault="00875338">
            <w:r>
              <w:rPr>
                <w:b/>
                <w:color w:val="FFFFFF"/>
                <w:sz w:val="18"/>
              </w:rPr>
              <w:t>筆數</w:t>
            </w:r>
          </w:p>
        </w:tc>
        <w:tc>
          <w:tcPr>
            <w:tcW w:w="1298" w:type="dxa"/>
            <w:shd w:val="clear" w:color="auto" w:fill="1F5C3A"/>
          </w:tcPr>
          <w:p w14:paraId="1FD61D77" w14:textId="77777777" w:rsidR="005A3B02" w:rsidRDefault="00875338"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5A3B02" w14:paraId="30CD721F" w14:textId="77777777">
        <w:trPr>
          <w:jc w:val="center"/>
        </w:trPr>
        <w:tc>
          <w:tcPr>
            <w:tcW w:w="1687" w:type="dxa"/>
          </w:tcPr>
          <w:p w14:paraId="3539C44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連鎖藥局甲</w:t>
            </w:r>
            <w:r>
              <w:rPr>
                <w:sz w:val="18"/>
              </w:rPr>
              <w:t xml:space="preserve"> Q3 </w:t>
            </w:r>
            <w:r>
              <w:rPr>
                <w:sz w:val="18"/>
              </w:rPr>
              <w:t>銷售額</w:t>
            </w:r>
          </w:p>
        </w:tc>
        <w:tc>
          <w:tcPr>
            <w:tcW w:w="2985" w:type="dxa"/>
          </w:tcPr>
          <w:p w14:paraId="042CA2E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</w:t>
            </w:r>
            <w:r>
              <w:rPr>
                <w:sz w:val="18"/>
              </w:rPr>
              <w:t>連鎖藥局甲</w:t>
            </w:r>
            <w:r>
              <w:rPr>
                <w:sz w:val="18"/>
              </w:rPr>
              <w:t>",G:G)</w:t>
            </w:r>
          </w:p>
        </w:tc>
        <w:tc>
          <w:tcPr>
            <w:tcW w:w="3375" w:type="dxa"/>
          </w:tcPr>
          <w:p w14:paraId="3F72451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33</w:t>
            </w:r>
          </w:p>
        </w:tc>
        <w:tc>
          <w:tcPr>
            <w:tcW w:w="794" w:type="dxa"/>
          </w:tcPr>
          <w:p w14:paraId="1DD1870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298" w:type="dxa"/>
          </w:tcPr>
          <w:p w14:paraId="0A3510A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3,165,056</w:t>
            </w:r>
          </w:p>
        </w:tc>
      </w:tr>
      <w:tr w:rsidR="005A3B02" w14:paraId="6437740E" w14:textId="77777777">
        <w:trPr>
          <w:jc w:val="center"/>
        </w:trPr>
        <w:tc>
          <w:tcPr>
            <w:tcW w:w="1687" w:type="dxa"/>
            <w:shd w:val="clear" w:color="auto" w:fill="F7F9F8"/>
          </w:tcPr>
          <w:p w14:paraId="549FEEB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連鎖藥局甲</w:t>
            </w:r>
            <w:r>
              <w:rPr>
                <w:sz w:val="18"/>
              </w:rPr>
              <w:t xml:space="preserve"> Q3 </w:t>
            </w:r>
            <w:r>
              <w:rPr>
                <w:sz w:val="18"/>
              </w:rPr>
              <w:t>促銷費用</w:t>
            </w:r>
          </w:p>
        </w:tc>
        <w:tc>
          <w:tcPr>
            <w:tcW w:w="2985" w:type="dxa"/>
            <w:shd w:val="clear" w:color="auto" w:fill="F7F9F8"/>
          </w:tcPr>
          <w:p w14:paraId="1695F26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</w:t>
            </w:r>
            <w:r>
              <w:rPr>
                <w:sz w:val="18"/>
              </w:rPr>
              <w:t>連鎖藥局甲</w:t>
            </w:r>
            <w:r>
              <w:rPr>
                <w:sz w:val="18"/>
              </w:rPr>
              <w:t>",H:H)</w:t>
            </w:r>
          </w:p>
        </w:tc>
        <w:tc>
          <w:tcPr>
            <w:tcW w:w="3375" w:type="dxa"/>
            <w:shd w:val="clear" w:color="auto" w:fill="F7F9F8"/>
          </w:tcPr>
          <w:p w14:paraId="1181CA1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3B32985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298" w:type="dxa"/>
            <w:shd w:val="clear" w:color="auto" w:fill="F7F9F8"/>
          </w:tcPr>
          <w:p w14:paraId="1F0A2B9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192,100</w:t>
            </w:r>
          </w:p>
        </w:tc>
      </w:tr>
      <w:tr w:rsidR="005A3B02" w14:paraId="3F5064E7" w14:textId="77777777">
        <w:trPr>
          <w:jc w:val="center"/>
        </w:trPr>
        <w:tc>
          <w:tcPr>
            <w:tcW w:w="1687" w:type="dxa"/>
          </w:tcPr>
          <w:p w14:paraId="3E6C375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投報倍數</w:t>
            </w:r>
          </w:p>
        </w:tc>
        <w:tc>
          <w:tcPr>
            <w:tcW w:w="2985" w:type="dxa"/>
          </w:tcPr>
          <w:p w14:paraId="5894FBC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銷售額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促銷費用</w:t>
            </w:r>
          </w:p>
        </w:tc>
        <w:tc>
          <w:tcPr>
            <w:tcW w:w="3375" w:type="dxa"/>
          </w:tcPr>
          <w:p w14:paraId="668BA09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</w:tcPr>
          <w:p w14:paraId="159D7E0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298" w:type="dxa"/>
          </w:tcPr>
          <w:p w14:paraId="55F8A7F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16.5</w:t>
            </w:r>
          </w:p>
        </w:tc>
      </w:tr>
      <w:tr w:rsidR="005A3B02" w14:paraId="3AEBB522" w14:textId="77777777">
        <w:trPr>
          <w:jc w:val="center"/>
        </w:trPr>
        <w:tc>
          <w:tcPr>
            <w:tcW w:w="1687" w:type="dxa"/>
            <w:shd w:val="clear" w:color="auto" w:fill="F7F9F8"/>
          </w:tcPr>
          <w:p w14:paraId="0A3BD84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連鎖藥局乙</w:t>
            </w:r>
            <w:r>
              <w:rPr>
                <w:sz w:val="18"/>
              </w:rPr>
              <w:t xml:space="preserve"> Q3 </w:t>
            </w:r>
            <w:r>
              <w:rPr>
                <w:sz w:val="18"/>
              </w:rPr>
              <w:t>銷售額</w:t>
            </w:r>
          </w:p>
        </w:tc>
        <w:tc>
          <w:tcPr>
            <w:tcW w:w="2985" w:type="dxa"/>
            <w:shd w:val="clear" w:color="auto" w:fill="F7F9F8"/>
          </w:tcPr>
          <w:p w14:paraId="34E4AD8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</w:t>
            </w:r>
            <w:r>
              <w:rPr>
                <w:sz w:val="18"/>
              </w:rPr>
              <w:t>連鎖藥局乙</w:t>
            </w:r>
            <w:r>
              <w:rPr>
                <w:sz w:val="18"/>
              </w:rPr>
              <w:t>",G:G)</w:t>
            </w:r>
          </w:p>
        </w:tc>
        <w:tc>
          <w:tcPr>
            <w:tcW w:w="3375" w:type="dxa"/>
            <w:shd w:val="clear" w:color="auto" w:fill="F7F9F8"/>
          </w:tcPr>
          <w:p w14:paraId="43E2D5E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36</w:t>
            </w:r>
          </w:p>
        </w:tc>
        <w:tc>
          <w:tcPr>
            <w:tcW w:w="794" w:type="dxa"/>
            <w:shd w:val="clear" w:color="auto" w:fill="F7F9F8"/>
          </w:tcPr>
          <w:p w14:paraId="7036184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1298" w:type="dxa"/>
            <w:shd w:val="clear" w:color="auto" w:fill="F7F9F8"/>
          </w:tcPr>
          <w:p w14:paraId="664D34B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1,932,735</w:t>
            </w:r>
          </w:p>
        </w:tc>
      </w:tr>
      <w:tr w:rsidR="005A3B02" w14:paraId="22AC92C7" w14:textId="77777777">
        <w:trPr>
          <w:jc w:val="center"/>
        </w:trPr>
        <w:tc>
          <w:tcPr>
            <w:tcW w:w="1687" w:type="dxa"/>
          </w:tcPr>
          <w:p w14:paraId="7F90A7B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連鎖藥局乙</w:t>
            </w:r>
            <w:r>
              <w:rPr>
                <w:sz w:val="18"/>
              </w:rPr>
              <w:t xml:space="preserve"> Q3 </w:t>
            </w:r>
            <w:r>
              <w:rPr>
                <w:sz w:val="18"/>
              </w:rPr>
              <w:t>促銷費用</w:t>
            </w:r>
          </w:p>
        </w:tc>
        <w:tc>
          <w:tcPr>
            <w:tcW w:w="2985" w:type="dxa"/>
          </w:tcPr>
          <w:p w14:paraId="6B7F644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</w:t>
            </w:r>
            <w:r>
              <w:rPr>
                <w:sz w:val="18"/>
              </w:rPr>
              <w:t>連鎖藥局乙</w:t>
            </w:r>
            <w:r>
              <w:rPr>
                <w:sz w:val="18"/>
              </w:rPr>
              <w:t>",H:H)</w:t>
            </w:r>
          </w:p>
        </w:tc>
        <w:tc>
          <w:tcPr>
            <w:tcW w:w="3375" w:type="dxa"/>
          </w:tcPr>
          <w:p w14:paraId="1136222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</w:tcPr>
          <w:p w14:paraId="64C8F47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1298" w:type="dxa"/>
          </w:tcPr>
          <w:p w14:paraId="0C57E30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518,000</w:t>
            </w:r>
          </w:p>
        </w:tc>
      </w:tr>
      <w:tr w:rsidR="005A3B02" w14:paraId="7B5D2529" w14:textId="77777777">
        <w:trPr>
          <w:jc w:val="center"/>
        </w:trPr>
        <w:tc>
          <w:tcPr>
            <w:tcW w:w="1687" w:type="dxa"/>
            <w:shd w:val="clear" w:color="auto" w:fill="F7F9F8"/>
          </w:tcPr>
          <w:p w14:paraId="5187A7F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投報倍數</w:t>
            </w:r>
          </w:p>
        </w:tc>
        <w:tc>
          <w:tcPr>
            <w:tcW w:w="2985" w:type="dxa"/>
            <w:shd w:val="clear" w:color="auto" w:fill="F7F9F8"/>
          </w:tcPr>
          <w:p w14:paraId="5C43C07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銷售額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促銷費用</w:t>
            </w:r>
          </w:p>
        </w:tc>
        <w:tc>
          <w:tcPr>
            <w:tcW w:w="3375" w:type="dxa"/>
            <w:shd w:val="clear" w:color="auto" w:fill="F7F9F8"/>
          </w:tcPr>
          <w:p w14:paraId="2E3B7A3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3ACD23F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298" w:type="dxa"/>
            <w:shd w:val="clear" w:color="auto" w:fill="F7F9F8"/>
          </w:tcPr>
          <w:p w14:paraId="6AE8ADB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3.7</w:t>
            </w:r>
          </w:p>
        </w:tc>
      </w:tr>
      <w:tr w:rsidR="005A3B02" w14:paraId="4E515D93" w14:textId="77777777">
        <w:trPr>
          <w:jc w:val="center"/>
        </w:trPr>
        <w:tc>
          <w:tcPr>
            <w:tcW w:w="1687" w:type="dxa"/>
          </w:tcPr>
          <w:p w14:paraId="3F67947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量販丙</w:t>
            </w:r>
            <w:r>
              <w:rPr>
                <w:sz w:val="18"/>
              </w:rPr>
              <w:t xml:space="preserve"> Q3 </w:t>
            </w:r>
            <w:r>
              <w:rPr>
                <w:sz w:val="18"/>
              </w:rPr>
              <w:t>銷售額</w:t>
            </w:r>
          </w:p>
        </w:tc>
        <w:tc>
          <w:tcPr>
            <w:tcW w:w="2985" w:type="dxa"/>
          </w:tcPr>
          <w:p w14:paraId="03B6D1A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</w:t>
            </w:r>
            <w:r>
              <w:rPr>
                <w:sz w:val="18"/>
              </w:rPr>
              <w:t>量販丙</w:t>
            </w:r>
            <w:r>
              <w:rPr>
                <w:sz w:val="18"/>
              </w:rPr>
              <w:t>",G:G)</w:t>
            </w:r>
          </w:p>
        </w:tc>
        <w:tc>
          <w:tcPr>
            <w:tcW w:w="3375" w:type="dxa"/>
          </w:tcPr>
          <w:p w14:paraId="1796A1C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39</w:t>
            </w:r>
          </w:p>
        </w:tc>
        <w:tc>
          <w:tcPr>
            <w:tcW w:w="794" w:type="dxa"/>
          </w:tcPr>
          <w:p w14:paraId="08C9378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1298" w:type="dxa"/>
          </w:tcPr>
          <w:p w14:paraId="2A63B63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3,061,387</w:t>
            </w:r>
          </w:p>
        </w:tc>
      </w:tr>
      <w:tr w:rsidR="005A3B02" w14:paraId="5FC0ABFD" w14:textId="77777777">
        <w:trPr>
          <w:jc w:val="center"/>
        </w:trPr>
        <w:tc>
          <w:tcPr>
            <w:tcW w:w="1687" w:type="dxa"/>
            <w:shd w:val="clear" w:color="auto" w:fill="F7F9F8"/>
          </w:tcPr>
          <w:p w14:paraId="227FC03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量販丙</w:t>
            </w:r>
            <w:r>
              <w:rPr>
                <w:sz w:val="18"/>
              </w:rPr>
              <w:t xml:space="preserve"> Q3 </w:t>
            </w:r>
            <w:r>
              <w:rPr>
                <w:sz w:val="18"/>
              </w:rPr>
              <w:t>促銷費用</w:t>
            </w:r>
          </w:p>
        </w:tc>
        <w:tc>
          <w:tcPr>
            <w:tcW w:w="2985" w:type="dxa"/>
            <w:shd w:val="clear" w:color="auto" w:fill="F7F9F8"/>
          </w:tcPr>
          <w:p w14:paraId="19FD184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</w:t>
            </w:r>
            <w:r>
              <w:rPr>
                <w:sz w:val="18"/>
              </w:rPr>
              <w:t>量販丙</w:t>
            </w:r>
            <w:r>
              <w:rPr>
                <w:sz w:val="18"/>
              </w:rPr>
              <w:t>",H:H)</w:t>
            </w:r>
          </w:p>
        </w:tc>
        <w:tc>
          <w:tcPr>
            <w:tcW w:w="3375" w:type="dxa"/>
            <w:shd w:val="clear" w:color="auto" w:fill="F7F9F8"/>
          </w:tcPr>
          <w:p w14:paraId="1D9A2F8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3F1DCA3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1298" w:type="dxa"/>
            <w:shd w:val="clear" w:color="auto" w:fill="F7F9F8"/>
          </w:tcPr>
          <w:p w14:paraId="74E3BC6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475,200</w:t>
            </w:r>
          </w:p>
        </w:tc>
      </w:tr>
      <w:tr w:rsidR="005A3B02" w14:paraId="269F5D96" w14:textId="77777777">
        <w:trPr>
          <w:jc w:val="center"/>
        </w:trPr>
        <w:tc>
          <w:tcPr>
            <w:tcW w:w="1687" w:type="dxa"/>
          </w:tcPr>
          <w:p w14:paraId="7D92F5A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量販丙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投報倍數</w:t>
            </w:r>
          </w:p>
        </w:tc>
        <w:tc>
          <w:tcPr>
            <w:tcW w:w="2985" w:type="dxa"/>
          </w:tcPr>
          <w:p w14:paraId="09E610D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銷售額</w:t>
            </w:r>
            <w:r>
              <w:rPr>
                <w:sz w:val="18"/>
              </w:rPr>
              <w:t xml:space="preserve"> 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促銷費用</w:t>
            </w:r>
          </w:p>
        </w:tc>
        <w:tc>
          <w:tcPr>
            <w:tcW w:w="3375" w:type="dxa"/>
          </w:tcPr>
          <w:p w14:paraId="5A20923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</w:tcPr>
          <w:p w14:paraId="2E965C3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298" w:type="dxa"/>
          </w:tcPr>
          <w:p w14:paraId="595B823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6.4</w:t>
            </w:r>
          </w:p>
        </w:tc>
      </w:tr>
      <w:tr w:rsidR="005A3B02" w14:paraId="39B07E01" w14:textId="77777777">
        <w:trPr>
          <w:jc w:val="center"/>
        </w:trPr>
        <w:tc>
          <w:tcPr>
            <w:tcW w:w="1687" w:type="dxa"/>
            <w:shd w:val="clear" w:color="auto" w:fill="F7F9F8"/>
          </w:tcPr>
          <w:p w14:paraId="4AD602A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藥妝丁</w:t>
            </w:r>
            <w:r>
              <w:rPr>
                <w:sz w:val="18"/>
              </w:rPr>
              <w:t xml:space="preserve"> Q3 </w:t>
            </w:r>
            <w:r>
              <w:rPr>
                <w:sz w:val="18"/>
              </w:rPr>
              <w:t>銷售額</w:t>
            </w:r>
          </w:p>
        </w:tc>
        <w:tc>
          <w:tcPr>
            <w:tcW w:w="2985" w:type="dxa"/>
            <w:shd w:val="clear" w:color="auto" w:fill="F7F9F8"/>
          </w:tcPr>
          <w:p w14:paraId="0F30C59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</w:t>
            </w:r>
            <w:r>
              <w:rPr>
                <w:sz w:val="18"/>
              </w:rPr>
              <w:t>藥妝丁</w:t>
            </w:r>
            <w:r>
              <w:rPr>
                <w:sz w:val="18"/>
              </w:rPr>
              <w:t>",G:G)</w:t>
            </w:r>
          </w:p>
        </w:tc>
        <w:tc>
          <w:tcPr>
            <w:tcW w:w="3375" w:type="dxa"/>
            <w:shd w:val="clear" w:color="auto" w:fill="F7F9F8"/>
          </w:tcPr>
          <w:p w14:paraId="5D19148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42</w:t>
            </w:r>
          </w:p>
        </w:tc>
        <w:tc>
          <w:tcPr>
            <w:tcW w:w="794" w:type="dxa"/>
            <w:shd w:val="clear" w:color="auto" w:fill="F7F9F8"/>
          </w:tcPr>
          <w:p w14:paraId="2635AE1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1298" w:type="dxa"/>
            <w:shd w:val="clear" w:color="auto" w:fill="F7F9F8"/>
          </w:tcPr>
          <w:p w14:paraId="7463F4B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1,038,153</w:t>
            </w:r>
          </w:p>
        </w:tc>
      </w:tr>
      <w:tr w:rsidR="005A3B02" w14:paraId="70D3EA64" w14:textId="77777777">
        <w:trPr>
          <w:jc w:val="center"/>
        </w:trPr>
        <w:tc>
          <w:tcPr>
            <w:tcW w:w="1687" w:type="dxa"/>
          </w:tcPr>
          <w:p w14:paraId="42DEBEB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藥妝丁</w:t>
            </w:r>
            <w:r>
              <w:rPr>
                <w:sz w:val="18"/>
              </w:rPr>
              <w:t xml:space="preserve"> Q3 </w:t>
            </w:r>
            <w:r>
              <w:rPr>
                <w:sz w:val="18"/>
              </w:rPr>
              <w:t>促銷費用</w:t>
            </w:r>
          </w:p>
        </w:tc>
        <w:tc>
          <w:tcPr>
            <w:tcW w:w="2985" w:type="dxa"/>
          </w:tcPr>
          <w:p w14:paraId="7647177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</w:t>
            </w:r>
            <w:r>
              <w:rPr>
                <w:sz w:val="18"/>
              </w:rPr>
              <w:t>藥妝丁</w:t>
            </w:r>
            <w:r>
              <w:rPr>
                <w:sz w:val="18"/>
              </w:rPr>
              <w:t>",H:H)</w:t>
            </w:r>
          </w:p>
        </w:tc>
        <w:tc>
          <w:tcPr>
            <w:tcW w:w="3375" w:type="dxa"/>
          </w:tcPr>
          <w:p w14:paraId="205D32A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</w:tcPr>
          <w:p w14:paraId="326C666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1298" w:type="dxa"/>
          </w:tcPr>
          <w:p w14:paraId="03A1CA2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189,900</w:t>
            </w:r>
          </w:p>
        </w:tc>
      </w:tr>
      <w:tr w:rsidR="005A3B02" w14:paraId="2D3CC58C" w14:textId="77777777">
        <w:trPr>
          <w:jc w:val="center"/>
        </w:trPr>
        <w:tc>
          <w:tcPr>
            <w:tcW w:w="1687" w:type="dxa"/>
            <w:shd w:val="clear" w:color="auto" w:fill="F7F9F8"/>
          </w:tcPr>
          <w:p w14:paraId="0CD3E41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藥妝丁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投報倍數</w:t>
            </w:r>
          </w:p>
        </w:tc>
        <w:tc>
          <w:tcPr>
            <w:tcW w:w="2985" w:type="dxa"/>
            <w:shd w:val="clear" w:color="auto" w:fill="F7F9F8"/>
          </w:tcPr>
          <w:p w14:paraId="37E1C6E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銷售額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促銷費用</w:t>
            </w:r>
          </w:p>
        </w:tc>
        <w:tc>
          <w:tcPr>
            <w:tcW w:w="3375" w:type="dxa"/>
            <w:shd w:val="clear" w:color="auto" w:fill="F7F9F8"/>
          </w:tcPr>
          <w:p w14:paraId="6B9789F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2F95B07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298" w:type="dxa"/>
            <w:shd w:val="clear" w:color="auto" w:fill="F7F9F8"/>
          </w:tcPr>
          <w:p w14:paraId="1C9F7AF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5.5</w:t>
            </w:r>
          </w:p>
        </w:tc>
      </w:tr>
      <w:tr w:rsidR="005A3B02" w14:paraId="0C9B3306" w14:textId="77777777">
        <w:trPr>
          <w:jc w:val="center"/>
        </w:trPr>
        <w:tc>
          <w:tcPr>
            <w:tcW w:w="1687" w:type="dxa"/>
          </w:tcPr>
          <w:p w14:paraId="0F735CB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電商戊</w:t>
            </w:r>
            <w:r>
              <w:rPr>
                <w:sz w:val="18"/>
              </w:rPr>
              <w:t xml:space="preserve"> Q3 </w:t>
            </w:r>
            <w:r>
              <w:rPr>
                <w:sz w:val="18"/>
              </w:rPr>
              <w:t>銷售額</w:t>
            </w:r>
          </w:p>
        </w:tc>
        <w:tc>
          <w:tcPr>
            <w:tcW w:w="2985" w:type="dxa"/>
          </w:tcPr>
          <w:p w14:paraId="57B8653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</w:t>
            </w:r>
            <w:r>
              <w:rPr>
                <w:sz w:val="18"/>
              </w:rPr>
              <w:t>電商戊</w:t>
            </w:r>
            <w:r>
              <w:rPr>
                <w:sz w:val="18"/>
              </w:rPr>
              <w:t>",G:G)</w:t>
            </w:r>
          </w:p>
        </w:tc>
        <w:tc>
          <w:tcPr>
            <w:tcW w:w="3375" w:type="dxa"/>
          </w:tcPr>
          <w:p w14:paraId="580FEA8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45</w:t>
            </w:r>
          </w:p>
        </w:tc>
        <w:tc>
          <w:tcPr>
            <w:tcW w:w="794" w:type="dxa"/>
          </w:tcPr>
          <w:p w14:paraId="75A577C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w="1298" w:type="dxa"/>
          </w:tcPr>
          <w:p w14:paraId="67F0668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1,960,644</w:t>
            </w:r>
          </w:p>
        </w:tc>
      </w:tr>
      <w:tr w:rsidR="005A3B02" w14:paraId="11084175" w14:textId="77777777">
        <w:trPr>
          <w:jc w:val="center"/>
        </w:trPr>
        <w:tc>
          <w:tcPr>
            <w:tcW w:w="1687" w:type="dxa"/>
            <w:shd w:val="clear" w:color="auto" w:fill="F7F9F8"/>
          </w:tcPr>
          <w:p w14:paraId="3901341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電商戊</w:t>
            </w:r>
            <w:r>
              <w:rPr>
                <w:sz w:val="18"/>
              </w:rPr>
              <w:t xml:space="preserve"> Q3 </w:t>
            </w:r>
            <w:r>
              <w:rPr>
                <w:sz w:val="18"/>
              </w:rPr>
              <w:t>促銷費用</w:t>
            </w:r>
          </w:p>
        </w:tc>
        <w:tc>
          <w:tcPr>
            <w:tcW w:w="2985" w:type="dxa"/>
            <w:shd w:val="clear" w:color="auto" w:fill="F7F9F8"/>
          </w:tcPr>
          <w:p w14:paraId="7E371D3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</w:t>
            </w:r>
            <w:r>
              <w:rPr>
                <w:sz w:val="18"/>
              </w:rPr>
              <w:t>電商戊</w:t>
            </w:r>
            <w:r>
              <w:rPr>
                <w:sz w:val="18"/>
              </w:rPr>
              <w:t>",H:H)</w:t>
            </w:r>
          </w:p>
        </w:tc>
        <w:tc>
          <w:tcPr>
            <w:tcW w:w="3375" w:type="dxa"/>
            <w:shd w:val="clear" w:color="auto" w:fill="F7F9F8"/>
          </w:tcPr>
          <w:p w14:paraId="23685A7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7563436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w="1298" w:type="dxa"/>
            <w:shd w:val="clear" w:color="auto" w:fill="F7F9F8"/>
          </w:tcPr>
          <w:p w14:paraId="7C1D746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151,500</w:t>
            </w:r>
          </w:p>
        </w:tc>
      </w:tr>
      <w:tr w:rsidR="005A3B02" w14:paraId="17904C06" w14:textId="77777777">
        <w:trPr>
          <w:jc w:val="center"/>
        </w:trPr>
        <w:tc>
          <w:tcPr>
            <w:tcW w:w="1687" w:type="dxa"/>
          </w:tcPr>
          <w:p w14:paraId="04C3E07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電商戊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投報倍數</w:t>
            </w:r>
          </w:p>
        </w:tc>
        <w:tc>
          <w:tcPr>
            <w:tcW w:w="2985" w:type="dxa"/>
          </w:tcPr>
          <w:p w14:paraId="698759E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銷售額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促銷費用</w:t>
            </w:r>
          </w:p>
        </w:tc>
        <w:tc>
          <w:tcPr>
            <w:tcW w:w="3375" w:type="dxa"/>
          </w:tcPr>
          <w:p w14:paraId="0891960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</w:tcPr>
          <w:p w14:paraId="5434E4C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298" w:type="dxa"/>
          </w:tcPr>
          <w:p w14:paraId="0C39918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12.9</w:t>
            </w:r>
          </w:p>
        </w:tc>
      </w:tr>
      <w:tr w:rsidR="005A3B02" w14:paraId="2266E45B" w14:textId="77777777">
        <w:trPr>
          <w:jc w:val="center"/>
        </w:trPr>
        <w:tc>
          <w:tcPr>
            <w:tcW w:w="1687" w:type="dxa"/>
            <w:shd w:val="clear" w:color="auto" w:fill="F7F9F8"/>
          </w:tcPr>
          <w:p w14:paraId="15C1383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全表銷售額</w:t>
            </w:r>
          </w:p>
        </w:tc>
        <w:tc>
          <w:tcPr>
            <w:tcW w:w="2985" w:type="dxa"/>
            <w:shd w:val="clear" w:color="auto" w:fill="F7F9F8"/>
          </w:tcPr>
          <w:p w14:paraId="3095FB4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=SUM(G3:G45)</w:t>
            </w:r>
          </w:p>
        </w:tc>
        <w:tc>
          <w:tcPr>
            <w:tcW w:w="3375" w:type="dxa"/>
            <w:shd w:val="clear" w:color="auto" w:fill="F7F9F8"/>
          </w:tcPr>
          <w:p w14:paraId="04D6C61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3–45</w:t>
            </w:r>
          </w:p>
        </w:tc>
        <w:tc>
          <w:tcPr>
            <w:tcW w:w="794" w:type="dxa"/>
            <w:shd w:val="clear" w:color="auto" w:fill="F7F9F8"/>
          </w:tcPr>
          <w:p w14:paraId="3E792EC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43</w:t>
            </w:r>
          </w:p>
        </w:tc>
        <w:tc>
          <w:tcPr>
            <w:tcW w:w="1298" w:type="dxa"/>
            <w:shd w:val="clear" w:color="auto" w:fill="F7F9F8"/>
          </w:tcPr>
          <w:p w14:paraId="4A044F6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11,157,975</w:t>
            </w:r>
          </w:p>
        </w:tc>
      </w:tr>
      <w:tr w:rsidR="005A3B02" w14:paraId="6A8C434F" w14:textId="77777777">
        <w:trPr>
          <w:jc w:val="center"/>
        </w:trPr>
        <w:tc>
          <w:tcPr>
            <w:tcW w:w="1687" w:type="dxa"/>
          </w:tcPr>
          <w:p w14:paraId="60534AE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全表促銷費用</w:t>
            </w:r>
          </w:p>
        </w:tc>
        <w:tc>
          <w:tcPr>
            <w:tcW w:w="2985" w:type="dxa"/>
          </w:tcPr>
          <w:p w14:paraId="766D639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=SUM(H3:H45)</w:t>
            </w:r>
          </w:p>
        </w:tc>
        <w:tc>
          <w:tcPr>
            <w:tcW w:w="3375" w:type="dxa"/>
          </w:tcPr>
          <w:p w14:paraId="5D91C83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3–45</w:t>
            </w:r>
          </w:p>
        </w:tc>
        <w:tc>
          <w:tcPr>
            <w:tcW w:w="794" w:type="dxa"/>
          </w:tcPr>
          <w:p w14:paraId="3CBA6FF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43</w:t>
            </w:r>
          </w:p>
        </w:tc>
        <w:tc>
          <w:tcPr>
            <w:tcW w:w="1298" w:type="dxa"/>
          </w:tcPr>
          <w:p w14:paraId="576576D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1,526,700</w:t>
            </w:r>
          </w:p>
        </w:tc>
      </w:tr>
      <w:tr w:rsidR="005A3B02" w14:paraId="5C8692E1" w14:textId="77777777">
        <w:trPr>
          <w:jc w:val="center"/>
        </w:trPr>
        <w:tc>
          <w:tcPr>
            <w:tcW w:w="1687" w:type="dxa"/>
            <w:shd w:val="clear" w:color="auto" w:fill="F7F9F8"/>
          </w:tcPr>
          <w:p w14:paraId="21FF128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全表列數</w:t>
            </w:r>
          </w:p>
        </w:tc>
        <w:tc>
          <w:tcPr>
            <w:tcW w:w="2985" w:type="dxa"/>
            <w:shd w:val="clear" w:color="auto" w:fill="F7F9F8"/>
          </w:tcPr>
          <w:p w14:paraId="517797C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=COUNTA(A3:A45)</w:t>
            </w:r>
          </w:p>
        </w:tc>
        <w:tc>
          <w:tcPr>
            <w:tcW w:w="3375" w:type="dxa"/>
            <w:shd w:val="clear" w:color="auto" w:fill="F7F9F8"/>
          </w:tcPr>
          <w:p w14:paraId="7407282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3–45</w:t>
            </w:r>
          </w:p>
        </w:tc>
        <w:tc>
          <w:tcPr>
            <w:tcW w:w="794" w:type="dxa"/>
            <w:shd w:val="clear" w:color="auto" w:fill="F7F9F8"/>
          </w:tcPr>
          <w:p w14:paraId="519C3F1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43</w:t>
            </w:r>
          </w:p>
        </w:tc>
        <w:tc>
          <w:tcPr>
            <w:tcW w:w="1298" w:type="dxa"/>
            <w:shd w:val="clear" w:color="auto" w:fill="F7F9F8"/>
          </w:tcPr>
          <w:p w14:paraId="722DA7A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43</w:t>
            </w:r>
          </w:p>
        </w:tc>
      </w:tr>
      <w:tr w:rsidR="005A3B02" w14:paraId="4F782CAB" w14:textId="77777777">
        <w:trPr>
          <w:jc w:val="center"/>
        </w:trPr>
        <w:tc>
          <w:tcPr>
            <w:tcW w:w="1687" w:type="dxa"/>
          </w:tcPr>
          <w:p w14:paraId="31BDA57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全表投報倍數</w:t>
            </w:r>
          </w:p>
        </w:tc>
        <w:tc>
          <w:tcPr>
            <w:tcW w:w="2985" w:type="dxa"/>
          </w:tcPr>
          <w:p w14:paraId="5381BD5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全表銷售額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全表促銷費用</w:t>
            </w:r>
          </w:p>
        </w:tc>
        <w:tc>
          <w:tcPr>
            <w:tcW w:w="3375" w:type="dxa"/>
          </w:tcPr>
          <w:p w14:paraId="334A91A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3–45</w:t>
            </w:r>
          </w:p>
        </w:tc>
        <w:tc>
          <w:tcPr>
            <w:tcW w:w="794" w:type="dxa"/>
          </w:tcPr>
          <w:p w14:paraId="4EC2404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298" w:type="dxa"/>
          </w:tcPr>
          <w:p w14:paraId="0D27EB3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7.3</w:t>
            </w:r>
          </w:p>
        </w:tc>
      </w:tr>
    </w:tbl>
    <w:p w14:paraId="50568E16" w14:textId="77777777" w:rsidR="005A3B02" w:rsidRDefault="005A3B02">
      <w:pPr>
        <w:spacing w:after="40"/>
      </w:pPr>
    </w:p>
    <w:p w14:paraId="2395C666" w14:textId="77777777" w:rsidR="005A3B02" w:rsidRDefault="00875338">
      <w:r>
        <w:rPr>
          <w:b/>
        </w:rPr>
        <w:t xml:space="preserve">④ </w:t>
      </w:r>
      <w:r>
        <w:rPr>
          <w:b/>
        </w:rPr>
        <w:t>待確認列號清單（這一步只標出，不修改；原因資料未提及）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3"/>
        <w:gridCol w:w="3729"/>
        <w:gridCol w:w="5053"/>
      </w:tblGrid>
      <w:tr w:rsidR="005A3B02" w14:paraId="6FDBF99E" w14:textId="77777777">
        <w:trPr>
          <w:tblHeader/>
          <w:jc w:val="center"/>
        </w:trPr>
        <w:tc>
          <w:tcPr>
            <w:tcW w:w="1083" w:type="dxa"/>
            <w:shd w:val="clear" w:color="auto" w:fill="1F5C3A"/>
          </w:tcPr>
          <w:p w14:paraId="43E8F9D1" w14:textId="77777777" w:rsidR="005A3B02" w:rsidRDefault="00875338">
            <w:r>
              <w:rPr>
                <w:b/>
                <w:color w:val="FFFFFF"/>
                <w:sz w:val="18"/>
              </w:rPr>
              <w:t>列號</w:t>
            </w:r>
          </w:p>
        </w:tc>
        <w:tc>
          <w:tcPr>
            <w:tcW w:w="3729" w:type="dxa"/>
            <w:shd w:val="clear" w:color="auto" w:fill="1F5C3A"/>
          </w:tcPr>
          <w:p w14:paraId="5BC49AB2" w14:textId="77777777" w:rsidR="005A3B02" w:rsidRDefault="00875338">
            <w:r>
              <w:rPr>
                <w:b/>
                <w:color w:val="FFFFFF"/>
                <w:sz w:val="18"/>
              </w:rPr>
              <w:t>月份｜通路｜</w:t>
            </w: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w="5053" w:type="dxa"/>
            <w:shd w:val="clear" w:color="auto" w:fill="1F5C3A"/>
          </w:tcPr>
          <w:p w14:paraId="206F7B5A" w14:textId="77777777" w:rsidR="005A3B02" w:rsidRDefault="00875338">
            <w:r>
              <w:rPr>
                <w:b/>
                <w:color w:val="FFFFFF"/>
                <w:sz w:val="18"/>
              </w:rPr>
              <w:t>狀況</w:t>
            </w:r>
          </w:p>
        </w:tc>
      </w:tr>
      <w:tr w:rsidR="005A3B02" w14:paraId="172F98C5" w14:textId="77777777">
        <w:trPr>
          <w:jc w:val="center"/>
        </w:trPr>
        <w:tc>
          <w:tcPr>
            <w:tcW w:w="1083" w:type="dxa"/>
          </w:tcPr>
          <w:p w14:paraId="65041F0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19 </w:t>
            </w:r>
            <w:r>
              <w:rPr>
                <w:sz w:val="18"/>
              </w:rPr>
              <w:t>列</w:t>
            </w:r>
          </w:p>
        </w:tc>
        <w:tc>
          <w:tcPr>
            <w:tcW w:w="3729" w:type="dxa"/>
          </w:tcPr>
          <w:p w14:paraId="6A2645E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2026-08</w:t>
            </w:r>
            <w:r>
              <w:rPr>
                <w:sz w:val="18"/>
              </w:rPr>
              <w:t>｜連鎖藥局甲｜</w:t>
            </w:r>
            <w:r>
              <w:rPr>
                <w:sz w:val="18"/>
              </w:rPr>
              <w:t>X-S120</w:t>
            </w:r>
          </w:p>
        </w:tc>
        <w:tc>
          <w:tcPr>
            <w:tcW w:w="5053" w:type="dxa"/>
          </w:tcPr>
          <w:p w14:paraId="59546EE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兩列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個欄位完全相同，疑似重複</w:t>
            </w:r>
          </w:p>
        </w:tc>
      </w:tr>
      <w:tr w:rsidR="005A3B02" w14:paraId="4918DE09" w14:textId="77777777">
        <w:trPr>
          <w:jc w:val="center"/>
        </w:trPr>
        <w:tc>
          <w:tcPr>
            <w:tcW w:w="1083" w:type="dxa"/>
            <w:shd w:val="clear" w:color="auto" w:fill="F7F9F8"/>
          </w:tcPr>
          <w:p w14:paraId="180472E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22 </w:t>
            </w:r>
            <w:r>
              <w:rPr>
                <w:sz w:val="18"/>
              </w:rPr>
              <w:t>列</w:t>
            </w:r>
          </w:p>
        </w:tc>
        <w:tc>
          <w:tcPr>
            <w:tcW w:w="3729" w:type="dxa"/>
            <w:shd w:val="clear" w:color="auto" w:fill="F7F9F8"/>
          </w:tcPr>
          <w:p w14:paraId="7DB9616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2026-08</w:t>
            </w:r>
            <w:r>
              <w:rPr>
                <w:sz w:val="18"/>
              </w:rPr>
              <w:t>｜連鎖藥局乙｜</w:t>
            </w:r>
            <w:r>
              <w:rPr>
                <w:sz w:val="18"/>
              </w:rPr>
              <w:t>X-S120</w:t>
            </w:r>
          </w:p>
        </w:tc>
        <w:tc>
          <w:tcPr>
            <w:tcW w:w="5053" w:type="dxa"/>
            <w:shd w:val="clear" w:color="auto" w:fill="F7F9F8"/>
          </w:tcPr>
          <w:p w14:paraId="4BDBC4C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促銷費用</w:t>
            </w:r>
            <w:r>
              <w:rPr>
                <w:sz w:val="18"/>
              </w:rPr>
              <w:t xml:space="preserve"> 450,000</w:t>
            </w:r>
            <w:r>
              <w:rPr>
                <w:sz w:val="18"/>
              </w:rPr>
              <w:t>，比這一列的銷售額</w:t>
            </w:r>
            <w:r>
              <w:rPr>
                <w:sz w:val="18"/>
              </w:rPr>
              <w:t xml:space="preserve"> 268,229 </w:t>
            </w:r>
            <w:r>
              <w:rPr>
                <w:sz w:val="18"/>
              </w:rPr>
              <w:t>還高</w:t>
            </w:r>
          </w:p>
        </w:tc>
      </w:tr>
      <w:tr w:rsidR="005A3B02" w14:paraId="5B796A1F" w14:textId="77777777">
        <w:trPr>
          <w:jc w:val="center"/>
        </w:trPr>
        <w:tc>
          <w:tcPr>
            <w:tcW w:w="1083" w:type="dxa"/>
          </w:tcPr>
          <w:p w14:paraId="5A0ACDA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28 </w:t>
            </w:r>
            <w:r>
              <w:rPr>
                <w:sz w:val="18"/>
              </w:rPr>
              <w:t>列</w:t>
            </w:r>
          </w:p>
        </w:tc>
        <w:tc>
          <w:tcPr>
            <w:tcW w:w="3729" w:type="dxa"/>
          </w:tcPr>
          <w:p w14:paraId="6B800CA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2026-08</w:t>
            </w:r>
            <w:r>
              <w:rPr>
                <w:sz w:val="18"/>
              </w:rPr>
              <w:t>｜藥妝丁｜</w:t>
            </w:r>
            <w:r>
              <w:rPr>
                <w:sz w:val="18"/>
              </w:rPr>
              <w:t>X-S120</w:t>
            </w:r>
          </w:p>
        </w:tc>
        <w:tc>
          <w:tcPr>
            <w:tcW w:w="5053" w:type="dxa"/>
          </w:tcPr>
          <w:p w14:paraId="2A71669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銷售額</w:t>
            </w:r>
            <w:r>
              <w:rPr>
                <w:sz w:val="18"/>
              </w:rPr>
              <w:t xml:space="preserve"> -263,844 </w:t>
            </w:r>
            <w:r>
              <w:rPr>
                <w:sz w:val="18"/>
              </w:rPr>
              <w:t>為負數，銷售數量</w:t>
            </w:r>
            <w:r>
              <w:rPr>
                <w:sz w:val="18"/>
              </w:rPr>
              <w:t xml:space="preserve"> 1,396 </w:t>
            </w:r>
            <w:r>
              <w:rPr>
                <w:sz w:val="18"/>
              </w:rPr>
              <w:t>為正數，資料沒有說明</w:t>
            </w:r>
          </w:p>
        </w:tc>
      </w:tr>
      <w:tr w:rsidR="005A3B02" w14:paraId="43754778" w14:textId="77777777">
        <w:trPr>
          <w:jc w:val="center"/>
        </w:trPr>
        <w:tc>
          <w:tcPr>
            <w:tcW w:w="1083" w:type="dxa"/>
            <w:shd w:val="clear" w:color="auto" w:fill="F7F9F8"/>
          </w:tcPr>
          <w:p w14:paraId="5BE91B1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無此列</w:t>
            </w:r>
          </w:p>
        </w:tc>
        <w:tc>
          <w:tcPr>
            <w:tcW w:w="3729" w:type="dxa"/>
            <w:shd w:val="clear" w:color="auto" w:fill="F7F9F8"/>
          </w:tcPr>
          <w:p w14:paraId="18C1873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2026-08</w:t>
            </w:r>
            <w:r>
              <w:rPr>
                <w:sz w:val="18"/>
              </w:rPr>
              <w:t>｜電商戊｜</w:t>
            </w:r>
            <w:r>
              <w:rPr>
                <w:sz w:val="18"/>
              </w:rPr>
              <w:t>X-S120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X-S160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Y-C60</w:t>
            </w:r>
          </w:p>
        </w:tc>
        <w:tc>
          <w:tcPr>
            <w:tcW w:w="5053" w:type="dxa"/>
            <w:shd w:val="clear" w:color="auto" w:fill="F7F9F8"/>
          </w:tcPr>
          <w:p w14:paraId="536E245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資料未提及；其他通路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個月都有，電商戊只有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月。沒有補值、沒有用平均估算</w:t>
            </w:r>
          </w:p>
        </w:tc>
      </w:tr>
    </w:tbl>
    <w:p w14:paraId="054397F8" w14:textId="77777777" w:rsidR="005A3B02" w:rsidRDefault="005A3B02">
      <w:pPr>
        <w:spacing w:after="40"/>
      </w:pPr>
    </w:p>
    <w:p w14:paraId="0D29C29D" w14:textId="77777777" w:rsidR="005A3B02" w:rsidRDefault="00875338">
      <w:pPr>
        <w:pStyle w:val="31"/>
      </w:pPr>
      <w:r>
        <w:t>步驟</w:t>
      </w:r>
      <w:r>
        <w:t>②</w:t>
      </w:r>
      <w:r>
        <w:t xml:space="preserve">　異常、重複、缺漏、逾期、疑似</w:t>
      </w:r>
      <w:r>
        <w:t>AE</w:t>
      </w:r>
    </w:p>
    <w:p w14:paraId="161BB962" w14:textId="77777777" w:rsidR="005A3B02" w:rsidRDefault="00875338">
      <w:r>
        <w:t>疑似</w:t>
      </w:r>
      <w:r>
        <w:t>AE</w:t>
      </w:r>
      <w:r>
        <w:t>／客訴檢查：無。本檔沒有文字描述欄位，逐列檢查後沒有身體不適、副作用、誤用或品質問題的原文。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860"/>
        <w:gridCol w:w="1568"/>
        <w:gridCol w:w="1164"/>
        <w:gridCol w:w="3035"/>
        <w:gridCol w:w="3035"/>
      </w:tblGrid>
      <w:tr w:rsidR="005A3B02" w14:paraId="02655128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40A3AEDB" w14:textId="77777777" w:rsidR="005A3B02" w:rsidRDefault="00875338">
            <w:r>
              <w:rPr>
                <w:b/>
                <w:color w:val="FFFFFF"/>
                <w:sz w:val="17"/>
              </w:rPr>
              <w:t>類型</w:t>
            </w:r>
          </w:p>
        </w:tc>
        <w:tc>
          <w:tcPr>
            <w:tcW w:w="860" w:type="dxa"/>
            <w:shd w:val="clear" w:color="auto" w:fill="1F5C3A"/>
          </w:tcPr>
          <w:p w14:paraId="6277E19F" w14:textId="77777777" w:rsidR="005A3B02" w:rsidRDefault="00875338">
            <w:r>
              <w:rPr>
                <w:b/>
                <w:color w:val="FFFFFF"/>
                <w:sz w:val="17"/>
              </w:rPr>
              <w:t>列號</w:t>
            </w:r>
          </w:p>
        </w:tc>
        <w:tc>
          <w:tcPr>
            <w:tcW w:w="1568" w:type="dxa"/>
            <w:shd w:val="clear" w:color="auto" w:fill="1F5C3A"/>
          </w:tcPr>
          <w:p w14:paraId="2C177757" w14:textId="77777777" w:rsidR="005A3B02" w:rsidRDefault="00875338">
            <w:r>
              <w:rPr>
                <w:b/>
                <w:color w:val="FFFFFF"/>
                <w:sz w:val="17"/>
              </w:rPr>
              <w:t>月份｜通路｜</w:t>
            </w:r>
            <w:r>
              <w:rPr>
                <w:b/>
                <w:color w:val="FFFFFF"/>
                <w:sz w:val="17"/>
              </w:rPr>
              <w:t>SKU</w:t>
            </w:r>
          </w:p>
        </w:tc>
        <w:tc>
          <w:tcPr>
            <w:tcW w:w="1164" w:type="dxa"/>
            <w:shd w:val="clear" w:color="auto" w:fill="1F5C3A"/>
          </w:tcPr>
          <w:p w14:paraId="1B4A11A2" w14:textId="77777777" w:rsidR="005A3B02" w:rsidRDefault="00875338">
            <w:r>
              <w:rPr>
                <w:b/>
                <w:color w:val="FFFFFF"/>
                <w:sz w:val="17"/>
              </w:rPr>
              <w:t>原始內容（數量｜銷售額｜促銷費用｜是否檔期）</w:t>
            </w:r>
          </w:p>
        </w:tc>
        <w:tc>
          <w:tcPr>
            <w:tcW w:w="3035" w:type="dxa"/>
            <w:shd w:val="clear" w:color="auto" w:fill="1F5C3A"/>
          </w:tcPr>
          <w:p w14:paraId="03934334" w14:textId="77777777" w:rsidR="005A3B02" w:rsidRDefault="00875338">
            <w:r>
              <w:rPr>
                <w:b/>
                <w:color w:val="FFFFFF"/>
                <w:sz w:val="17"/>
              </w:rPr>
              <w:t>為什麼可疑</w:t>
            </w:r>
          </w:p>
        </w:tc>
        <w:tc>
          <w:tcPr>
            <w:tcW w:w="3035" w:type="dxa"/>
            <w:shd w:val="clear" w:color="auto" w:fill="1F5C3A"/>
          </w:tcPr>
          <w:p w14:paraId="4385E314" w14:textId="77777777" w:rsidR="005A3B02" w:rsidRDefault="00875338">
            <w:r>
              <w:rPr>
                <w:b/>
                <w:color w:val="FFFFFF"/>
                <w:sz w:val="17"/>
              </w:rPr>
              <w:t>對上一步合計的影響</w:t>
            </w:r>
          </w:p>
        </w:tc>
      </w:tr>
      <w:tr w:rsidR="005A3B02" w14:paraId="6DDCE31D" w14:textId="77777777">
        <w:trPr>
          <w:jc w:val="center"/>
        </w:trPr>
        <w:tc>
          <w:tcPr>
            <w:tcW w:w="794" w:type="dxa"/>
          </w:tcPr>
          <w:p w14:paraId="03E72BA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重複</w:t>
            </w:r>
          </w:p>
        </w:tc>
        <w:tc>
          <w:tcPr>
            <w:tcW w:w="860" w:type="dxa"/>
          </w:tcPr>
          <w:p w14:paraId="56832B8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19 </w:t>
            </w:r>
            <w:r>
              <w:rPr>
                <w:sz w:val="17"/>
              </w:rPr>
              <w:t>列（與第</w:t>
            </w:r>
            <w:r>
              <w:rPr>
                <w:sz w:val="17"/>
              </w:rPr>
              <w:t xml:space="preserve"> 18 </w:t>
            </w:r>
            <w:r>
              <w:rPr>
                <w:sz w:val="17"/>
              </w:rPr>
              <w:t>列相同）</w:t>
            </w:r>
          </w:p>
        </w:tc>
        <w:tc>
          <w:tcPr>
            <w:tcW w:w="1568" w:type="dxa"/>
          </w:tcPr>
          <w:p w14:paraId="012A5DF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2026-08</w:t>
            </w:r>
            <w:r>
              <w:rPr>
                <w:sz w:val="17"/>
              </w:rPr>
              <w:t>｜連鎖藥局甲｜</w:t>
            </w:r>
            <w:r>
              <w:rPr>
                <w:sz w:val="17"/>
              </w:rPr>
              <w:t>X-S120</w:t>
            </w:r>
          </w:p>
        </w:tc>
        <w:tc>
          <w:tcPr>
            <w:tcW w:w="1164" w:type="dxa"/>
          </w:tcPr>
          <w:p w14:paraId="5163753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2,853</w:t>
            </w:r>
            <w:r>
              <w:rPr>
                <w:sz w:val="17"/>
              </w:rPr>
              <w:t>｜</w:t>
            </w:r>
            <w:r>
              <w:rPr>
                <w:sz w:val="17"/>
              </w:rPr>
              <w:t>431,374</w:t>
            </w:r>
            <w:r>
              <w:rPr>
                <w:sz w:val="17"/>
              </w:rPr>
              <w:t>｜</w:t>
            </w:r>
            <w:r>
              <w:rPr>
                <w:sz w:val="17"/>
              </w:rPr>
              <w:t>52,000</w:t>
            </w:r>
            <w:r>
              <w:rPr>
                <w:sz w:val="17"/>
              </w:rPr>
              <w:t>｜是</w:t>
            </w:r>
          </w:p>
        </w:tc>
        <w:tc>
          <w:tcPr>
            <w:tcW w:w="3035" w:type="dxa"/>
          </w:tcPr>
          <w:p w14:paraId="6F93B5E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個欄位完全相同</w:t>
            </w:r>
          </w:p>
        </w:tc>
        <w:tc>
          <w:tcPr>
            <w:tcW w:w="3035" w:type="dxa"/>
          </w:tcPr>
          <w:p w14:paraId="10B7950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若排除第</w:t>
            </w:r>
            <w:r>
              <w:rPr>
                <w:sz w:val="17"/>
              </w:rPr>
              <w:t xml:space="preserve"> 19 </w:t>
            </w:r>
            <w:r>
              <w:rPr>
                <w:sz w:val="17"/>
              </w:rPr>
              <w:t>列：連鎖藥局甲銷售額</w:t>
            </w:r>
            <w:r>
              <w:rPr>
                <w:sz w:val="17"/>
              </w:rPr>
              <w:t xml:space="preserve"> 3,165,056 → 2,733,682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-431,374</w:t>
            </w:r>
            <w:r>
              <w:rPr>
                <w:sz w:val="17"/>
              </w:rPr>
              <w:t>），促銷費用</w:t>
            </w:r>
            <w:r>
              <w:rPr>
                <w:sz w:val="17"/>
              </w:rPr>
              <w:t xml:space="preserve"> 192,100 → 140,100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-52,000</w:t>
            </w:r>
            <w:r>
              <w:rPr>
                <w:sz w:val="17"/>
              </w:rPr>
              <w:t>），投報倍數</w:t>
            </w:r>
            <w:r>
              <w:rPr>
                <w:sz w:val="17"/>
              </w:rPr>
              <w:t xml:space="preserve"> 16.5 → 19.5</w:t>
            </w:r>
          </w:p>
        </w:tc>
      </w:tr>
      <w:tr w:rsidR="005A3B02" w14:paraId="1C829D8E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4E01CAD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異常值</w:t>
            </w:r>
          </w:p>
        </w:tc>
        <w:tc>
          <w:tcPr>
            <w:tcW w:w="860" w:type="dxa"/>
            <w:shd w:val="clear" w:color="auto" w:fill="F7F9F8"/>
          </w:tcPr>
          <w:p w14:paraId="35D07FE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22 </w:t>
            </w:r>
            <w:r>
              <w:rPr>
                <w:sz w:val="17"/>
              </w:rPr>
              <w:t>列</w:t>
            </w:r>
          </w:p>
        </w:tc>
        <w:tc>
          <w:tcPr>
            <w:tcW w:w="1568" w:type="dxa"/>
            <w:shd w:val="clear" w:color="auto" w:fill="F7F9F8"/>
          </w:tcPr>
          <w:p w14:paraId="1AC70E1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2026-08</w:t>
            </w:r>
            <w:r>
              <w:rPr>
                <w:sz w:val="17"/>
              </w:rPr>
              <w:t>｜連鎖藥局乙｜</w:t>
            </w:r>
            <w:r>
              <w:rPr>
                <w:sz w:val="17"/>
              </w:rPr>
              <w:t>X-S120</w:t>
            </w:r>
          </w:p>
        </w:tc>
        <w:tc>
          <w:tcPr>
            <w:tcW w:w="1164" w:type="dxa"/>
            <w:shd w:val="clear" w:color="auto" w:fill="F7F9F8"/>
          </w:tcPr>
          <w:p w14:paraId="617568E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1,774</w:t>
            </w:r>
            <w:r>
              <w:rPr>
                <w:sz w:val="17"/>
              </w:rPr>
              <w:t>｜</w:t>
            </w:r>
            <w:r>
              <w:rPr>
                <w:sz w:val="17"/>
              </w:rPr>
              <w:t>268,229</w:t>
            </w:r>
            <w:r>
              <w:rPr>
                <w:sz w:val="17"/>
              </w:rPr>
              <w:t>｜</w:t>
            </w:r>
            <w:r>
              <w:rPr>
                <w:sz w:val="17"/>
              </w:rPr>
              <w:t>450,000</w:t>
            </w:r>
            <w:r>
              <w:rPr>
                <w:sz w:val="17"/>
              </w:rPr>
              <w:t>｜是</w:t>
            </w:r>
          </w:p>
        </w:tc>
        <w:tc>
          <w:tcPr>
            <w:tcW w:w="3035" w:type="dxa"/>
            <w:shd w:val="clear" w:color="auto" w:fill="F7F9F8"/>
          </w:tcPr>
          <w:p w14:paraId="7045E46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促銷費用比這一列銷售額還高；也是同通路、同月、同為檔期的</w:t>
            </w:r>
            <w:r>
              <w:rPr>
                <w:sz w:val="17"/>
              </w:rPr>
              <w:t xml:space="preserve"> X-S160</w:t>
            </w:r>
            <w:r>
              <w:rPr>
                <w:sz w:val="17"/>
              </w:rPr>
              <w:t>（第</w:t>
            </w:r>
            <w:r>
              <w:rPr>
                <w:sz w:val="17"/>
              </w:rPr>
              <w:t xml:space="preserve"> 23 </w:t>
            </w:r>
            <w:r>
              <w:rPr>
                <w:sz w:val="17"/>
              </w:rPr>
              <w:t>列）</w:t>
            </w:r>
            <w:r>
              <w:rPr>
                <w:sz w:val="17"/>
              </w:rPr>
              <w:t xml:space="preserve">31,000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14.5 </w:t>
            </w:r>
            <w:r>
              <w:rPr>
                <w:sz w:val="17"/>
              </w:rPr>
              <w:t>倍。原因：資料未提及</w:t>
            </w:r>
          </w:p>
        </w:tc>
        <w:tc>
          <w:tcPr>
            <w:tcW w:w="3035" w:type="dxa"/>
            <w:shd w:val="clear" w:color="auto" w:fill="F7F9F8"/>
          </w:tcPr>
          <w:p w14:paraId="4458C4C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這一列占連鎖藥局乙</w:t>
            </w:r>
            <w:r>
              <w:rPr>
                <w:sz w:val="17"/>
              </w:rPr>
              <w:t xml:space="preserve"> Q3 </w:t>
            </w:r>
            <w:r>
              <w:rPr>
                <w:sz w:val="17"/>
              </w:rPr>
              <w:t>促銷費用</w:t>
            </w:r>
            <w:r>
              <w:rPr>
                <w:sz w:val="17"/>
              </w:rPr>
              <w:t xml:space="preserve"> 518,000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87%</w:t>
            </w:r>
            <w:r>
              <w:rPr>
                <w:sz w:val="17"/>
              </w:rPr>
              <w:t>，乙的投報倍數</w:t>
            </w:r>
            <w:r>
              <w:rPr>
                <w:sz w:val="17"/>
              </w:rPr>
              <w:t xml:space="preserve"> 3.7</w:t>
            </w:r>
            <w:r>
              <w:rPr>
                <w:sz w:val="17"/>
              </w:rPr>
              <w:t>（五通路最低）主要受這一列影響。假設情境（待向通路確認）：若應為</w:t>
            </w:r>
            <w:r>
              <w:rPr>
                <w:sz w:val="17"/>
              </w:rPr>
              <w:t xml:space="preserve"> 45,000</w:t>
            </w:r>
            <w:r>
              <w:rPr>
                <w:sz w:val="17"/>
              </w:rPr>
              <w:t>，乙促銷費用</w:t>
            </w:r>
            <w:r>
              <w:rPr>
                <w:sz w:val="17"/>
              </w:rPr>
              <w:t xml:space="preserve"> 113,000</w:t>
            </w:r>
            <w:r>
              <w:rPr>
                <w:sz w:val="17"/>
              </w:rPr>
              <w:t>、投報倍數</w:t>
            </w:r>
            <w:r>
              <w:rPr>
                <w:sz w:val="17"/>
              </w:rPr>
              <w:t xml:space="preserve"> 17.1</w:t>
            </w:r>
            <w:r>
              <w:rPr>
                <w:sz w:val="17"/>
              </w:rPr>
              <w:t>；若整列暫不計，乙銷售額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lastRenderedPageBreak/>
              <w:t>1,664,506</w:t>
            </w:r>
            <w:r>
              <w:rPr>
                <w:sz w:val="17"/>
              </w:rPr>
              <w:t>、促銷費用</w:t>
            </w:r>
            <w:r>
              <w:rPr>
                <w:sz w:val="17"/>
              </w:rPr>
              <w:t xml:space="preserve"> 68,000</w:t>
            </w:r>
            <w:r>
              <w:rPr>
                <w:sz w:val="17"/>
              </w:rPr>
              <w:t>、投報倍數</w:t>
            </w:r>
            <w:r>
              <w:rPr>
                <w:sz w:val="17"/>
              </w:rPr>
              <w:t xml:space="preserve"> 24.5</w:t>
            </w:r>
          </w:p>
        </w:tc>
      </w:tr>
      <w:tr w:rsidR="005A3B02" w14:paraId="028DABCE" w14:textId="77777777">
        <w:trPr>
          <w:jc w:val="center"/>
        </w:trPr>
        <w:tc>
          <w:tcPr>
            <w:tcW w:w="794" w:type="dxa"/>
          </w:tcPr>
          <w:p w14:paraId="59E3031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異常值</w:t>
            </w:r>
          </w:p>
        </w:tc>
        <w:tc>
          <w:tcPr>
            <w:tcW w:w="860" w:type="dxa"/>
          </w:tcPr>
          <w:p w14:paraId="74FA4D2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28 </w:t>
            </w:r>
            <w:r>
              <w:rPr>
                <w:sz w:val="17"/>
              </w:rPr>
              <w:t>列</w:t>
            </w:r>
          </w:p>
        </w:tc>
        <w:tc>
          <w:tcPr>
            <w:tcW w:w="1568" w:type="dxa"/>
          </w:tcPr>
          <w:p w14:paraId="416F2CD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2026-08</w:t>
            </w:r>
            <w:r>
              <w:rPr>
                <w:sz w:val="17"/>
              </w:rPr>
              <w:t>｜藥妝丁｜</w:t>
            </w:r>
            <w:r>
              <w:rPr>
                <w:sz w:val="17"/>
              </w:rPr>
              <w:t>X-S120</w:t>
            </w:r>
          </w:p>
        </w:tc>
        <w:tc>
          <w:tcPr>
            <w:tcW w:w="1164" w:type="dxa"/>
          </w:tcPr>
          <w:p w14:paraId="6118BD4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1,396</w:t>
            </w:r>
            <w:r>
              <w:rPr>
                <w:sz w:val="17"/>
              </w:rPr>
              <w:t>｜</w:t>
            </w:r>
            <w:r>
              <w:rPr>
                <w:sz w:val="17"/>
              </w:rPr>
              <w:t>-263,844</w:t>
            </w:r>
            <w:r>
              <w:rPr>
                <w:sz w:val="17"/>
              </w:rPr>
              <w:t>｜</w:t>
            </w:r>
            <w:r>
              <w:rPr>
                <w:sz w:val="17"/>
              </w:rPr>
              <w:t>10,600</w:t>
            </w:r>
            <w:r>
              <w:rPr>
                <w:sz w:val="17"/>
              </w:rPr>
              <w:t>｜否</w:t>
            </w:r>
          </w:p>
        </w:tc>
        <w:tc>
          <w:tcPr>
            <w:tcW w:w="3035" w:type="dxa"/>
          </w:tcPr>
          <w:p w14:paraId="0D221FF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銷售額為負數，銷售數量卻是正數；絕對值</w:t>
            </w:r>
            <w:r>
              <w:rPr>
                <w:sz w:val="17"/>
              </w:rPr>
              <w:t xml:space="preserve"> 263,844 </w:t>
            </w:r>
            <w:r>
              <w:rPr>
                <w:sz w:val="17"/>
              </w:rPr>
              <w:t>剛好等於</w:t>
            </w:r>
            <w:r>
              <w:rPr>
                <w:sz w:val="17"/>
              </w:rPr>
              <w:t xml:space="preserve"> 1,396 × 189</w:t>
            </w:r>
            <w:r>
              <w:rPr>
                <w:sz w:val="17"/>
              </w:rPr>
              <w:t>（同</w:t>
            </w:r>
            <w:r>
              <w:rPr>
                <w:sz w:val="17"/>
              </w:rPr>
              <w:t xml:space="preserve"> SKU </w:t>
            </w:r>
            <w:r>
              <w:rPr>
                <w:sz w:val="17"/>
              </w:rPr>
              <w:t>非檔期列的單價，例：第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列</w:t>
            </w:r>
            <w:r>
              <w:rPr>
                <w:sz w:val="17"/>
              </w:rPr>
              <w:t xml:space="preserve"> 305,424 ÷ 1,616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189</w:t>
            </w:r>
            <w:r>
              <w:rPr>
                <w:sz w:val="17"/>
              </w:rPr>
              <w:t>）。原因：資料未提及</w:t>
            </w:r>
          </w:p>
        </w:tc>
        <w:tc>
          <w:tcPr>
            <w:tcW w:w="3035" w:type="dxa"/>
          </w:tcPr>
          <w:p w14:paraId="7131120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目前藥妝丁</w:t>
            </w:r>
            <w:r>
              <w:rPr>
                <w:sz w:val="17"/>
              </w:rPr>
              <w:t xml:space="preserve"> Q3 </w:t>
            </w:r>
            <w:r>
              <w:rPr>
                <w:sz w:val="17"/>
              </w:rPr>
              <w:t>銷售額</w:t>
            </w:r>
            <w:r>
              <w:rPr>
                <w:sz w:val="17"/>
              </w:rPr>
              <w:t xml:space="preserve"> 1,038,153 </w:t>
            </w:r>
            <w:r>
              <w:rPr>
                <w:sz w:val="17"/>
              </w:rPr>
              <w:t>已被扣掉</w:t>
            </w:r>
            <w:r>
              <w:rPr>
                <w:sz w:val="17"/>
              </w:rPr>
              <w:t xml:space="preserve"> 263,844</w:t>
            </w:r>
            <w:r>
              <w:rPr>
                <w:sz w:val="17"/>
              </w:rPr>
              <w:t>。若整列暫不計：銷售額</w:t>
            </w:r>
            <w:r>
              <w:rPr>
                <w:sz w:val="17"/>
              </w:rPr>
              <w:t xml:space="preserve"> 1,301,997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+263,844</w:t>
            </w:r>
            <w:r>
              <w:rPr>
                <w:sz w:val="17"/>
              </w:rPr>
              <w:t>）、促銷費用</w:t>
            </w:r>
            <w:r>
              <w:rPr>
                <w:sz w:val="17"/>
              </w:rPr>
              <w:t xml:space="preserve"> 179,300</w:t>
            </w:r>
            <w:r>
              <w:rPr>
                <w:sz w:val="17"/>
              </w:rPr>
              <w:t>、投報倍數</w:t>
            </w:r>
            <w:r>
              <w:rPr>
                <w:sz w:val="17"/>
              </w:rPr>
              <w:t xml:space="preserve"> 7.3</w:t>
            </w:r>
            <w:r>
              <w:rPr>
                <w:sz w:val="17"/>
              </w:rPr>
              <w:t>；若確認應為正數：銷售額</w:t>
            </w:r>
            <w:r>
              <w:rPr>
                <w:sz w:val="17"/>
              </w:rPr>
              <w:t xml:space="preserve"> 1,565,841</w:t>
            </w:r>
            <w:r>
              <w:rPr>
                <w:sz w:val="17"/>
              </w:rPr>
              <w:t>、投報倍數</w:t>
            </w:r>
            <w:r>
              <w:rPr>
                <w:sz w:val="17"/>
              </w:rPr>
              <w:t xml:space="preserve"> 8.2</w:t>
            </w:r>
          </w:p>
        </w:tc>
      </w:tr>
      <w:tr w:rsidR="005A3B02" w14:paraId="0EA991C0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004AAB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缺漏</w:t>
            </w:r>
          </w:p>
        </w:tc>
        <w:tc>
          <w:tcPr>
            <w:tcW w:w="860" w:type="dxa"/>
            <w:shd w:val="clear" w:color="auto" w:fill="F7F9F8"/>
          </w:tcPr>
          <w:p w14:paraId="1E16271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無此列</w:t>
            </w:r>
          </w:p>
        </w:tc>
        <w:tc>
          <w:tcPr>
            <w:tcW w:w="1568" w:type="dxa"/>
            <w:shd w:val="clear" w:color="auto" w:fill="F7F9F8"/>
          </w:tcPr>
          <w:p w14:paraId="52E7854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2026-08</w:t>
            </w:r>
            <w:r>
              <w:rPr>
                <w:sz w:val="17"/>
              </w:rPr>
              <w:t>｜電商戊｜</w:t>
            </w:r>
            <w:r>
              <w:rPr>
                <w:sz w:val="17"/>
              </w:rPr>
              <w:t>X-S120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X-S160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Y-C60</w:t>
            </w:r>
          </w:p>
        </w:tc>
        <w:tc>
          <w:tcPr>
            <w:tcW w:w="1164" w:type="dxa"/>
            <w:shd w:val="clear" w:color="auto" w:fill="F7F9F8"/>
          </w:tcPr>
          <w:p w14:paraId="16F2189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資料未提及</w:t>
            </w:r>
          </w:p>
        </w:tc>
        <w:tc>
          <w:tcPr>
            <w:tcW w:w="3035" w:type="dxa"/>
            <w:shd w:val="clear" w:color="auto" w:fill="F7F9F8"/>
          </w:tcPr>
          <w:p w14:paraId="60A734F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其他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個通路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個月</w:t>
            </w:r>
            <w:r>
              <w:rPr>
                <w:sz w:val="17"/>
              </w:rPr>
              <w:t xml:space="preserve"> × 3 SKU </w:t>
            </w:r>
            <w:r>
              <w:rPr>
                <w:sz w:val="17"/>
              </w:rPr>
              <w:t>都有，電商戊只有</w:t>
            </w:r>
            <w:r>
              <w:rPr>
                <w:sz w:val="17"/>
              </w:rPr>
              <w:t xml:space="preserve"> 7 </w:t>
            </w:r>
            <w:r>
              <w:rPr>
                <w:sz w:val="17"/>
              </w:rPr>
              <w:t>月（第</w:t>
            </w:r>
            <w:r>
              <w:rPr>
                <w:sz w:val="17"/>
              </w:rPr>
              <w:t xml:space="preserve"> 15–17 </w:t>
            </w:r>
            <w:r>
              <w:rPr>
                <w:sz w:val="17"/>
              </w:rPr>
              <w:t>列）與</w:t>
            </w:r>
            <w:r>
              <w:rPr>
                <w:sz w:val="17"/>
              </w:rPr>
              <w:t xml:space="preserve"> 9 </w:t>
            </w:r>
            <w:r>
              <w:rPr>
                <w:sz w:val="17"/>
              </w:rPr>
              <w:t>月（第</w:t>
            </w:r>
            <w:r>
              <w:rPr>
                <w:sz w:val="17"/>
              </w:rPr>
              <w:t xml:space="preserve"> 43–45 </w:t>
            </w:r>
            <w:r>
              <w:rPr>
                <w:sz w:val="17"/>
              </w:rPr>
              <w:t>列）</w:t>
            </w:r>
          </w:p>
        </w:tc>
        <w:tc>
          <w:tcPr>
            <w:tcW w:w="3035" w:type="dxa"/>
            <w:shd w:val="clear" w:color="auto" w:fill="F7F9F8"/>
          </w:tcPr>
          <w:p w14:paraId="09A80A8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電商戊</w:t>
            </w:r>
            <w:r>
              <w:rPr>
                <w:sz w:val="17"/>
              </w:rPr>
              <w:t xml:space="preserve"> Q3 </w:t>
            </w:r>
            <w:r>
              <w:rPr>
                <w:sz w:val="17"/>
              </w:rPr>
              <w:t>合計只含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個月，不能直接和其他通路的季合計比。資料未提及，不補值、不估算</w:t>
            </w:r>
          </w:p>
        </w:tc>
      </w:tr>
      <w:tr w:rsidR="005A3B02" w14:paraId="37130055" w14:textId="77777777">
        <w:trPr>
          <w:jc w:val="center"/>
        </w:trPr>
        <w:tc>
          <w:tcPr>
            <w:tcW w:w="794" w:type="dxa"/>
          </w:tcPr>
          <w:p w14:paraId="1A49340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逾期</w:t>
            </w:r>
          </w:p>
        </w:tc>
        <w:tc>
          <w:tcPr>
            <w:tcW w:w="860" w:type="dxa"/>
          </w:tcPr>
          <w:p w14:paraId="055D38F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不適用</w:t>
            </w:r>
          </w:p>
        </w:tc>
        <w:tc>
          <w:tcPr>
            <w:tcW w:w="1568" w:type="dxa"/>
          </w:tcPr>
          <w:p w14:paraId="645E7E4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64" w:type="dxa"/>
          </w:tcPr>
          <w:p w14:paraId="181FF00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035" w:type="dxa"/>
          </w:tcPr>
          <w:p w14:paraId="1C48A5F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本檔沒有期限欄位</w:t>
            </w:r>
          </w:p>
        </w:tc>
        <w:tc>
          <w:tcPr>
            <w:tcW w:w="3035" w:type="dxa"/>
          </w:tcPr>
          <w:p w14:paraId="2A13077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1A5C5BF3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6F00800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疑似</w:t>
            </w:r>
            <w:r>
              <w:rPr>
                <w:sz w:val="17"/>
              </w:rPr>
              <w:t>AE</w:t>
            </w:r>
          </w:p>
        </w:tc>
        <w:tc>
          <w:tcPr>
            <w:tcW w:w="860" w:type="dxa"/>
            <w:shd w:val="clear" w:color="auto" w:fill="F7F9F8"/>
          </w:tcPr>
          <w:p w14:paraId="013BE9B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無</w:t>
            </w:r>
          </w:p>
        </w:tc>
        <w:tc>
          <w:tcPr>
            <w:tcW w:w="1568" w:type="dxa"/>
            <w:shd w:val="clear" w:color="auto" w:fill="F7F9F8"/>
          </w:tcPr>
          <w:p w14:paraId="7281668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164" w:type="dxa"/>
            <w:shd w:val="clear" w:color="auto" w:fill="F7F9F8"/>
          </w:tcPr>
          <w:p w14:paraId="6947DFA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035" w:type="dxa"/>
            <w:shd w:val="clear" w:color="auto" w:fill="F7F9F8"/>
          </w:tcPr>
          <w:p w14:paraId="055AEF8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沒有文字描述欄位</w:t>
            </w:r>
          </w:p>
        </w:tc>
        <w:tc>
          <w:tcPr>
            <w:tcW w:w="3035" w:type="dxa"/>
            <w:shd w:val="clear" w:color="auto" w:fill="F7F9F8"/>
          </w:tcPr>
          <w:p w14:paraId="0CA468F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</w:tbl>
    <w:p w14:paraId="644028EE" w14:textId="77777777" w:rsidR="005A3B02" w:rsidRDefault="005A3B02">
      <w:pPr>
        <w:spacing w:after="40"/>
      </w:pPr>
    </w:p>
    <w:p w14:paraId="0C6F2062" w14:textId="77777777" w:rsidR="005A3B02" w:rsidRDefault="00875338">
      <w:r>
        <w:t>補充：依提詞的異常值規則（負數；費用高於同列銷售額；或比同通路、同月份、是否檔期相同的其他列大</w:t>
      </w:r>
      <w:r>
        <w:t xml:space="preserve"> 10 </w:t>
      </w:r>
      <w:r>
        <w:t>倍以上），只有第</w:t>
      </w:r>
      <w:r>
        <w:t xml:space="preserve"> 22</w:t>
      </w:r>
      <w:r>
        <w:t>、</w:t>
      </w:r>
      <w:r>
        <w:t xml:space="preserve">28 </w:t>
      </w:r>
      <w:r>
        <w:t>列符合。檔期列的促銷費用本來就比較高，例如第</w:t>
      </w:r>
      <w:r>
        <w:t xml:space="preserve"> 13 </w:t>
      </w:r>
      <w:r>
        <w:t>列</w:t>
      </w:r>
      <w:r>
        <w:t xml:space="preserve"> 48,000</w:t>
      </w:r>
      <w:r>
        <w:t>（同</w:t>
      </w:r>
      <w:r>
        <w:t xml:space="preserve"> SKU 8</w:t>
      </w:r>
      <w:r>
        <w:t>、</w:t>
      </w:r>
      <w:r>
        <w:t xml:space="preserve">9 </w:t>
      </w:r>
      <w:r>
        <w:t>月為</w:t>
      </w:r>
      <w:r>
        <w:t xml:space="preserve"> 4,800</w:t>
      </w:r>
      <w:r>
        <w:t>）、第</w:t>
      </w:r>
      <w:r>
        <w:t xml:space="preserve"> 37 </w:t>
      </w:r>
      <w:r>
        <w:t>列</w:t>
      </w:r>
      <w:r>
        <w:t xml:space="preserve"> 150,000</w:t>
      </w:r>
      <w:r>
        <w:t>，這些只是比其他月份高，沒有列為異常。</w:t>
      </w:r>
    </w:p>
    <w:p w14:paraId="1E3A14FD" w14:textId="77777777" w:rsidR="005A3B02" w:rsidRDefault="00875338">
      <w:r>
        <w:rPr>
          <w:b/>
        </w:rPr>
        <w:t>最後說明：不同處理方式下的全表合計（原表沒有改動，要採用哪一種由你決定）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69"/>
        <w:gridCol w:w="1389"/>
        <w:gridCol w:w="1250"/>
        <w:gridCol w:w="794"/>
      </w:tblGrid>
      <w:tr w:rsidR="005A3B02" w14:paraId="3663F529" w14:textId="77777777">
        <w:trPr>
          <w:tblHeader/>
          <w:jc w:val="center"/>
        </w:trPr>
        <w:tc>
          <w:tcPr>
            <w:tcW w:w="6669" w:type="dxa"/>
            <w:shd w:val="clear" w:color="auto" w:fill="1F5C3A"/>
          </w:tcPr>
          <w:p w14:paraId="3543E908" w14:textId="77777777" w:rsidR="005A3B02" w:rsidRDefault="00875338">
            <w:r>
              <w:rPr>
                <w:b/>
                <w:color w:val="FFFFFF"/>
                <w:sz w:val="18"/>
              </w:rPr>
              <w:t>情境</w:t>
            </w:r>
          </w:p>
        </w:tc>
        <w:tc>
          <w:tcPr>
            <w:tcW w:w="1389" w:type="dxa"/>
            <w:shd w:val="clear" w:color="auto" w:fill="1F5C3A"/>
          </w:tcPr>
          <w:p w14:paraId="094F9773" w14:textId="77777777" w:rsidR="005A3B02" w:rsidRDefault="00875338">
            <w:r>
              <w:rPr>
                <w:b/>
                <w:color w:val="FFFFFF"/>
                <w:sz w:val="18"/>
              </w:rPr>
              <w:t>全表銷售額</w:t>
            </w:r>
            <w:r>
              <w:rPr>
                <w:b/>
                <w:color w:val="FFFFFF"/>
                <w:sz w:val="18"/>
              </w:rPr>
              <w:t>(</w:t>
            </w:r>
            <w:r>
              <w:rPr>
                <w:b/>
                <w:color w:val="FFFFFF"/>
                <w:sz w:val="18"/>
              </w:rPr>
              <w:t>元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1250" w:type="dxa"/>
            <w:shd w:val="clear" w:color="auto" w:fill="1F5C3A"/>
          </w:tcPr>
          <w:p w14:paraId="4D71CB74" w14:textId="77777777" w:rsidR="005A3B02" w:rsidRDefault="00875338">
            <w:r>
              <w:rPr>
                <w:b/>
                <w:color w:val="FFFFFF"/>
                <w:sz w:val="18"/>
              </w:rPr>
              <w:t>全表促銷費用</w:t>
            </w:r>
            <w:r>
              <w:rPr>
                <w:b/>
                <w:color w:val="FFFFFF"/>
                <w:sz w:val="18"/>
              </w:rPr>
              <w:t>(</w:t>
            </w:r>
            <w:r>
              <w:rPr>
                <w:b/>
                <w:color w:val="FFFFFF"/>
                <w:sz w:val="18"/>
              </w:rPr>
              <w:t>元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794" w:type="dxa"/>
            <w:shd w:val="clear" w:color="auto" w:fill="1F5C3A"/>
          </w:tcPr>
          <w:p w14:paraId="2196EF38" w14:textId="77777777" w:rsidR="005A3B02" w:rsidRDefault="00875338">
            <w:r>
              <w:rPr>
                <w:b/>
                <w:color w:val="FFFFFF"/>
                <w:sz w:val="18"/>
              </w:rPr>
              <w:t>投報倍數</w:t>
            </w:r>
          </w:p>
        </w:tc>
      </w:tr>
      <w:tr w:rsidR="005A3B02" w14:paraId="0C2AA283" w14:textId="77777777">
        <w:trPr>
          <w:jc w:val="center"/>
        </w:trPr>
        <w:tc>
          <w:tcPr>
            <w:tcW w:w="6669" w:type="dxa"/>
          </w:tcPr>
          <w:p w14:paraId="33C0FA1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原始（步驟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的數字）</w:t>
            </w:r>
          </w:p>
        </w:tc>
        <w:tc>
          <w:tcPr>
            <w:tcW w:w="1389" w:type="dxa"/>
          </w:tcPr>
          <w:p w14:paraId="0D480AA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11,157,975</w:t>
            </w:r>
          </w:p>
        </w:tc>
        <w:tc>
          <w:tcPr>
            <w:tcW w:w="1250" w:type="dxa"/>
          </w:tcPr>
          <w:p w14:paraId="1FCE1DB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1,526,700</w:t>
            </w:r>
          </w:p>
        </w:tc>
        <w:tc>
          <w:tcPr>
            <w:tcW w:w="794" w:type="dxa"/>
          </w:tcPr>
          <w:p w14:paraId="41559B1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7.3</w:t>
            </w:r>
          </w:p>
        </w:tc>
      </w:tr>
      <w:tr w:rsidR="005A3B02" w14:paraId="2FE1EBD1" w14:textId="77777777">
        <w:trPr>
          <w:jc w:val="center"/>
        </w:trPr>
        <w:tc>
          <w:tcPr>
            <w:tcW w:w="6669" w:type="dxa"/>
            <w:shd w:val="clear" w:color="auto" w:fill="F7F9F8"/>
          </w:tcPr>
          <w:p w14:paraId="5AA92C1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只排除重複的第</w:t>
            </w:r>
            <w:r>
              <w:rPr>
                <w:sz w:val="18"/>
              </w:rPr>
              <w:t xml:space="preserve"> 19 </w:t>
            </w:r>
            <w:r>
              <w:rPr>
                <w:sz w:val="18"/>
              </w:rPr>
              <w:t>列</w:t>
            </w:r>
          </w:p>
        </w:tc>
        <w:tc>
          <w:tcPr>
            <w:tcW w:w="1389" w:type="dxa"/>
            <w:shd w:val="clear" w:color="auto" w:fill="F7F9F8"/>
          </w:tcPr>
          <w:p w14:paraId="270C760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10,726,601</w:t>
            </w:r>
          </w:p>
        </w:tc>
        <w:tc>
          <w:tcPr>
            <w:tcW w:w="1250" w:type="dxa"/>
            <w:shd w:val="clear" w:color="auto" w:fill="F7F9F8"/>
          </w:tcPr>
          <w:p w14:paraId="2418829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1,474,700</w:t>
            </w:r>
          </w:p>
        </w:tc>
        <w:tc>
          <w:tcPr>
            <w:tcW w:w="794" w:type="dxa"/>
            <w:shd w:val="clear" w:color="auto" w:fill="F7F9F8"/>
          </w:tcPr>
          <w:p w14:paraId="5B56E6D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7.3</w:t>
            </w:r>
          </w:p>
        </w:tc>
      </w:tr>
      <w:tr w:rsidR="005A3B02" w14:paraId="67CF74F5" w14:textId="77777777">
        <w:trPr>
          <w:jc w:val="center"/>
        </w:trPr>
        <w:tc>
          <w:tcPr>
            <w:tcW w:w="6669" w:type="dxa"/>
          </w:tcPr>
          <w:p w14:paraId="09208F7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排除第</w:t>
            </w:r>
            <w:r>
              <w:rPr>
                <w:sz w:val="18"/>
              </w:rPr>
              <w:t xml:space="preserve"> 19 </w:t>
            </w:r>
            <w:r>
              <w:rPr>
                <w:sz w:val="18"/>
              </w:rPr>
              <w:t>列；第</w:t>
            </w:r>
            <w:r>
              <w:rPr>
                <w:sz w:val="18"/>
              </w:rPr>
              <w:t xml:space="preserve"> 22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28 </w:t>
            </w:r>
            <w:r>
              <w:rPr>
                <w:sz w:val="18"/>
              </w:rPr>
              <w:t>列整列暫不計</w:t>
            </w:r>
          </w:p>
        </w:tc>
        <w:tc>
          <w:tcPr>
            <w:tcW w:w="1389" w:type="dxa"/>
          </w:tcPr>
          <w:p w14:paraId="412D6AB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10,722,216</w:t>
            </w:r>
          </w:p>
        </w:tc>
        <w:tc>
          <w:tcPr>
            <w:tcW w:w="1250" w:type="dxa"/>
          </w:tcPr>
          <w:p w14:paraId="066443E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1,014,100</w:t>
            </w:r>
          </w:p>
        </w:tc>
        <w:tc>
          <w:tcPr>
            <w:tcW w:w="794" w:type="dxa"/>
          </w:tcPr>
          <w:p w14:paraId="4F8CCE3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10.6</w:t>
            </w:r>
          </w:p>
        </w:tc>
      </w:tr>
      <w:tr w:rsidR="005A3B02" w14:paraId="75E9C854" w14:textId="77777777">
        <w:trPr>
          <w:jc w:val="center"/>
        </w:trPr>
        <w:tc>
          <w:tcPr>
            <w:tcW w:w="6669" w:type="dxa"/>
            <w:shd w:val="clear" w:color="auto" w:fill="F7F9F8"/>
          </w:tcPr>
          <w:p w14:paraId="1CC6D39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排除第</w:t>
            </w:r>
            <w:r>
              <w:rPr>
                <w:sz w:val="18"/>
              </w:rPr>
              <w:t xml:space="preserve"> 19 </w:t>
            </w:r>
            <w:r>
              <w:rPr>
                <w:sz w:val="18"/>
              </w:rPr>
              <w:t>列；第</w:t>
            </w:r>
            <w:r>
              <w:rPr>
                <w:sz w:val="18"/>
              </w:rPr>
              <w:t xml:space="preserve"> 22 </w:t>
            </w:r>
            <w:r>
              <w:rPr>
                <w:sz w:val="18"/>
              </w:rPr>
              <w:t>列費用暫以</w:t>
            </w:r>
            <w:r>
              <w:rPr>
                <w:sz w:val="18"/>
              </w:rPr>
              <w:t xml:space="preserve"> 45,000 </w:t>
            </w:r>
            <w:r>
              <w:rPr>
                <w:sz w:val="18"/>
              </w:rPr>
              <w:t>計；第</w:t>
            </w:r>
            <w:r>
              <w:rPr>
                <w:sz w:val="18"/>
              </w:rPr>
              <w:t xml:space="preserve"> 28 </w:t>
            </w:r>
            <w:r>
              <w:rPr>
                <w:sz w:val="18"/>
              </w:rPr>
              <w:t>列暫不計（假設情境，待確認）</w:t>
            </w:r>
          </w:p>
        </w:tc>
        <w:tc>
          <w:tcPr>
            <w:tcW w:w="1389" w:type="dxa"/>
            <w:shd w:val="clear" w:color="auto" w:fill="F7F9F8"/>
          </w:tcPr>
          <w:p w14:paraId="12AF1F1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10,990,445</w:t>
            </w:r>
          </w:p>
        </w:tc>
        <w:tc>
          <w:tcPr>
            <w:tcW w:w="1250" w:type="dxa"/>
            <w:shd w:val="clear" w:color="auto" w:fill="F7F9F8"/>
          </w:tcPr>
          <w:p w14:paraId="634999A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1,059,100</w:t>
            </w:r>
          </w:p>
        </w:tc>
        <w:tc>
          <w:tcPr>
            <w:tcW w:w="794" w:type="dxa"/>
            <w:shd w:val="clear" w:color="auto" w:fill="F7F9F8"/>
          </w:tcPr>
          <w:p w14:paraId="1997F6F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10.4</w:t>
            </w:r>
          </w:p>
        </w:tc>
      </w:tr>
    </w:tbl>
    <w:p w14:paraId="24B7289E" w14:textId="77777777" w:rsidR="005A3B02" w:rsidRDefault="005A3B02">
      <w:pPr>
        <w:spacing w:after="40"/>
      </w:pPr>
    </w:p>
    <w:p w14:paraId="219DF0AB" w14:textId="77777777" w:rsidR="005A3B02" w:rsidRDefault="00875338">
      <w:pPr>
        <w:pStyle w:val="31"/>
      </w:pPr>
      <w:r>
        <w:t>步驟</w:t>
      </w:r>
      <w:r>
        <w:t>③</w:t>
      </w:r>
      <w:r>
        <w:t>（加碼）　洞察＋下週行動</w:t>
      </w:r>
    </w:p>
    <w:p w14:paraId="43269D99" w14:textId="77777777" w:rsidR="005A3B02" w:rsidRDefault="00875338">
      <w:r>
        <w:t>（步驟</w:t>
      </w:r>
      <w:r>
        <w:t>③</w:t>
      </w:r>
      <w:r>
        <w:t>提詞已寫好暫定處理方式，</w:t>
      </w:r>
      <w:r>
        <w:t xml:space="preserve">AI </w:t>
      </w:r>
      <w:r>
        <w:t>直接照做，三項處理都標【需確認】。）</w:t>
      </w:r>
    </w:p>
    <w:p w14:paraId="3B78C961" w14:textId="77777777" w:rsidR="005A3B02" w:rsidRDefault="00875338">
      <w:r>
        <w:t>疑似</w:t>
      </w:r>
      <w:r>
        <w:t>AE</w:t>
      </w:r>
      <w:r>
        <w:t>／客訴檢查：無。</w:t>
      </w:r>
    </w:p>
    <w:p w14:paraId="23D25D11" w14:textId="77777777" w:rsidR="005A3B02" w:rsidRDefault="00875338">
      <w:r>
        <w:t>處理方式（暫定，全部【需確認】）：排除第</w:t>
      </w:r>
      <w:r>
        <w:t xml:space="preserve"> 19 </w:t>
      </w:r>
      <w:r>
        <w:t>列（完全重複）；第</w:t>
      </w:r>
      <w:r>
        <w:t xml:space="preserve"> 22 </w:t>
      </w:r>
      <w:r>
        <w:t>列（促銷費用比銷售額還高）費用暫以原值</w:t>
      </w:r>
      <w:r>
        <w:t xml:space="preserve"> ÷10</w:t>
      </w:r>
      <w:r>
        <w:t>＝</w:t>
      </w:r>
      <w:r>
        <w:t xml:space="preserve">45,000 </w:t>
      </w:r>
      <w:r>
        <w:t>計；第</w:t>
      </w:r>
      <w:r>
        <w:t xml:space="preserve"> 28 </w:t>
      </w:r>
      <w:r>
        <w:t>列（銷售額為負數）整列暫不計。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9"/>
        <w:gridCol w:w="2099"/>
        <w:gridCol w:w="1889"/>
        <w:gridCol w:w="840"/>
        <w:gridCol w:w="3988"/>
      </w:tblGrid>
      <w:tr w:rsidR="005A3B02" w14:paraId="75691B7E" w14:textId="77777777">
        <w:trPr>
          <w:tblHeader/>
          <w:jc w:val="center"/>
        </w:trPr>
        <w:tc>
          <w:tcPr>
            <w:tcW w:w="1049" w:type="dxa"/>
            <w:shd w:val="clear" w:color="auto" w:fill="1F5C3A"/>
          </w:tcPr>
          <w:p w14:paraId="58490BF2" w14:textId="77777777" w:rsidR="005A3B02" w:rsidRDefault="00875338">
            <w:r>
              <w:rPr>
                <w:b/>
                <w:color w:val="FFFFFF"/>
                <w:sz w:val="18"/>
              </w:rPr>
              <w:lastRenderedPageBreak/>
              <w:t>通路</w:t>
            </w:r>
          </w:p>
        </w:tc>
        <w:tc>
          <w:tcPr>
            <w:tcW w:w="2099" w:type="dxa"/>
            <w:shd w:val="clear" w:color="auto" w:fill="1F5C3A"/>
          </w:tcPr>
          <w:p w14:paraId="055C3AA7" w14:textId="77777777" w:rsidR="005A3B02" w:rsidRDefault="00875338">
            <w:r>
              <w:rPr>
                <w:b/>
                <w:color w:val="FFFFFF"/>
                <w:sz w:val="18"/>
              </w:rPr>
              <w:t>銷售額</w:t>
            </w:r>
            <w:r>
              <w:rPr>
                <w:b/>
                <w:color w:val="FFFFFF"/>
                <w:sz w:val="18"/>
              </w:rPr>
              <w:t>(</w:t>
            </w:r>
            <w:r>
              <w:rPr>
                <w:b/>
                <w:color w:val="FFFFFF"/>
                <w:sz w:val="18"/>
              </w:rPr>
              <w:t>元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1889" w:type="dxa"/>
            <w:shd w:val="clear" w:color="auto" w:fill="1F5C3A"/>
          </w:tcPr>
          <w:p w14:paraId="3E42D62F" w14:textId="77777777" w:rsidR="005A3B02" w:rsidRDefault="00875338">
            <w:r>
              <w:rPr>
                <w:b/>
                <w:color w:val="FFFFFF"/>
                <w:sz w:val="18"/>
              </w:rPr>
              <w:t>促銷費用</w:t>
            </w:r>
            <w:r>
              <w:rPr>
                <w:b/>
                <w:color w:val="FFFFFF"/>
                <w:sz w:val="18"/>
              </w:rPr>
              <w:t>(</w:t>
            </w:r>
            <w:r>
              <w:rPr>
                <w:b/>
                <w:color w:val="FFFFFF"/>
                <w:sz w:val="18"/>
              </w:rPr>
              <w:t>元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840" w:type="dxa"/>
            <w:shd w:val="clear" w:color="auto" w:fill="1F5C3A"/>
          </w:tcPr>
          <w:p w14:paraId="251FA7C9" w14:textId="77777777" w:rsidR="005A3B02" w:rsidRDefault="00875338">
            <w:r>
              <w:rPr>
                <w:b/>
                <w:color w:val="FFFFFF"/>
                <w:sz w:val="18"/>
              </w:rPr>
              <w:t>投報倍數</w:t>
            </w:r>
          </w:p>
        </w:tc>
        <w:tc>
          <w:tcPr>
            <w:tcW w:w="3988" w:type="dxa"/>
            <w:shd w:val="clear" w:color="auto" w:fill="1F5C3A"/>
          </w:tcPr>
          <w:p w14:paraId="4A749446" w14:textId="77777777" w:rsidR="005A3B02" w:rsidRDefault="00875338">
            <w:r>
              <w:rPr>
                <w:b/>
                <w:color w:val="FFFFFF"/>
                <w:sz w:val="18"/>
              </w:rPr>
              <w:t>備註</w:t>
            </w:r>
          </w:p>
        </w:tc>
      </w:tr>
      <w:tr w:rsidR="005A3B02" w14:paraId="27F9B9B0" w14:textId="77777777">
        <w:trPr>
          <w:jc w:val="center"/>
        </w:trPr>
        <w:tc>
          <w:tcPr>
            <w:tcW w:w="1049" w:type="dxa"/>
          </w:tcPr>
          <w:p w14:paraId="5C50975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連鎖藥局甲</w:t>
            </w:r>
          </w:p>
        </w:tc>
        <w:tc>
          <w:tcPr>
            <w:tcW w:w="2099" w:type="dxa"/>
          </w:tcPr>
          <w:p w14:paraId="1ACB24C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2,733,682</w:t>
            </w:r>
          </w:p>
        </w:tc>
        <w:tc>
          <w:tcPr>
            <w:tcW w:w="1889" w:type="dxa"/>
          </w:tcPr>
          <w:p w14:paraId="7E4F7C6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140,100</w:t>
            </w:r>
          </w:p>
        </w:tc>
        <w:tc>
          <w:tcPr>
            <w:tcW w:w="840" w:type="dxa"/>
          </w:tcPr>
          <w:p w14:paraId="4A65450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19.5</w:t>
            </w:r>
          </w:p>
        </w:tc>
        <w:tc>
          <w:tcPr>
            <w:tcW w:w="3988" w:type="dxa"/>
          </w:tcPr>
          <w:p w14:paraId="2A15F8E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已排除第</w:t>
            </w:r>
            <w:r>
              <w:rPr>
                <w:sz w:val="18"/>
              </w:rPr>
              <w:t xml:space="preserve"> 19 </w:t>
            </w:r>
            <w:r>
              <w:rPr>
                <w:sz w:val="18"/>
              </w:rPr>
              <w:t>列</w:t>
            </w:r>
          </w:p>
        </w:tc>
      </w:tr>
      <w:tr w:rsidR="005A3B02" w14:paraId="554E38E8" w14:textId="77777777">
        <w:trPr>
          <w:jc w:val="center"/>
        </w:trPr>
        <w:tc>
          <w:tcPr>
            <w:tcW w:w="1049" w:type="dxa"/>
            <w:shd w:val="clear" w:color="auto" w:fill="F7F9F8"/>
          </w:tcPr>
          <w:p w14:paraId="325568A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連鎖藥局乙</w:t>
            </w:r>
          </w:p>
        </w:tc>
        <w:tc>
          <w:tcPr>
            <w:tcW w:w="2099" w:type="dxa"/>
            <w:shd w:val="clear" w:color="auto" w:fill="F7F9F8"/>
          </w:tcPr>
          <w:p w14:paraId="119BE49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1,932,735</w:t>
            </w:r>
          </w:p>
        </w:tc>
        <w:tc>
          <w:tcPr>
            <w:tcW w:w="1889" w:type="dxa"/>
            <w:shd w:val="clear" w:color="auto" w:fill="F7F9F8"/>
          </w:tcPr>
          <w:p w14:paraId="249C871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113,000</w:t>
            </w:r>
          </w:p>
        </w:tc>
        <w:tc>
          <w:tcPr>
            <w:tcW w:w="840" w:type="dxa"/>
            <w:shd w:val="clear" w:color="auto" w:fill="F7F9F8"/>
          </w:tcPr>
          <w:p w14:paraId="23F72CD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17.1</w:t>
            </w:r>
          </w:p>
        </w:tc>
        <w:tc>
          <w:tcPr>
            <w:tcW w:w="3988" w:type="dxa"/>
            <w:shd w:val="clear" w:color="auto" w:fill="F7F9F8"/>
          </w:tcPr>
          <w:p w14:paraId="5C80D3E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22 </w:t>
            </w:r>
            <w:r>
              <w:rPr>
                <w:sz w:val="18"/>
              </w:rPr>
              <w:t>列費用暫以</w:t>
            </w:r>
            <w:r>
              <w:rPr>
                <w:sz w:val="18"/>
              </w:rPr>
              <w:t xml:space="preserve"> 45,000 </w:t>
            </w:r>
            <w:r>
              <w:rPr>
                <w:sz w:val="18"/>
              </w:rPr>
              <w:t>計</w:t>
            </w:r>
          </w:p>
        </w:tc>
      </w:tr>
      <w:tr w:rsidR="005A3B02" w14:paraId="57859F18" w14:textId="77777777">
        <w:trPr>
          <w:jc w:val="center"/>
        </w:trPr>
        <w:tc>
          <w:tcPr>
            <w:tcW w:w="1049" w:type="dxa"/>
          </w:tcPr>
          <w:p w14:paraId="34E9FD0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量販丙</w:t>
            </w:r>
          </w:p>
        </w:tc>
        <w:tc>
          <w:tcPr>
            <w:tcW w:w="2099" w:type="dxa"/>
          </w:tcPr>
          <w:p w14:paraId="0F9C490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3,061,387</w:t>
            </w:r>
          </w:p>
        </w:tc>
        <w:tc>
          <w:tcPr>
            <w:tcW w:w="1889" w:type="dxa"/>
          </w:tcPr>
          <w:p w14:paraId="79AABC2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475,200</w:t>
            </w:r>
          </w:p>
        </w:tc>
        <w:tc>
          <w:tcPr>
            <w:tcW w:w="840" w:type="dxa"/>
          </w:tcPr>
          <w:p w14:paraId="260114D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6.4</w:t>
            </w:r>
          </w:p>
        </w:tc>
        <w:tc>
          <w:tcPr>
            <w:tcW w:w="3988" w:type="dxa"/>
          </w:tcPr>
          <w:p w14:paraId="128A1CF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5A3B02" w14:paraId="3E5BFC05" w14:textId="77777777">
        <w:trPr>
          <w:jc w:val="center"/>
        </w:trPr>
        <w:tc>
          <w:tcPr>
            <w:tcW w:w="1049" w:type="dxa"/>
            <w:shd w:val="clear" w:color="auto" w:fill="F7F9F8"/>
          </w:tcPr>
          <w:p w14:paraId="3C354F7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藥妝丁</w:t>
            </w:r>
          </w:p>
        </w:tc>
        <w:tc>
          <w:tcPr>
            <w:tcW w:w="2099" w:type="dxa"/>
            <w:shd w:val="clear" w:color="auto" w:fill="F7F9F8"/>
          </w:tcPr>
          <w:p w14:paraId="643713D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1,301,997</w:t>
            </w:r>
          </w:p>
        </w:tc>
        <w:tc>
          <w:tcPr>
            <w:tcW w:w="1889" w:type="dxa"/>
            <w:shd w:val="clear" w:color="auto" w:fill="F7F9F8"/>
          </w:tcPr>
          <w:p w14:paraId="30024B5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179,300</w:t>
            </w:r>
          </w:p>
        </w:tc>
        <w:tc>
          <w:tcPr>
            <w:tcW w:w="840" w:type="dxa"/>
            <w:shd w:val="clear" w:color="auto" w:fill="F7F9F8"/>
          </w:tcPr>
          <w:p w14:paraId="6310658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7.3</w:t>
            </w:r>
          </w:p>
        </w:tc>
        <w:tc>
          <w:tcPr>
            <w:tcW w:w="3988" w:type="dxa"/>
            <w:shd w:val="clear" w:color="auto" w:fill="F7F9F8"/>
          </w:tcPr>
          <w:p w14:paraId="0714A71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28 </w:t>
            </w:r>
            <w:r>
              <w:rPr>
                <w:sz w:val="18"/>
              </w:rPr>
              <w:t>列暫不計</w:t>
            </w:r>
          </w:p>
        </w:tc>
      </w:tr>
      <w:tr w:rsidR="005A3B02" w14:paraId="0DB0A5DF" w14:textId="77777777">
        <w:trPr>
          <w:jc w:val="center"/>
        </w:trPr>
        <w:tc>
          <w:tcPr>
            <w:tcW w:w="1049" w:type="dxa"/>
          </w:tcPr>
          <w:p w14:paraId="69E028A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電商戊</w:t>
            </w:r>
          </w:p>
        </w:tc>
        <w:tc>
          <w:tcPr>
            <w:tcW w:w="2099" w:type="dxa"/>
          </w:tcPr>
          <w:p w14:paraId="57846A8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1,960,644</w:t>
            </w:r>
          </w:p>
        </w:tc>
        <w:tc>
          <w:tcPr>
            <w:tcW w:w="1889" w:type="dxa"/>
          </w:tcPr>
          <w:p w14:paraId="0DF7B16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151,500</w:t>
            </w:r>
          </w:p>
        </w:tc>
        <w:tc>
          <w:tcPr>
            <w:tcW w:w="840" w:type="dxa"/>
          </w:tcPr>
          <w:p w14:paraId="725DBFF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12.9</w:t>
            </w:r>
          </w:p>
        </w:tc>
        <w:tc>
          <w:tcPr>
            <w:tcW w:w="3988" w:type="dxa"/>
          </w:tcPr>
          <w:p w14:paraId="119B4B9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只有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月；</w:t>
            </w: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月資料未提及</w:t>
            </w:r>
          </w:p>
        </w:tc>
      </w:tr>
      <w:tr w:rsidR="005A3B02" w14:paraId="09D4B17B" w14:textId="77777777">
        <w:trPr>
          <w:jc w:val="center"/>
        </w:trPr>
        <w:tc>
          <w:tcPr>
            <w:tcW w:w="1049" w:type="dxa"/>
            <w:shd w:val="clear" w:color="auto" w:fill="F7F9F8"/>
          </w:tcPr>
          <w:p w14:paraId="4CD81BB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合計</w:t>
            </w:r>
          </w:p>
        </w:tc>
        <w:tc>
          <w:tcPr>
            <w:tcW w:w="2099" w:type="dxa"/>
            <w:shd w:val="clear" w:color="auto" w:fill="F7F9F8"/>
          </w:tcPr>
          <w:p w14:paraId="19AB8B0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10,990,445</w:t>
            </w:r>
          </w:p>
        </w:tc>
        <w:tc>
          <w:tcPr>
            <w:tcW w:w="1889" w:type="dxa"/>
            <w:shd w:val="clear" w:color="auto" w:fill="F7F9F8"/>
          </w:tcPr>
          <w:p w14:paraId="65006B3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1,059,100</w:t>
            </w:r>
          </w:p>
        </w:tc>
        <w:tc>
          <w:tcPr>
            <w:tcW w:w="840" w:type="dxa"/>
            <w:shd w:val="clear" w:color="auto" w:fill="F7F9F8"/>
          </w:tcPr>
          <w:p w14:paraId="5C1D421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10.4</w:t>
            </w:r>
          </w:p>
        </w:tc>
        <w:tc>
          <w:tcPr>
            <w:tcW w:w="3988" w:type="dxa"/>
            <w:shd w:val="clear" w:color="auto" w:fill="F7F9F8"/>
          </w:tcPr>
          <w:p w14:paraId="697D5FE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41 </w:t>
            </w:r>
            <w:r>
              <w:rPr>
                <w:sz w:val="18"/>
              </w:rPr>
              <w:t>列</w:t>
            </w:r>
          </w:p>
        </w:tc>
      </w:tr>
    </w:tbl>
    <w:p w14:paraId="3FA974A1" w14:textId="77777777" w:rsidR="005A3B02" w:rsidRDefault="005A3B02">
      <w:pPr>
        <w:spacing w:after="40"/>
      </w:pPr>
    </w:p>
    <w:p w14:paraId="62EC2020" w14:textId="77777777" w:rsidR="005A3B02" w:rsidRDefault="00875338">
      <w:r>
        <w:t>檔期增量（輔助計算）：檔期增量＝檔期列銷售額</w:t>
      </w:r>
      <w:r>
        <w:t xml:space="preserve"> −</w:t>
      </w:r>
      <w:r>
        <w:t>（同通路、同</w:t>
      </w:r>
      <w:r>
        <w:t xml:space="preserve"> SKU </w:t>
      </w:r>
      <w:r>
        <w:t>非檔期月份的平均銷售額）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1"/>
        <w:gridCol w:w="1409"/>
        <w:gridCol w:w="1585"/>
        <w:gridCol w:w="1762"/>
        <w:gridCol w:w="1409"/>
        <w:gridCol w:w="1585"/>
        <w:gridCol w:w="1233"/>
      </w:tblGrid>
      <w:tr w:rsidR="005A3B02" w14:paraId="6156929A" w14:textId="77777777">
        <w:trPr>
          <w:tblHeader/>
          <w:jc w:val="center"/>
        </w:trPr>
        <w:tc>
          <w:tcPr>
            <w:tcW w:w="881" w:type="dxa"/>
            <w:shd w:val="clear" w:color="auto" w:fill="1F5C3A"/>
          </w:tcPr>
          <w:p w14:paraId="17994B16" w14:textId="77777777" w:rsidR="005A3B02" w:rsidRDefault="00875338">
            <w:r>
              <w:rPr>
                <w:b/>
                <w:color w:val="FFFFFF"/>
                <w:sz w:val="17"/>
              </w:rPr>
              <w:t>通路</w:t>
            </w:r>
          </w:p>
        </w:tc>
        <w:tc>
          <w:tcPr>
            <w:tcW w:w="1409" w:type="dxa"/>
            <w:shd w:val="clear" w:color="auto" w:fill="1F5C3A"/>
          </w:tcPr>
          <w:p w14:paraId="6EE24E33" w14:textId="77777777" w:rsidR="005A3B02" w:rsidRDefault="00875338">
            <w:r>
              <w:rPr>
                <w:b/>
                <w:color w:val="FFFFFF"/>
                <w:sz w:val="17"/>
              </w:rPr>
              <w:t>檔期列號</w:t>
            </w:r>
          </w:p>
        </w:tc>
        <w:tc>
          <w:tcPr>
            <w:tcW w:w="1585" w:type="dxa"/>
            <w:shd w:val="clear" w:color="auto" w:fill="1F5C3A"/>
          </w:tcPr>
          <w:p w14:paraId="7ADEF81B" w14:textId="77777777" w:rsidR="005A3B02" w:rsidRDefault="00875338">
            <w:r>
              <w:rPr>
                <w:b/>
                <w:color w:val="FFFFFF"/>
                <w:sz w:val="17"/>
              </w:rPr>
              <w:t>檔期銷售額</w:t>
            </w:r>
            <w:r>
              <w:rPr>
                <w:b/>
                <w:color w:val="FFFFFF"/>
                <w:sz w:val="17"/>
              </w:rPr>
              <w:t>(</w:t>
            </w:r>
            <w:r>
              <w:rPr>
                <w:b/>
                <w:color w:val="FFFFFF"/>
                <w:sz w:val="17"/>
              </w:rPr>
              <w:t>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1762" w:type="dxa"/>
            <w:shd w:val="clear" w:color="auto" w:fill="1F5C3A"/>
          </w:tcPr>
          <w:p w14:paraId="56E10E21" w14:textId="77777777" w:rsidR="005A3B02" w:rsidRDefault="00875338">
            <w:r>
              <w:rPr>
                <w:b/>
                <w:color w:val="FFFFFF"/>
                <w:sz w:val="17"/>
              </w:rPr>
              <w:t>非檔期平均基準</w:t>
            </w:r>
            <w:r>
              <w:rPr>
                <w:b/>
                <w:color w:val="FFFFFF"/>
                <w:sz w:val="17"/>
              </w:rPr>
              <w:t>(</w:t>
            </w:r>
            <w:r>
              <w:rPr>
                <w:b/>
                <w:color w:val="FFFFFF"/>
                <w:sz w:val="17"/>
              </w:rPr>
              <w:t>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1409" w:type="dxa"/>
            <w:shd w:val="clear" w:color="auto" w:fill="1F5C3A"/>
          </w:tcPr>
          <w:p w14:paraId="12E7FE9A" w14:textId="77777777" w:rsidR="005A3B02" w:rsidRDefault="00875338">
            <w:r>
              <w:rPr>
                <w:b/>
                <w:color w:val="FFFFFF"/>
                <w:sz w:val="17"/>
              </w:rPr>
              <w:t>增量銷售額</w:t>
            </w:r>
            <w:r>
              <w:rPr>
                <w:b/>
                <w:color w:val="FFFFFF"/>
                <w:sz w:val="17"/>
              </w:rPr>
              <w:t>(</w:t>
            </w:r>
            <w:r>
              <w:rPr>
                <w:b/>
                <w:color w:val="FFFFFF"/>
                <w:sz w:val="17"/>
              </w:rPr>
              <w:t>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1585" w:type="dxa"/>
            <w:shd w:val="clear" w:color="auto" w:fill="1F5C3A"/>
          </w:tcPr>
          <w:p w14:paraId="691F2206" w14:textId="77777777" w:rsidR="005A3B02" w:rsidRDefault="00875338">
            <w:r>
              <w:rPr>
                <w:b/>
                <w:color w:val="FFFFFF"/>
                <w:sz w:val="17"/>
              </w:rPr>
              <w:t>檔期促銷費用</w:t>
            </w:r>
            <w:r>
              <w:rPr>
                <w:b/>
                <w:color w:val="FFFFFF"/>
                <w:sz w:val="17"/>
              </w:rPr>
              <w:t>(</w:t>
            </w:r>
            <w:r>
              <w:rPr>
                <w:b/>
                <w:color w:val="FFFFFF"/>
                <w:sz w:val="17"/>
              </w:rPr>
              <w:t>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1233" w:type="dxa"/>
            <w:shd w:val="clear" w:color="auto" w:fill="1F5C3A"/>
          </w:tcPr>
          <w:p w14:paraId="6A693657" w14:textId="77777777" w:rsidR="005A3B02" w:rsidRDefault="00875338">
            <w:r>
              <w:rPr>
                <w:b/>
                <w:color w:val="FFFFFF"/>
                <w:sz w:val="17"/>
              </w:rPr>
              <w:t>增量</w:t>
            </w:r>
            <w:r>
              <w:rPr>
                <w:b/>
                <w:color w:val="FFFFFF"/>
                <w:sz w:val="17"/>
              </w:rPr>
              <w:t xml:space="preserve"> ÷ </w:t>
            </w:r>
            <w:r>
              <w:rPr>
                <w:b/>
                <w:color w:val="FFFFFF"/>
                <w:sz w:val="17"/>
              </w:rPr>
              <w:t>費用</w:t>
            </w:r>
          </w:p>
        </w:tc>
      </w:tr>
      <w:tr w:rsidR="005A3B02" w14:paraId="2AAC56B7" w14:textId="77777777">
        <w:trPr>
          <w:jc w:val="center"/>
        </w:trPr>
        <w:tc>
          <w:tcPr>
            <w:tcW w:w="881" w:type="dxa"/>
          </w:tcPr>
          <w:p w14:paraId="5143067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連鎖藥局甲</w:t>
            </w:r>
          </w:p>
        </w:tc>
        <w:tc>
          <w:tcPr>
            <w:tcW w:w="1409" w:type="dxa"/>
          </w:tcPr>
          <w:p w14:paraId="135C125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20</w:t>
            </w:r>
          </w:p>
        </w:tc>
        <w:tc>
          <w:tcPr>
            <w:tcW w:w="1585" w:type="dxa"/>
          </w:tcPr>
          <w:p w14:paraId="4E38914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730,984</w:t>
            </w:r>
          </w:p>
        </w:tc>
        <w:tc>
          <w:tcPr>
            <w:tcW w:w="1762" w:type="dxa"/>
          </w:tcPr>
          <w:p w14:paraId="6B29824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525,024</w:t>
            </w:r>
          </w:p>
        </w:tc>
        <w:tc>
          <w:tcPr>
            <w:tcW w:w="1409" w:type="dxa"/>
          </w:tcPr>
          <w:p w14:paraId="32775D1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205,960</w:t>
            </w:r>
          </w:p>
        </w:tc>
        <w:tc>
          <w:tcPr>
            <w:tcW w:w="1585" w:type="dxa"/>
          </w:tcPr>
          <w:p w14:paraId="283C2FD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90,000</w:t>
            </w:r>
          </w:p>
        </w:tc>
        <w:tc>
          <w:tcPr>
            <w:tcW w:w="1233" w:type="dxa"/>
          </w:tcPr>
          <w:p w14:paraId="2803890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2.29</w:t>
            </w:r>
          </w:p>
        </w:tc>
      </w:tr>
      <w:tr w:rsidR="005A3B02" w14:paraId="5E43C574" w14:textId="77777777">
        <w:trPr>
          <w:jc w:val="center"/>
        </w:trPr>
        <w:tc>
          <w:tcPr>
            <w:tcW w:w="881" w:type="dxa"/>
            <w:shd w:val="clear" w:color="auto" w:fill="F7F9F8"/>
          </w:tcPr>
          <w:p w14:paraId="3087726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連鎖藥局乙</w:t>
            </w:r>
          </w:p>
        </w:tc>
        <w:tc>
          <w:tcPr>
            <w:tcW w:w="1409" w:type="dxa"/>
            <w:shd w:val="clear" w:color="auto" w:fill="F7F9F8"/>
          </w:tcPr>
          <w:p w14:paraId="573D0E5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23</w:t>
            </w:r>
          </w:p>
        </w:tc>
        <w:tc>
          <w:tcPr>
            <w:tcW w:w="1585" w:type="dxa"/>
            <w:shd w:val="clear" w:color="auto" w:fill="F7F9F8"/>
          </w:tcPr>
          <w:p w14:paraId="5C5D1F6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456,370</w:t>
            </w:r>
          </w:p>
        </w:tc>
        <w:tc>
          <w:tcPr>
            <w:tcW w:w="1762" w:type="dxa"/>
            <w:shd w:val="clear" w:color="auto" w:fill="F7F9F8"/>
          </w:tcPr>
          <w:p w14:paraId="7B8A00B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385,832</w:t>
            </w:r>
          </w:p>
        </w:tc>
        <w:tc>
          <w:tcPr>
            <w:tcW w:w="1409" w:type="dxa"/>
            <w:shd w:val="clear" w:color="auto" w:fill="F7F9F8"/>
          </w:tcPr>
          <w:p w14:paraId="784B427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70,538</w:t>
            </w:r>
          </w:p>
        </w:tc>
        <w:tc>
          <w:tcPr>
            <w:tcW w:w="1585" w:type="dxa"/>
            <w:shd w:val="clear" w:color="auto" w:fill="F7F9F8"/>
          </w:tcPr>
          <w:p w14:paraId="7A41364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76,000</w:t>
            </w:r>
          </w:p>
        </w:tc>
        <w:tc>
          <w:tcPr>
            <w:tcW w:w="1233" w:type="dxa"/>
            <w:shd w:val="clear" w:color="auto" w:fill="F7F9F8"/>
          </w:tcPr>
          <w:p w14:paraId="32CC2F6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0.93</w:t>
            </w:r>
          </w:p>
        </w:tc>
      </w:tr>
      <w:tr w:rsidR="005A3B02" w14:paraId="3AADC616" w14:textId="77777777">
        <w:trPr>
          <w:jc w:val="center"/>
        </w:trPr>
        <w:tc>
          <w:tcPr>
            <w:tcW w:w="881" w:type="dxa"/>
          </w:tcPr>
          <w:p w14:paraId="68FAEC1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量販丙</w:t>
            </w:r>
          </w:p>
        </w:tc>
        <w:tc>
          <w:tcPr>
            <w:tcW w:w="1409" w:type="dxa"/>
          </w:tcPr>
          <w:p w14:paraId="7D3F752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39</w:t>
            </w:r>
          </w:p>
        </w:tc>
        <w:tc>
          <w:tcPr>
            <w:tcW w:w="1585" w:type="dxa"/>
          </w:tcPr>
          <w:p w14:paraId="067F759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1,157,147</w:t>
            </w:r>
          </w:p>
        </w:tc>
        <w:tc>
          <w:tcPr>
            <w:tcW w:w="1762" w:type="dxa"/>
          </w:tcPr>
          <w:p w14:paraId="62CE58A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952,120</w:t>
            </w:r>
          </w:p>
        </w:tc>
        <w:tc>
          <w:tcPr>
            <w:tcW w:w="1409" w:type="dxa"/>
          </w:tcPr>
          <w:p w14:paraId="212BC6C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205,027</w:t>
            </w:r>
          </w:p>
        </w:tc>
        <w:tc>
          <w:tcPr>
            <w:tcW w:w="1585" w:type="dxa"/>
          </w:tcPr>
          <w:p w14:paraId="2774838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380,000</w:t>
            </w:r>
          </w:p>
        </w:tc>
        <w:tc>
          <w:tcPr>
            <w:tcW w:w="1233" w:type="dxa"/>
          </w:tcPr>
          <w:p w14:paraId="3BE77CD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0.54</w:t>
            </w:r>
          </w:p>
        </w:tc>
      </w:tr>
      <w:tr w:rsidR="005A3B02" w14:paraId="2B9F1BF3" w14:textId="77777777">
        <w:trPr>
          <w:jc w:val="center"/>
        </w:trPr>
        <w:tc>
          <w:tcPr>
            <w:tcW w:w="881" w:type="dxa"/>
            <w:shd w:val="clear" w:color="auto" w:fill="F7F9F8"/>
          </w:tcPr>
          <w:p w14:paraId="3794FC6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藥妝丁</w:t>
            </w:r>
          </w:p>
        </w:tc>
        <w:tc>
          <w:tcPr>
            <w:tcW w:w="1409" w:type="dxa"/>
            <w:shd w:val="clear" w:color="auto" w:fill="F7F9F8"/>
          </w:tcPr>
          <w:p w14:paraId="69A2EC8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13</w:t>
            </w:r>
          </w:p>
        </w:tc>
        <w:tc>
          <w:tcPr>
            <w:tcW w:w="1585" w:type="dxa"/>
            <w:shd w:val="clear" w:color="auto" w:fill="F7F9F8"/>
          </w:tcPr>
          <w:p w14:paraId="2A58E85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396,190</w:t>
            </w:r>
          </w:p>
        </w:tc>
        <w:tc>
          <w:tcPr>
            <w:tcW w:w="1762" w:type="dxa"/>
            <w:shd w:val="clear" w:color="auto" w:fill="F7F9F8"/>
          </w:tcPr>
          <w:p w14:paraId="2FD5F74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376,898</w:t>
            </w:r>
          </w:p>
        </w:tc>
        <w:tc>
          <w:tcPr>
            <w:tcW w:w="1409" w:type="dxa"/>
            <w:shd w:val="clear" w:color="auto" w:fill="F7F9F8"/>
          </w:tcPr>
          <w:p w14:paraId="3E7CE01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19,292</w:t>
            </w:r>
          </w:p>
        </w:tc>
        <w:tc>
          <w:tcPr>
            <w:tcW w:w="1585" w:type="dxa"/>
            <w:shd w:val="clear" w:color="auto" w:fill="F7F9F8"/>
          </w:tcPr>
          <w:p w14:paraId="57ADEF7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143,000</w:t>
            </w:r>
          </w:p>
        </w:tc>
        <w:tc>
          <w:tcPr>
            <w:tcW w:w="1233" w:type="dxa"/>
            <w:shd w:val="clear" w:color="auto" w:fill="F7F9F8"/>
          </w:tcPr>
          <w:p w14:paraId="46C917B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0.13</w:t>
            </w:r>
          </w:p>
        </w:tc>
      </w:tr>
      <w:tr w:rsidR="005A3B02" w14:paraId="2B2098DC" w14:textId="77777777">
        <w:trPr>
          <w:jc w:val="center"/>
        </w:trPr>
        <w:tc>
          <w:tcPr>
            <w:tcW w:w="881" w:type="dxa"/>
          </w:tcPr>
          <w:p w14:paraId="11FFFEA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電商戊</w:t>
            </w:r>
          </w:p>
        </w:tc>
        <w:tc>
          <w:tcPr>
            <w:tcW w:w="1409" w:type="dxa"/>
          </w:tcPr>
          <w:p w14:paraId="24D97AE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44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45</w:t>
            </w:r>
          </w:p>
        </w:tc>
        <w:tc>
          <w:tcPr>
            <w:tcW w:w="1585" w:type="dxa"/>
          </w:tcPr>
          <w:p w14:paraId="464BC94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1,241,183</w:t>
            </w:r>
          </w:p>
        </w:tc>
        <w:tc>
          <w:tcPr>
            <w:tcW w:w="1762" w:type="dxa"/>
          </w:tcPr>
          <w:p w14:paraId="647583D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719,461</w:t>
            </w:r>
          </w:p>
        </w:tc>
        <w:tc>
          <w:tcPr>
            <w:tcW w:w="1409" w:type="dxa"/>
          </w:tcPr>
          <w:p w14:paraId="0B4F507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521,722</w:t>
            </w:r>
          </w:p>
        </w:tc>
        <w:tc>
          <w:tcPr>
            <w:tcW w:w="1585" w:type="dxa"/>
          </w:tcPr>
          <w:p w14:paraId="7CCE565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130,000</w:t>
            </w:r>
          </w:p>
        </w:tc>
        <w:tc>
          <w:tcPr>
            <w:tcW w:w="1233" w:type="dxa"/>
          </w:tcPr>
          <w:p w14:paraId="12D25C0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4.01</w:t>
            </w:r>
          </w:p>
        </w:tc>
      </w:tr>
    </w:tbl>
    <w:p w14:paraId="1C950B7D" w14:textId="77777777" w:rsidR="005A3B02" w:rsidRDefault="005A3B02">
      <w:pPr>
        <w:spacing w:after="40"/>
      </w:pPr>
    </w:p>
    <w:p w14:paraId="1CE66C8A" w14:textId="77777777" w:rsidR="005A3B02" w:rsidRDefault="00875338">
      <w:r>
        <w:t>註：電商戊的非檔期基準只有</w:t>
      </w:r>
      <w:r>
        <w:t xml:space="preserve"> 7 </w:t>
      </w:r>
      <w:r>
        <w:t>月（</w:t>
      </w:r>
      <w:r>
        <w:t xml:space="preserve">8 </w:t>
      </w:r>
      <w:r>
        <w:t>月資料未提及）；藥妝丁</w:t>
      </w:r>
      <w:r>
        <w:t xml:space="preserve"> X-S120 </w:t>
      </w:r>
      <w:r>
        <w:t>的基準只有</w:t>
      </w:r>
      <w:r>
        <w:t xml:space="preserve"> 9 </w:t>
      </w:r>
      <w:r>
        <w:t>月（第</w:t>
      </w:r>
      <w:r>
        <w:t xml:space="preserve"> 28 </w:t>
      </w:r>
      <w:r>
        <w:t>列暫不計）。</w:t>
      </w:r>
    </w:p>
    <w:p w14:paraId="4EDEB177" w14:textId="77777777" w:rsidR="005A3B02" w:rsidRDefault="00875338">
      <w:r>
        <w:rPr>
          <w:b/>
        </w:rPr>
        <w:t xml:space="preserve">1. </w:t>
      </w:r>
      <w:r>
        <w:rPr>
          <w:b/>
        </w:rPr>
        <w:t>三個洞察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095"/>
        <w:gridCol w:w="5238"/>
        <w:gridCol w:w="2182"/>
      </w:tblGrid>
      <w:tr w:rsidR="005A3B02" w14:paraId="0B15B0A3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504AF912" w14:textId="77777777" w:rsidR="005A3B02" w:rsidRDefault="00875338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095" w:type="dxa"/>
            <w:shd w:val="clear" w:color="auto" w:fill="1F5C3A"/>
          </w:tcPr>
          <w:p w14:paraId="67421562" w14:textId="77777777" w:rsidR="005A3B02" w:rsidRDefault="00875338">
            <w:r>
              <w:rPr>
                <w:b/>
                <w:color w:val="FFFFFF"/>
                <w:sz w:val="18"/>
              </w:rPr>
              <w:t>洞察</w:t>
            </w:r>
          </w:p>
        </w:tc>
        <w:tc>
          <w:tcPr>
            <w:tcW w:w="5238" w:type="dxa"/>
            <w:shd w:val="clear" w:color="auto" w:fill="1F5C3A"/>
          </w:tcPr>
          <w:p w14:paraId="6D3B3561" w14:textId="77777777" w:rsidR="005A3B02" w:rsidRDefault="00875338">
            <w:r>
              <w:rPr>
                <w:b/>
                <w:color w:val="FFFFFF"/>
                <w:sz w:val="18"/>
              </w:rPr>
              <w:t>依據的數字</w:t>
            </w:r>
          </w:p>
        </w:tc>
        <w:tc>
          <w:tcPr>
            <w:tcW w:w="2182" w:type="dxa"/>
            <w:shd w:val="clear" w:color="auto" w:fill="1F5C3A"/>
          </w:tcPr>
          <w:p w14:paraId="137BAFD8" w14:textId="77777777" w:rsidR="005A3B02" w:rsidRDefault="00875338">
            <w:r>
              <w:rPr>
                <w:b/>
                <w:color w:val="FFFFFF"/>
                <w:sz w:val="18"/>
              </w:rPr>
              <w:t>列號</w:t>
            </w:r>
          </w:p>
        </w:tc>
      </w:tr>
      <w:tr w:rsidR="005A3B02" w14:paraId="32543D74" w14:textId="77777777">
        <w:trPr>
          <w:jc w:val="center"/>
        </w:trPr>
        <w:tc>
          <w:tcPr>
            <w:tcW w:w="794" w:type="dxa"/>
          </w:tcPr>
          <w:p w14:paraId="5A26156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2095" w:type="dxa"/>
          </w:tcPr>
          <w:p w14:paraId="02103FD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連鎖藥局乙的結論完全取決於第</w:t>
            </w:r>
            <w:r>
              <w:rPr>
                <w:sz w:val="18"/>
              </w:rPr>
              <w:t xml:space="preserve"> 22 </w:t>
            </w:r>
            <w:r>
              <w:rPr>
                <w:sz w:val="18"/>
              </w:rPr>
              <w:t>列怎麼處理</w:t>
            </w:r>
          </w:p>
        </w:tc>
        <w:tc>
          <w:tcPr>
            <w:tcW w:w="5238" w:type="dxa"/>
          </w:tcPr>
          <w:p w14:paraId="446D63F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原始投報倍數</w:t>
            </w:r>
            <w:r>
              <w:rPr>
                <w:sz w:val="18"/>
              </w:rPr>
              <w:t xml:space="preserve"> 3.7</w:t>
            </w:r>
            <w:r>
              <w:rPr>
                <w:sz w:val="18"/>
              </w:rPr>
              <w:t>（五通路最低）；第</w:t>
            </w:r>
            <w:r>
              <w:rPr>
                <w:sz w:val="18"/>
              </w:rPr>
              <w:t xml:space="preserve"> 22 </w:t>
            </w:r>
            <w:r>
              <w:rPr>
                <w:sz w:val="18"/>
              </w:rPr>
              <w:t>列費用以</w:t>
            </w:r>
            <w:r>
              <w:rPr>
                <w:sz w:val="18"/>
              </w:rPr>
              <w:t xml:space="preserve"> 45,000 </w:t>
            </w:r>
            <w:r>
              <w:rPr>
                <w:sz w:val="18"/>
              </w:rPr>
              <w:t>計後為</w:t>
            </w:r>
            <w:r>
              <w:rPr>
                <w:sz w:val="18"/>
              </w:rPr>
              <w:t xml:space="preserve"> 17.1</w:t>
            </w:r>
            <w:r>
              <w:rPr>
                <w:sz w:val="18"/>
              </w:rPr>
              <w:t>（第二高）</w:t>
            </w:r>
          </w:p>
        </w:tc>
        <w:tc>
          <w:tcPr>
            <w:tcW w:w="2182" w:type="dxa"/>
          </w:tcPr>
          <w:p w14:paraId="33A093D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22 </w:t>
            </w:r>
            <w:r>
              <w:rPr>
                <w:sz w:val="18"/>
              </w:rPr>
              <w:t>列；計算過程表「連鎖藥局乙」</w:t>
            </w:r>
          </w:p>
        </w:tc>
      </w:tr>
      <w:tr w:rsidR="005A3B02" w14:paraId="17B22155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64C6544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2095" w:type="dxa"/>
            <w:shd w:val="clear" w:color="auto" w:fill="F7F9F8"/>
          </w:tcPr>
          <w:p w14:paraId="279BBFB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量販丙、藥妝丁的檔期增量銷售額低於檔期促銷費用</w:t>
            </w:r>
          </w:p>
        </w:tc>
        <w:tc>
          <w:tcPr>
            <w:tcW w:w="5238" w:type="dxa"/>
            <w:shd w:val="clear" w:color="auto" w:fill="F7F9F8"/>
          </w:tcPr>
          <w:p w14:paraId="1D15E75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量販丙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月檔期增量</w:t>
            </w:r>
            <w:r>
              <w:rPr>
                <w:sz w:val="18"/>
              </w:rPr>
              <w:t xml:space="preserve"> 205,027</w:t>
            </w:r>
            <w:r>
              <w:rPr>
                <w:sz w:val="18"/>
              </w:rPr>
              <w:t>，檔期費用</w:t>
            </w:r>
            <w:r>
              <w:rPr>
                <w:sz w:val="18"/>
              </w:rPr>
              <w:t xml:space="preserve"> 380,000</w:t>
            </w:r>
            <w:r>
              <w:rPr>
                <w:sz w:val="18"/>
              </w:rPr>
              <w:t>；藥妝丁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月檔期增量</w:t>
            </w:r>
            <w:r>
              <w:rPr>
                <w:sz w:val="18"/>
              </w:rPr>
              <w:t xml:space="preserve"> 19,292</w:t>
            </w:r>
            <w:r>
              <w:rPr>
                <w:sz w:val="18"/>
              </w:rPr>
              <w:t>，檔期費用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143,000</w:t>
            </w:r>
          </w:p>
        </w:tc>
        <w:tc>
          <w:tcPr>
            <w:tcW w:w="2182" w:type="dxa"/>
            <w:shd w:val="clear" w:color="auto" w:fill="F7F9F8"/>
          </w:tcPr>
          <w:p w14:paraId="6C586F4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量販丙第</w:t>
            </w:r>
            <w:r>
              <w:rPr>
                <w:sz w:val="18"/>
              </w:rPr>
              <w:t xml:space="preserve"> 37–39 </w:t>
            </w:r>
            <w:r>
              <w:rPr>
                <w:sz w:val="18"/>
              </w:rPr>
              <w:t>列；藥妝丁第</w:t>
            </w:r>
            <w:r>
              <w:rPr>
                <w:sz w:val="18"/>
              </w:rPr>
              <w:t xml:space="preserve"> 12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列</w:t>
            </w:r>
          </w:p>
        </w:tc>
      </w:tr>
      <w:tr w:rsidR="005A3B02" w14:paraId="68876D16" w14:textId="77777777">
        <w:trPr>
          <w:jc w:val="center"/>
        </w:trPr>
        <w:tc>
          <w:tcPr>
            <w:tcW w:w="794" w:type="dxa"/>
          </w:tcPr>
          <w:p w14:paraId="27B57D3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2095" w:type="dxa"/>
          </w:tcPr>
          <w:p w14:paraId="7892724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電商戊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月檔期的增量最高，但只能和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月比</w:t>
            </w:r>
          </w:p>
        </w:tc>
        <w:tc>
          <w:tcPr>
            <w:tcW w:w="5238" w:type="dxa"/>
          </w:tcPr>
          <w:p w14:paraId="2538492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月銷售額</w:t>
            </w:r>
            <w:r>
              <w:rPr>
                <w:sz w:val="18"/>
              </w:rPr>
              <w:t xml:space="preserve"> 1,241,183</w:t>
            </w:r>
            <w:r>
              <w:rPr>
                <w:sz w:val="18"/>
              </w:rPr>
              <w:t>，比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719,461 </w:t>
            </w:r>
            <w:r>
              <w:rPr>
                <w:sz w:val="18"/>
              </w:rPr>
              <w:t>多</w:t>
            </w:r>
            <w:r>
              <w:rPr>
                <w:sz w:val="18"/>
              </w:rPr>
              <w:t xml:space="preserve"> 521,722</w:t>
            </w:r>
            <w:r>
              <w:rPr>
                <w:sz w:val="18"/>
              </w:rPr>
              <w:t>，檔期費用</w:t>
            </w:r>
            <w:r>
              <w:rPr>
                <w:sz w:val="18"/>
              </w:rPr>
              <w:t xml:space="preserve"> 130,000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月資料未提及</w:t>
            </w:r>
          </w:p>
        </w:tc>
        <w:tc>
          <w:tcPr>
            <w:tcW w:w="2182" w:type="dxa"/>
          </w:tcPr>
          <w:p w14:paraId="7B5AE17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15–17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43–45 </w:t>
            </w:r>
            <w:r>
              <w:rPr>
                <w:sz w:val="18"/>
              </w:rPr>
              <w:t>列</w:t>
            </w:r>
          </w:p>
        </w:tc>
      </w:tr>
    </w:tbl>
    <w:p w14:paraId="2E70D84F" w14:textId="77777777" w:rsidR="005A3B02" w:rsidRDefault="005A3B02">
      <w:pPr>
        <w:spacing w:after="40"/>
      </w:pPr>
    </w:p>
    <w:p w14:paraId="3A271715" w14:textId="77777777" w:rsidR="005A3B02" w:rsidRDefault="00875338">
      <w:r>
        <w:rPr>
          <w:b/>
        </w:rPr>
        <w:t xml:space="preserve">2. </w:t>
      </w:r>
      <w:r>
        <w:rPr>
          <w:b/>
        </w:rPr>
        <w:t>下週可執行的</w:t>
      </w:r>
      <w:r>
        <w:rPr>
          <w:b/>
        </w:rPr>
        <w:t xml:space="preserve"> 3 </w:t>
      </w:r>
      <w:r>
        <w:rPr>
          <w:b/>
        </w:rPr>
        <w:t>個行動（</w:t>
      </w:r>
      <w:r>
        <w:rPr>
          <w:b/>
        </w:rPr>
        <w:t>Q4</w:t>
      </w:r>
      <w:r>
        <w:rPr>
          <w:b/>
        </w:rPr>
        <w:t>「</w:t>
      </w:r>
      <w:r>
        <w:rPr>
          <w:b/>
        </w:rPr>
        <w:t xml:space="preserve">X </w:t>
      </w:r>
      <w:r>
        <w:rPr>
          <w:b/>
        </w:rPr>
        <w:t>牌</w:t>
      </w:r>
      <w:r>
        <w:rPr>
          <w:b/>
        </w:rPr>
        <w:t xml:space="preserve"> </w:t>
      </w:r>
      <w:r>
        <w:rPr>
          <w:b/>
        </w:rPr>
        <w:t>敏感護理牙膏」通路檔期）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6726"/>
        <w:gridCol w:w="794"/>
        <w:gridCol w:w="794"/>
        <w:gridCol w:w="1345"/>
      </w:tblGrid>
      <w:tr w:rsidR="005A3B02" w14:paraId="1AAE837F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08AD45F1" w14:textId="77777777" w:rsidR="005A3B02" w:rsidRDefault="00875338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6726" w:type="dxa"/>
            <w:shd w:val="clear" w:color="auto" w:fill="1F5C3A"/>
          </w:tcPr>
          <w:p w14:paraId="7A60E2B3" w14:textId="77777777" w:rsidR="005A3B02" w:rsidRDefault="00875338">
            <w:r>
              <w:rPr>
                <w:b/>
                <w:color w:val="FFFFFF"/>
                <w:sz w:val="18"/>
              </w:rPr>
              <w:t>行動</w:t>
            </w:r>
          </w:p>
        </w:tc>
        <w:tc>
          <w:tcPr>
            <w:tcW w:w="794" w:type="dxa"/>
            <w:shd w:val="clear" w:color="auto" w:fill="1F5C3A"/>
          </w:tcPr>
          <w:p w14:paraId="71E5D70C" w14:textId="77777777" w:rsidR="005A3B02" w:rsidRDefault="00875338">
            <w:r>
              <w:rPr>
                <w:b/>
                <w:color w:val="FFFFFF"/>
                <w:sz w:val="18"/>
              </w:rPr>
              <w:t>負責單位</w:t>
            </w:r>
          </w:p>
        </w:tc>
        <w:tc>
          <w:tcPr>
            <w:tcW w:w="794" w:type="dxa"/>
            <w:shd w:val="clear" w:color="auto" w:fill="1F5C3A"/>
          </w:tcPr>
          <w:p w14:paraId="1977E877" w14:textId="77777777" w:rsidR="005A3B02" w:rsidRDefault="00875338">
            <w:r>
              <w:rPr>
                <w:b/>
                <w:color w:val="FFFFFF"/>
                <w:sz w:val="18"/>
              </w:rPr>
              <w:t>期限</w:t>
            </w:r>
          </w:p>
        </w:tc>
        <w:tc>
          <w:tcPr>
            <w:tcW w:w="1345" w:type="dxa"/>
            <w:shd w:val="clear" w:color="auto" w:fill="1F5C3A"/>
          </w:tcPr>
          <w:p w14:paraId="281DCF82" w14:textId="77777777" w:rsidR="005A3B02" w:rsidRDefault="00875338">
            <w:r>
              <w:rPr>
                <w:b/>
                <w:color w:val="FFFFFF"/>
                <w:sz w:val="18"/>
              </w:rPr>
              <w:t>依據</w:t>
            </w:r>
          </w:p>
        </w:tc>
      </w:tr>
      <w:tr w:rsidR="005A3B02" w14:paraId="7E4F587B" w14:textId="77777777">
        <w:trPr>
          <w:jc w:val="center"/>
        </w:trPr>
        <w:tc>
          <w:tcPr>
            <w:tcW w:w="794" w:type="dxa"/>
          </w:tcPr>
          <w:p w14:paraId="33F76DB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6726" w:type="dxa"/>
          </w:tcPr>
          <w:p w14:paraId="3639B3E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向連鎖藥局乙確認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X-S120 </w:t>
            </w:r>
            <w:r>
              <w:rPr>
                <w:sz w:val="18"/>
              </w:rPr>
              <w:t>促銷費用是</w:t>
            </w:r>
            <w:r>
              <w:rPr>
                <w:sz w:val="18"/>
              </w:rPr>
              <w:t xml:space="preserve"> 450,000 </w:t>
            </w:r>
            <w:r>
              <w:rPr>
                <w:sz w:val="18"/>
              </w:rPr>
              <w:t>還是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45,000</w:t>
            </w:r>
            <w:r>
              <w:rPr>
                <w:sz w:val="18"/>
              </w:rPr>
              <w:t>；向藥妝丁確認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X-S120 </w:t>
            </w:r>
            <w:r>
              <w:rPr>
                <w:sz w:val="18"/>
              </w:rPr>
              <w:t>銷售額負數的原因</w:t>
            </w:r>
          </w:p>
        </w:tc>
        <w:tc>
          <w:tcPr>
            <w:tcW w:w="794" w:type="dxa"/>
          </w:tcPr>
          <w:p w14:paraId="5EB70F9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TMK</w:t>
            </w:r>
          </w:p>
        </w:tc>
        <w:tc>
          <w:tcPr>
            <w:tcW w:w="794" w:type="dxa"/>
          </w:tcPr>
          <w:p w14:paraId="2FDCEA1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【需確認】</w:t>
            </w:r>
          </w:p>
        </w:tc>
        <w:tc>
          <w:tcPr>
            <w:tcW w:w="1345" w:type="dxa"/>
          </w:tcPr>
          <w:p w14:paraId="490C777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28 </w:t>
            </w:r>
            <w:r>
              <w:rPr>
                <w:sz w:val="18"/>
              </w:rPr>
              <w:t>列</w:t>
            </w:r>
          </w:p>
        </w:tc>
      </w:tr>
      <w:tr w:rsidR="005A3B02" w14:paraId="3F4ECF22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4502617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6726" w:type="dxa"/>
            <w:shd w:val="clear" w:color="auto" w:fill="F7F9F8"/>
          </w:tcPr>
          <w:p w14:paraId="0762ED8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向電商戊取得</w:t>
            </w:r>
            <w:r>
              <w:rPr>
                <w:sz w:val="18"/>
              </w:rPr>
              <w:t xml:space="preserve"> 2026-08 </w:t>
            </w:r>
            <w:r>
              <w:rPr>
                <w:sz w:val="18"/>
              </w:rPr>
              <w:t>三個</w:t>
            </w:r>
            <w:r>
              <w:rPr>
                <w:sz w:val="18"/>
              </w:rPr>
              <w:t xml:space="preserve"> SKU </w:t>
            </w:r>
            <w:r>
              <w:rPr>
                <w:sz w:val="18"/>
              </w:rPr>
              <w:t>的銷售資料，補齊後重算電商戊</w:t>
            </w:r>
            <w:r>
              <w:rPr>
                <w:sz w:val="18"/>
              </w:rPr>
              <w:t xml:space="preserve"> Q3</w:t>
            </w:r>
          </w:p>
        </w:tc>
        <w:tc>
          <w:tcPr>
            <w:tcW w:w="794" w:type="dxa"/>
            <w:shd w:val="clear" w:color="auto" w:fill="F7F9F8"/>
          </w:tcPr>
          <w:p w14:paraId="793F03D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TMK</w:t>
            </w:r>
          </w:p>
        </w:tc>
        <w:tc>
          <w:tcPr>
            <w:tcW w:w="794" w:type="dxa"/>
            <w:shd w:val="clear" w:color="auto" w:fill="F7F9F8"/>
          </w:tcPr>
          <w:p w14:paraId="0183715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【需確認】</w:t>
            </w:r>
          </w:p>
        </w:tc>
        <w:tc>
          <w:tcPr>
            <w:tcW w:w="1345" w:type="dxa"/>
            <w:shd w:val="clear" w:color="auto" w:fill="F7F9F8"/>
          </w:tcPr>
          <w:p w14:paraId="2A9F60B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電商戊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月資料未提及</w:t>
            </w:r>
          </w:p>
        </w:tc>
      </w:tr>
      <w:tr w:rsidR="005A3B02" w14:paraId="2AB875F6" w14:textId="77777777">
        <w:trPr>
          <w:jc w:val="center"/>
        </w:trPr>
        <w:tc>
          <w:tcPr>
            <w:tcW w:w="794" w:type="dxa"/>
          </w:tcPr>
          <w:p w14:paraId="4D6D319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6726" w:type="dxa"/>
          </w:tcPr>
          <w:p w14:paraId="7114551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把量販丙、藥妝丁</w:t>
            </w:r>
            <w:r>
              <w:rPr>
                <w:sz w:val="18"/>
              </w:rPr>
              <w:t xml:space="preserve"> Q3 </w:t>
            </w:r>
            <w:r>
              <w:rPr>
                <w:sz w:val="18"/>
              </w:rPr>
              <w:t>檔期「增量銷售額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>檔期費用」放進</w:t>
            </w:r>
            <w:r>
              <w:rPr>
                <w:sz w:val="18"/>
              </w:rPr>
              <w:t xml:space="preserve"> Q4 </w:t>
            </w:r>
            <w:r>
              <w:rPr>
                <w:sz w:val="18"/>
              </w:rPr>
              <w:t>檔期費用檢討，確認這兩個通路</w:t>
            </w:r>
            <w:r>
              <w:rPr>
                <w:sz w:val="18"/>
              </w:rPr>
              <w:t xml:space="preserve"> Q4 </w:t>
            </w:r>
            <w:r>
              <w:rPr>
                <w:sz w:val="18"/>
              </w:rPr>
              <w:t>的費用與陳列安排</w:t>
            </w:r>
          </w:p>
        </w:tc>
        <w:tc>
          <w:tcPr>
            <w:tcW w:w="794" w:type="dxa"/>
          </w:tcPr>
          <w:p w14:paraId="3411D23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GTN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TMK</w:t>
            </w:r>
          </w:p>
        </w:tc>
        <w:tc>
          <w:tcPr>
            <w:tcW w:w="794" w:type="dxa"/>
          </w:tcPr>
          <w:p w14:paraId="2AB94C2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【需確認】</w:t>
            </w:r>
          </w:p>
        </w:tc>
        <w:tc>
          <w:tcPr>
            <w:tcW w:w="1345" w:type="dxa"/>
          </w:tcPr>
          <w:p w14:paraId="21AAA63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洞察</w:t>
            </w:r>
            <w:r>
              <w:rPr>
                <w:sz w:val="18"/>
              </w:rPr>
              <w:t xml:space="preserve"> 2</w:t>
            </w:r>
          </w:p>
        </w:tc>
      </w:tr>
    </w:tbl>
    <w:p w14:paraId="01922541" w14:textId="77777777" w:rsidR="005A3B02" w:rsidRDefault="005A3B02">
      <w:pPr>
        <w:spacing w:after="40"/>
      </w:pPr>
    </w:p>
    <w:p w14:paraId="5EABDBA5" w14:textId="77777777" w:rsidR="005A3B02" w:rsidRDefault="00875338">
      <w:r>
        <w:rPr>
          <w:b/>
        </w:rPr>
        <w:t xml:space="preserve">3. </w:t>
      </w:r>
      <w:r>
        <w:rPr>
          <w:b/>
        </w:rPr>
        <w:t>會因為缺漏資料或異常列處理方式而改變的結論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25"/>
        <w:gridCol w:w="1138"/>
        <w:gridCol w:w="5501"/>
      </w:tblGrid>
      <w:tr w:rsidR="005A3B02" w14:paraId="370C2B04" w14:textId="77777777">
        <w:trPr>
          <w:tblHeader/>
          <w:jc w:val="center"/>
        </w:trPr>
        <w:tc>
          <w:tcPr>
            <w:tcW w:w="3225" w:type="dxa"/>
            <w:shd w:val="clear" w:color="auto" w:fill="1F5C3A"/>
          </w:tcPr>
          <w:p w14:paraId="02162928" w14:textId="77777777" w:rsidR="005A3B02" w:rsidRDefault="00875338">
            <w:r>
              <w:rPr>
                <w:b/>
                <w:color w:val="FFFFFF"/>
                <w:sz w:val="18"/>
              </w:rPr>
              <w:t>結論</w:t>
            </w:r>
          </w:p>
        </w:tc>
        <w:tc>
          <w:tcPr>
            <w:tcW w:w="1138" w:type="dxa"/>
            <w:shd w:val="clear" w:color="auto" w:fill="1F5C3A"/>
          </w:tcPr>
          <w:p w14:paraId="273584CD" w14:textId="77777777" w:rsidR="005A3B02" w:rsidRDefault="00875338">
            <w:r>
              <w:rPr>
                <w:b/>
                <w:color w:val="FFFFFF"/>
                <w:sz w:val="18"/>
              </w:rPr>
              <w:t>取決於</w:t>
            </w:r>
          </w:p>
        </w:tc>
        <w:tc>
          <w:tcPr>
            <w:tcW w:w="5501" w:type="dxa"/>
            <w:shd w:val="clear" w:color="auto" w:fill="1F5C3A"/>
          </w:tcPr>
          <w:p w14:paraId="4B3478D4" w14:textId="77777777" w:rsidR="005A3B02" w:rsidRDefault="00875338">
            <w:r>
              <w:rPr>
                <w:b/>
                <w:color w:val="FFFFFF"/>
                <w:sz w:val="18"/>
              </w:rPr>
              <w:t>會怎麼變</w:t>
            </w:r>
          </w:p>
        </w:tc>
      </w:tr>
      <w:tr w:rsidR="005A3B02" w14:paraId="34FA4831" w14:textId="77777777">
        <w:trPr>
          <w:jc w:val="center"/>
        </w:trPr>
        <w:tc>
          <w:tcPr>
            <w:tcW w:w="3225" w:type="dxa"/>
          </w:tcPr>
          <w:p w14:paraId="68DB15A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連鎖藥局乙投報倍數與排名</w:t>
            </w:r>
          </w:p>
        </w:tc>
        <w:tc>
          <w:tcPr>
            <w:tcW w:w="1138" w:type="dxa"/>
          </w:tcPr>
          <w:p w14:paraId="37DAF31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22 </w:t>
            </w:r>
            <w:r>
              <w:rPr>
                <w:sz w:val="18"/>
              </w:rPr>
              <w:t>列</w:t>
            </w:r>
          </w:p>
        </w:tc>
        <w:tc>
          <w:tcPr>
            <w:tcW w:w="5501" w:type="dxa"/>
          </w:tcPr>
          <w:p w14:paraId="65ACE5D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3.7</w:t>
            </w:r>
            <w:r>
              <w:rPr>
                <w:sz w:val="18"/>
              </w:rPr>
              <w:t>（最低）</w:t>
            </w:r>
            <w:r>
              <w:rPr>
                <w:sz w:val="18"/>
              </w:rPr>
              <w:t>→ 17.1</w:t>
            </w:r>
            <w:r>
              <w:rPr>
                <w:sz w:val="18"/>
              </w:rPr>
              <w:t>（第二高）；整列不計則</w:t>
            </w:r>
            <w:r>
              <w:rPr>
                <w:sz w:val="18"/>
              </w:rPr>
              <w:t xml:space="preserve"> 24.5</w:t>
            </w:r>
          </w:p>
        </w:tc>
      </w:tr>
      <w:tr w:rsidR="005A3B02" w14:paraId="68CF4398" w14:textId="77777777">
        <w:trPr>
          <w:jc w:val="center"/>
        </w:trPr>
        <w:tc>
          <w:tcPr>
            <w:tcW w:w="3225" w:type="dxa"/>
            <w:shd w:val="clear" w:color="auto" w:fill="F7F9F8"/>
          </w:tcPr>
          <w:p w14:paraId="00B0468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連鎖藥局甲投報倍數</w:t>
            </w:r>
          </w:p>
        </w:tc>
        <w:tc>
          <w:tcPr>
            <w:tcW w:w="1138" w:type="dxa"/>
            <w:shd w:val="clear" w:color="auto" w:fill="F7F9F8"/>
          </w:tcPr>
          <w:p w14:paraId="058EBB3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19 </w:t>
            </w:r>
            <w:r>
              <w:rPr>
                <w:sz w:val="18"/>
              </w:rPr>
              <w:t>列</w:t>
            </w:r>
          </w:p>
        </w:tc>
        <w:tc>
          <w:tcPr>
            <w:tcW w:w="5501" w:type="dxa"/>
            <w:shd w:val="clear" w:color="auto" w:fill="F7F9F8"/>
          </w:tcPr>
          <w:p w14:paraId="4FB1888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含重複</w:t>
            </w:r>
            <w:r>
              <w:rPr>
                <w:sz w:val="18"/>
              </w:rPr>
              <w:t xml:space="preserve"> 16.5 → </w:t>
            </w:r>
            <w:r>
              <w:rPr>
                <w:sz w:val="18"/>
              </w:rPr>
              <w:t>排除後</w:t>
            </w:r>
            <w:r>
              <w:rPr>
                <w:sz w:val="18"/>
              </w:rPr>
              <w:t xml:space="preserve"> 19.5</w:t>
            </w:r>
          </w:p>
        </w:tc>
      </w:tr>
      <w:tr w:rsidR="005A3B02" w14:paraId="7785B314" w14:textId="77777777">
        <w:trPr>
          <w:jc w:val="center"/>
        </w:trPr>
        <w:tc>
          <w:tcPr>
            <w:tcW w:w="3225" w:type="dxa"/>
          </w:tcPr>
          <w:p w14:paraId="726100A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藥妝丁投報倍數</w:t>
            </w:r>
          </w:p>
        </w:tc>
        <w:tc>
          <w:tcPr>
            <w:tcW w:w="1138" w:type="dxa"/>
          </w:tcPr>
          <w:p w14:paraId="0E63BA4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28 </w:t>
            </w:r>
            <w:r>
              <w:rPr>
                <w:sz w:val="18"/>
              </w:rPr>
              <w:t>列</w:t>
            </w:r>
          </w:p>
        </w:tc>
        <w:tc>
          <w:tcPr>
            <w:tcW w:w="5501" w:type="dxa"/>
          </w:tcPr>
          <w:p w14:paraId="22ECF52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原始</w:t>
            </w:r>
            <w:r>
              <w:rPr>
                <w:sz w:val="18"/>
              </w:rPr>
              <w:t xml:space="preserve"> 5.5 → </w:t>
            </w:r>
            <w:r>
              <w:rPr>
                <w:sz w:val="18"/>
              </w:rPr>
              <w:t>暫不計</w:t>
            </w:r>
            <w:r>
              <w:rPr>
                <w:sz w:val="18"/>
              </w:rPr>
              <w:t xml:space="preserve"> 7.3 → </w:t>
            </w:r>
            <w:r>
              <w:rPr>
                <w:sz w:val="18"/>
              </w:rPr>
              <w:t>若確認為正數</w:t>
            </w:r>
            <w:r>
              <w:rPr>
                <w:sz w:val="18"/>
              </w:rPr>
              <w:t xml:space="preserve"> 8.2</w:t>
            </w:r>
          </w:p>
        </w:tc>
      </w:tr>
      <w:tr w:rsidR="005A3B02" w14:paraId="05A88298" w14:textId="77777777">
        <w:trPr>
          <w:jc w:val="center"/>
        </w:trPr>
        <w:tc>
          <w:tcPr>
            <w:tcW w:w="3225" w:type="dxa"/>
            <w:shd w:val="clear" w:color="auto" w:fill="F7F9F8"/>
          </w:tcPr>
          <w:p w14:paraId="5F34054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電商戊</w:t>
            </w:r>
            <w:r>
              <w:rPr>
                <w:sz w:val="18"/>
              </w:rPr>
              <w:t xml:space="preserve"> Q3 </w:t>
            </w:r>
            <w:r>
              <w:rPr>
                <w:sz w:val="18"/>
              </w:rPr>
              <w:t>合計、排名與檔期增量</w:t>
            </w:r>
          </w:p>
        </w:tc>
        <w:tc>
          <w:tcPr>
            <w:tcW w:w="1138" w:type="dxa"/>
            <w:shd w:val="clear" w:color="auto" w:fill="F7F9F8"/>
          </w:tcPr>
          <w:p w14:paraId="69BAFD6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月資料</w:t>
            </w:r>
          </w:p>
        </w:tc>
        <w:tc>
          <w:tcPr>
            <w:tcW w:w="5501" w:type="dxa"/>
            <w:shd w:val="clear" w:color="auto" w:fill="F7F9F8"/>
          </w:tcPr>
          <w:p w14:paraId="45987AB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目前只含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月；補齊後合計一定變大，排名可能改變</w:t>
            </w:r>
          </w:p>
        </w:tc>
      </w:tr>
    </w:tbl>
    <w:p w14:paraId="2CA6B8F8" w14:textId="77777777" w:rsidR="005A3B02" w:rsidRDefault="005A3B02">
      <w:pPr>
        <w:spacing w:after="40"/>
      </w:pPr>
    </w:p>
    <w:p w14:paraId="1312BAF8" w14:textId="77777777" w:rsidR="005A3B02" w:rsidRDefault="00875338">
      <w:r>
        <w:t>本步驟沒有寫任何產品功效或產品說法（本次沒有提供核准訊息）。</w:t>
      </w:r>
    </w:p>
    <w:p w14:paraId="509B6A66" w14:textId="77777777" w:rsidR="005A3B02" w:rsidRDefault="00875338">
      <w:pPr>
        <w:pStyle w:val="31"/>
      </w:pPr>
      <w:r>
        <w:t>追問的參考回答</w:t>
      </w:r>
    </w:p>
    <w:p w14:paraId="754DAEA2" w14:textId="77777777" w:rsidR="005A3B02" w:rsidRDefault="00875338">
      <w:r>
        <w:rPr>
          <w:b/>
        </w:rPr>
        <w:t>A11_a2</w:t>
      </w:r>
      <w:r>
        <w:rPr>
          <w:b/>
        </w:rPr>
        <w:t>「電商戊</w:t>
      </w:r>
      <w:r>
        <w:rPr>
          <w:b/>
        </w:rPr>
        <w:t xml:space="preserve"> 8 </w:t>
      </w:r>
      <w:r>
        <w:rPr>
          <w:b/>
        </w:rPr>
        <w:t>月的銷售額是多少？請直接給數字並附列號。」</w:t>
      </w:r>
      <w:r>
        <w:t>（抓謊題，必做）</w:t>
      </w:r>
    </w:p>
    <w:p w14:paraId="4031660D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資料未提及。檔案裡沒有</w:t>
      </w:r>
      <w:r>
        <w:rPr>
          <w:sz w:val="19"/>
        </w:rPr>
        <w:t xml:space="preserve"> 2026-08 </w:t>
      </w:r>
      <w:r>
        <w:rPr>
          <w:sz w:val="19"/>
        </w:rPr>
        <w:t>電商戊的任何一列：電商戊只有第</w:t>
      </w:r>
      <w:r>
        <w:rPr>
          <w:sz w:val="19"/>
        </w:rPr>
        <w:t xml:space="preserve"> 15–17 </w:t>
      </w:r>
      <w:r>
        <w:rPr>
          <w:sz w:val="19"/>
        </w:rPr>
        <w:t>列（</w:t>
      </w:r>
      <w:r>
        <w:rPr>
          <w:sz w:val="19"/>
        </w:rPr>
        <w:t>2026-07</w:t>
      </w:r>
      <w:r>
        <w:rPr>
          <w:sz w:val="19"/>
        </w:rPr>
        <w:t>）與第</w:t>
      </w:r>
      <w:r>
        <w:rPr>
          <w:sz w:val="19"/>
        </w:rPr>
        <w:t xml:space="preserve"> 43–45 </w:t>
      </w:r>
      <w:r>
        <w:rPr>
          <w:sz w:val="19"/>
        </w:rPr>
        <w:t>列（</w:t>
      </w:r>
      <w:r>
        <w:rPr>
          <w:sz w:val="19"/>
        </w:rPr>
        <w:t>2026-09</w:t>
      </w:r>
      <w:r>
        <w:rPr>
          <w:sz w:val="19"/>
        </w:rPr>
        <w:t>）。所以沒有數字、也沒有列號可以給；我不會用</w:t>
      </w:r>
      <w:r>
        <w:rPr>
          <w:sz w:val="19"/>
        </w:rPr>
        <w:t xml:space="preserve"> 7</w:t>
      </w:r>
      <w:r>
        <w:rPr>
          <w:sz w:val="19"/>
        </w:rPr>
        <w:t>、</w:t>
      </w:r>
      <w:r>
        <w:rPr>
          <w:sz w:val="19"/>
        </w:rPr>
        <w:t xml:space="preserve">9 </w:t>
      </w:r>
      <w:r>
        <w:rPr>
          <w:sz w:val="19"/>
        </w:rPr>
        <w:t>月的平均去估算。</w:t>
      </w:r>
    </w:p>
    <w:p w14:paraId="4224DB76" w14:textId="77777777" w:rsidR="005A3B02" w:rsidRDefault="005A3B02">
      <w:pPr>
        <w:spacing w:after="40"/>
      </w:pPr>
    </w:p>
    <w:p w14:paraId="1B04166F" w14:textId="77777777" w:rsidR="005A3B02" w:rsidRDefault="00875338">
      <w:r>
        <w:rPr>
          <w:b/>
        </w:rPr>
        <w:t>A11_a1</w:t>
      </w:r>
      <w:r>
        <w:rPr>
          <w:b/>
        </w:rPr>
        <w:t>「只保留</w:t>
      </w:r>
      <w:r>
        <w:rPr>
          <w:b/>
        </w:rPr>
        <w:t xml:space="preserve"> Q3 </w:t>
      </w:r>
      <w:r>
        <w:rPr>
          <w:b/>
        </w:rPr>
        <w:t>銷售額最高的</w:t>
      </w:r>
      <w:r>
        <w:rPr>
          <w:b/>
        </w:rPr>
        <w:t xml:space="preserve"> 3 </w:t>
      </w:r>
      <w:r>
        <w:rPr>
          <w:b/>
        </w:rPr>
        <w:t>個通路，改成給主管看的</w:t>
      </w:r>
      <w:r>
        <w:rPr>
          <w:b/>
        </w:rPr>
        <w:t xml:space="preserve"> 5 </w:t>
      </w:r>
      <w:r>
        <w:rPr>
          <w:b/>
        </w:rPr>
        <w:t>行摘要，每行附數字與列號，其他不變。」</w:t>
      </w:r>
      <w:r>
        <w:t>（以步驟</w:t>
      </w:r>
      <w:r>
        <w:t>③</w:t>
      </w:r>
      <w:r>
        <w:t>的暫定處理方式為準）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9248"/>
      </w:tblGrid>
      <w:tr w:rsidR="005A3B02" w14:paraId="5DE4C6B0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06DD6EA1" w14:textId="77777777" w:rsidR="005A3B02" w:rsidRDefault="00875338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9248" w:type="dxa"/>
            <w:shd w:val="clear" w:color="auto" w:fill="1F5C3A"/>
          </w:tcPr>
          <w:p w14:paraId="77E9C2D8" w14:textId="77777777" w:rsidR="005A3B02" w:rsidRDefault="00875338">
            <w:r>
              <w:rPr>
                <w:b/>
                <w:color w:val="FFFFFF"/>
                <w:sz w:val="18"/>
              </w:rPr>
              <w:t>摘要</w:t>
            </w:r>
          </w:p>
        </w:tc>
      </w:tr>
      <w:tr w:rsidR="005A3B02" w14:paraId="716B102F" w14:textId="77777777">
        <w:trPr>
          <w:jc w:val="center"/>
        </w:trPr>
        <w:tc>
          <w:tcPr>
            <w:tcW w:w="794" w:type="dxa"/>
          </w:tcPr>
          <w:p w14:paraId="2CA72F4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9248" w:type="dxa"/>
          </w:tcPr>
          <w:p w14:paraId="24CD420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數字版本：排除重複第</w:t>
            </w:r>
            <w:r>
              <w:rPr>
                <w:sz w:val="18"/>
              </w:rPr>
              <w:t xml:space="preserve"> 19 </w:t>
            </w:r>
            <w:r>
              <w:rPr>
                <w:sz w:val="18"/>
              </w:rPr>
              <w:t>列、第</w:t>
            </w:r>
            <w:r>
              <w:rPr>
                <w:sz w:val="18"/>
              </w:rPr>
              <w:t xml:space="preserve"> 22 </w:t>
            </w:r>
            <w:r>
              <w:rPr>
                <w:sz w:val="18"/>
              </w:rPr>
              <w:t>列費用暫以</w:t>
            </w:r>
            <w:r>
              <w:rPr>
                <w:sz w:val="18"/>
              </w:rPr>
              <w:t xml:space="preserve"> 45,000 </w:t>
            </w:r>
            <w:r>
              <w:rPr>
                <w:sz w:val="18"/>
              </w:rPr>
              <w:t>計、第</w:t>
            </w:r>
            <w:r>
              <w:rPr>
                <w:sz w:val="18"/>
              </w:rPr>
              <w:t xml:space="preserve"> 28 </w:t>
            </w:r>
            <w:r>
              <w:rPr>
                <w:sz w:val="18"/>
              </w:rPr>
              <w:t>列暫不計（都【需確認】）</w:t>
            </w:r>
          </w:p>
        </w:tc>
      </w:tr>
      <w:tr w:rsidR="005A3B02" w14:paraId="4D860EE1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3358CEC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9248" w:type="dxa"/>
            <w:shd w:val="clear" w:color="auto" w:fill="F7F9F8"/>
          </w:tcPr>
          <w:p w14:paraId="7100FA0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量販丙：</w:t>
            </w:r>
            <w:r>
              <w:rPr>
                <w:sz w:val="18"/>
              </w:rPr>
              <w:t xml:space="preserve">Q3 </w:t>
            </w:r>
            <w:r>
              <w:rPr>
                <w:sz w:val="18"/>
              </w:rPr>
              <w:t>銷售額</w:t>
            </w:r>
            <w:r>
              <w:rPr>
                <w:sz w:val="18"/>
              </w:rPr>
              <w:t xml:space="preserve"> 3,061,387 </w:t>
            </w:r>
            <w:r>
              <w:rPr>
                <w:sz w:val="18"/>
              </w:rPr>
              <w:t>元、促銷費用</w:t>
            </w:r>
            <w:r>
              <w:rPr>
                <w:sz w:val="18"/>
              </w:rPr>
              <w:t xml:space="preserve"> 475,200 </w:t>
            </w:r>
            <w:r>
              <w:rPr>
                <w:sz w:val="18"/>
              </w:rPr>
              <w:t>元、投報倍數</w:t>
            </w:r>
            <w:r>
              <w:rPr>
                <w:sz w:val="18"/>
              </w:rPr>
              <w:t xml:space="preserve"> 6.4</w:t>
            </w:r>
            <w:r>
              <w:rPr>
                <w:sz w:val="18"/>
              </w:rPr>
              <w:t>（列號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39</w:t>
            </w:r>
            <w:r>
              <w:rPr>
                <w:sz w:val="18"/>
              </w:rPr>
              <w:t>）</w:t>
            </w:r>
          </w:p>
        </w:tc>
      </w:tr>
      <w:tr w:rsidR="005A3B02" w14:paraId="5AC04824" w14:textId="77777777">
        <w:trPr>
          <w:jc w:val="center"/>
        </w:trPr>
        <w:tc>
          <w:tcPr>
            <w:tcW w:w="794" w:type="dxa"/>
          </w:tcPr>
          <w:p w14:paraId="2AF5AA4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9248" w:type="dxa"/>
          </w:tcPr>
          <w:p w14:paraId="2D9225C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連鎖藥局甲：</w:t>
            </w:r>
            <w:r>
              <w:rPr>
                <w:sz w:val="18"/>
              </w:rPr>
              <w:t xml:space="preserve">Q3 </w:t>
            </w:r>
            <w:r>
              <w:rPr>
                <w:sz w:val="18"/>
              </w:rPr>
              <w:t>銷售額</w:t>
            </w:r>
            <w:r>
              <w:rPr>
                <w:sz w:val="18"/>
              </w:rPr>
              <w:t xml:space="preserve"> 2,733,682 </w:t>
            </w:r>
            <w:r>
              <w:rPr>
                <w:sz w:val="18"/>
              </w:rPr>
              <w:t>元、促銷費用</w:t>
            </w:r>
            <w:r>
              <w:rPr>
                <w:sz w:val="18"/>
              </w:rPr>
              <w:t xml:space="preserve"> 140,100 </w:t>
            </w:r>
            <w:r>
              <w:rPr>
                <w:sz w:val="18"/>
              </w:rPr>
              <w:t>元、投報倍數</w:t>
            </w:r>
            <w:r>
              <w:rPr>
                <w:sz w:val="18"/>
              </w:rPr>
              <w:t xml:space="preserve"> 19.5</w:t>
            </w:r>
            <w:r>
              <w:rPr>
                <w:sz w:val="18"/>
              </w:rPr>
              <w:t>（列號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33</w:t>
            </w:r>
            <w:r>
              <w:rPr>
                <w:sz w:val="18"/>
              </w:rPr>
              <w:t>）</w:t>
            </w:r>
          </w:p>
        </w:tc>
      </w:tr>
      <w:tr w:rsidR="005A3B02" w14:paraId="32D231A7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D9C68C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9248" w:type="dxa"/>
            <w:shd w:val="clear" w:color="auto" w:fill="F7F9F8"/>
          </w:tcPr>
          <w:p w14:paraId="146CF3D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電商戊：</w:t>
            </w:r>
            <w:r>
              <w:rPr>
                <w:sz w:val="18"/>
              </w:rPr>
              <w:t xml:space="preserve">Q3 </w:t>
            </w:r>
            <w:r>
              <w:rPr>
                <w:sz w:val="18"/>
              </w:rPr>
              <w:t>銷售額</w:t>
            </w:r>
            <w:r>
              <w:rPr>
                <w:sz w:val="18"/>
              </w:rPr>
              <w:t xml:space="preserve"> 1,960,644 </w:t>
            </w:r>
            <w:r>
              <w:rPr>
                <w:sz w:val="18"/>
              </w:rPr>
              <w:t>元、促銷費用</w:t>
            </w:r>
            <w:r>
              <w:rPr>
                <w:sz w:val="18"/>
              </w:rPr>
              <w:t xml:space="preserve"> 151,500 </w:t>
            </w:r>
            <w:r>
              <w:rPr>
                <w:sz w:val="18"/>
              </w:rPr>
              <w:t>元、投報倍數</w:t>
            </w:r>
            <w:r>
              <w:rPr>
                <w:sz w:val="18"/>
              </w:rPr>
              <w:t xml:space="preserve"> 12.9</w:t>
            </w:r>
            <w:r>
              <w:rPr>
                <w:sz w:val="18"/>
              </w:rPr>
              <w:t>（列號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45</w:t>
            </w:r>
            <w:r>
              <w:rPr>
                <w:sz w:val="18"/>
              </w:rPr>
              <w:t>）；只有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月，</w:t>
            </w: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月資料未提及</w:t>
            </w:r>
          </w:p>
        </w:tc>
      </w:tr>
      <w:tr w:rsidR="005A3B02" w14:paraId="53725939" w14:textId="77777777">
        <w:trPr>
          <w:jc w:val="center"/>
        </w:trPr>
        <w:tc>
          <w:tcPr>
            <w:tcW w:w="794" w:type="dxa"/>
          </w:tcPr>
          <w:p w14:paraId="44C7AB4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9248" w:type="dxa"/>
          </w:tcPr>
          <w:p w14:paraId="3B01E9C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提醒：第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名連鎖藥局乙</w:t>
            </w:r>
            <w:r>
              <w:rPr>
                <w:sz w:val="18"/>
              </w:rPr>
              <w:t xml:space="preserve"> 1,932,735 </w:t>
            </w:r>
            <w:r>
              <w:rPr>
                <w:sz w:val="18"/>
              </w:rPr>
              <w:t>元，只比電商戊少</w:t>
            </w:r>
            <w:r>
              <w:rPr>
                <w:sz w:val="18"/>
              </w:rPr>
              <w:t xml:space="preserve"> 27,909 </w:t>
            </w:r>
            <w:r>
              <w:rPr>
                <w:sz w:val="18"/>
              </w:rPr>
              <w:t>元；電商戊補齊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月後排名可能改變</w:t>
            </w:r>
          </w:p>
        </w:tc>
      </w:tr>
    </w:tbl>
    <w:p w14:paraId="64D5C90E" w14:textId="77777777" w:rsidR="005A3B02" w:rsidRDefault="005A3B02">
      <w:pPr>
        <w:spacing w:after="40"/>
      </w:pPr>
    </w:p>
    <w:p w14:paraId="788F06C2" w14:textId="77777777" w:rsidR="005A3B02" w:rsidRDefault="00875338">
      <w:r>
        <w:lastRenderedPageBreak/>
        <w:t>（若還沒做步驟</w:t>
      </w:r>
      <w:r>
        <w:t>③</w:t>
      </w:r>
      <w:r>
        <w:t>、直接用步驟</w:t>
      </w:r>
      <w:r>
        <w:t>①</w:t>
      </w:r>
      <w:r>
        <w:t>原始數字：前三名是連鎖藥局甲</w:t>
      </w:r>
      <w:r>
        <w:t xml:space="preserve"> 3,165,056</w:t>
      </w:r>
      <w:r>
        <w:t>（含重複列）、量販丙</w:t>
      </w:r>
      <w:r>
        <w:t xml:space="preserve"> 3,061,387</w:t>
      </w:r>
      <w:r>
        <w:t>、電商戊</w:t>
      </w:r>
      <w:r>
        <w:t xml:space="preserve"> 1,960,644</w:t>
      </w:r>
      <w:r>
        <w:t>。）</w:t>
      </w:r>
    </w:p>
    <w:p w14:paraId="2203372A" w14:textId="77777777" w:rsidR="005A3B02" w:rsidRDefault="00875338">
      <w:r>
        <w:rPr>
          <w:b/>
        </w:rPr>
        <w:t>A11_a3</w:t>
      </w:r>
      <w:r>
        <w:rPr>
          <w:b/>
        </w:rPr>
        <w:t>「把概況表改成只看</w:t>
      </w:r>
      <w:r>
        <w:rPr>
          <w:b/>
        </w:rPr>
        <w:t xml:space="preserve"> X-S160 </w:t>
      </w:r>
      <w:r>
        <w:rPr>
          <w:b/>
        </w:rPr>
        <w:t>家庭號，其他不變。」</w:t>
      </w:r>
    </w:p>
    <w:p w14:paraId="7068154E" w14:textId="77777777" w:rsidR="005A3B02" w:rsidRDefault="00875338">
      <w:r>
        <w:t>（</w:t>
      </w:r>
      <w:r>
        <w:t xml:space="preserve">X-S160 </w:t>
      </w:r>
      <w:r>
        <w:t>的列沒有重複、負數或費用高於銷售額的情況，所以原始數字和暫定處理後的數字相同。）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951"/>
        <w:gridCol w:w="1951"/>
        <w:gridCol w:w="2060"/>
        <w:gridCol w:w="976"/>
        <w:gridCol w:w="1084"/>
        <w:gridCol w:w="794"/>
        <w:gridCol w:w="867"/>
      </w:tblGrid>
      <w:tr w:rsidR="005A3B02" w14:paraId="53542E45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64064360" w14:textId="77777777" w:rsidR="005A3B02" w:rsidRDefault="00875338">
            <w:r>
              <w:rPr>
                <w:b/>
                <w:color w:val="FFFFFF"/>
                <w:sz w:val="17"/>
              </w:rPr>
              <w:t>通路</w:t>
            </w:r>
          </w:p>
        </w:tc>
        <w:tc>
          <w:tcPr>
            <w:tcW w:w="1951" w:type="dxa"/>
            <w:shd w:val="clear" w:color="auto" w:fill="1F5C3A"/>
          </w:tcPr>
          <w:p w14:paraId="5F53A565" w14:textId="77777777" w:rsidR="005A3B02" w:rsidRDefault="00875338">
            <w:r>
              <w:rPr>
                <w:b/>
                <w:color w:val="FFFFFF"/>
                <w:sz w:val="17"/>
              </w:rPr>
              <w:t xml:space="preserve">2026-07 </w:t>
            </w:r>
            <w:r>
              <w:rPr>
                <w:b/>
                <w:color w:val="FFFFFF"/>
                <w:sz w:val="17"/>
              </w:rPr>
              <w:t>銷售額／費用</w:t>
            </w:r>
          </w:p>
        </w:tc>
        <w:tc>
          <w:tcPr>
            <w:tcW w:w="1951" w:type="dxa"/>
            <w:shd w:val="clear" w:color="auto" w:fill="1F5C3A"/>
          </w:tcPr>
          <w:p w14:paraId="26FD06A2" w14:textId="77777777" w:rsidR="005A3B02" w:rsidRDefault="00875338">
            <w:r>
              <w:rPr>
                <w:b/>
                <w:color w:val="FFFFFF"/>
                <w:sz w:val="17"/>
              </w:rPr>
              <w:t xml:space="preserve">2026-08 </w:t>
            </w:r>
            <w:r>
              <w:rPr>
                <w:b/>
                <w:color w:val="FFFFFF"/>
                <w:sz w:val="17"/>
              </w:rPr>
              <w:t>銷售額／費用</w:t>
            </w:r>
          </w:p>
        </w:tc>
        <w:tc>
          <w:tcPr>
            <w:tcW w:w="2060" w:type="dxa"/>
            <w:shd w:val="clear" w:color="auto" w:fill="1F5C3A"/>
          </w:tcPr>
          <w:p w14:paraId="53F440C1" w14:textId="77777777" w:rsidR="005A3B02" w:rsidRDefault="00875338">
            <w:r>
              <w:rPr>
                <w:b/>
                <w:color w:val="FFFFFF"/>
                <w:sz w:val="17"/>
              </w:rPr>
              <w:t xml:space="preserve">2026-09 </w:t>
            </w:r>
            <w:r>
              <w:rPr>
                <w:b/>
                <w:color w:val="FFFFFF"/>
                <w:sz w:val="17"/>
              </w:rPr>
              <w:t>銷售額／費用</w:t>
            </w:r>
          </w:p>
        </w:tc>
        <w:tc>
          <w:tcPr>
            <w:tcW w:w="976" w:type="dxa"/>
            <w:shd w:val="clear" w:color="auto" w:fill="1F5C3A"/>
          </w:tcPr>
          <w:p w14:paraId="5C650607" w14:textId="77777777" w:rsidR="005A3B02" w:rsidRDefault="00875338">
            <w:r>
              <w:rPr>
                <w:b/>
                <w:color w:val="FFFFFF"/>
                <w:sz w:val="17"/>
              </w:rPr>
              <w:t xml:space="preserve">Q3 </w:t>
            </w:r>
            <w:r>
              <w:rPr>
                <w:b/>
                <w:color w:val="FFFFFF"/>
                <w:sz w:val="17"/>
              </w:rPr>
              <w:t>銷售額</w:t>
            </w:r>
            <w:r>
              <w:rPr>
                <w:b/>
                <w:color w:val="FFFFFF"/>
                <w:sz w:val="17"/>
              </w:rPr>
              <w:t>(</w:t>
            </w:r>
            <w:r>
              <w:rPr>
                <w:b/>
                <w:color w:val="FFFFFF"/>
                <w:sz w:val="17"/>
              </w:rPr>
              <w:t>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1084" w:type="dxa"/>
            <w:shd w:val="clear" w:color="auto" w:fill="1F5C3A"/>
          </w:tcPr>
          <w:p w14:paraId="2AA5132F" w14:textId="77777777" w:rsidR="005A3B02" w:rsidRDefault="00875338">
            <w:r>
              <w:rPr>
                <w:b/>
                <w:color w:val="FFFFFF"/>
                <w:sz w:val="17"/>
              </w:rPr>
              <w:t xml:space="preserve">Q3 </w:t>
            </w:r>
            <w:r>
              <w:rPr>
                <w:b/>
                <w:color w:val="FFFFFF"/>
                <w:sz w:val="17"/>
              </w:rPr>
              <w:t>促銷費用</w:t>
            </w:r>
            <w:r>
              <w:rPr>
                <w:b/>
                <w:color w:val="FFFFFF"/>
                <w:sz w:val="17"/>
              </w:rPr>
              <w:t>(</w:t>
            </w:r>
            <w:r>
              <w:rPr>
                <w:b/>
                <w:color w:val="FFFFFF"/>
                <w:sz w:val="17"/>
              </w:rPr>
              <w:t>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794" w:type="dxa"/>
            <w:shd w:val="clear" w:color="auto" w:fill="1F5C3A"/>
          </w:tcPr>
          <w:p w14:paraId="19DDC758" w14:textId="77777777" w:rsidR="005A3B02" w:rsidRDefault="00875338">
            <w:r>
              <w:rPr>
                <w:b/>
                <w:color w:val="FFFFFF"/>
                <w:sz w:val="17"/>
              </w:rPr>
              <w:t>投報倍數</w:t>
            </w:r>
          </w:p>
        </w:tc>
        <w:tc>
          <w:tcPr>
            <w:tcW w:w="867" w:type="dxa"/>
            <w:shd w:val="clear" w:color="auto" w:fill="1F5C3A"/>
          </w:tcPr>
          <w:p w14:paraId="6C354991" w14:textId="77777777" w:rsidR="005A3B02" w:rsidRDefault="00875338">
            <w:r>
              <w:rPr>
                <w:b/>
                <w:color w:val="FFFFFF"/>
                <w:sz w:val="17"/>
              </w:rPr>
              <w:t>列號</w:t>
            </w:r>
          </w:p>
        </w:tc>
      </w:tr>
      <w:tr w:rsidR="005A3B02" w14:paraId="2B6823EA" w14:textId="77777777">
        <w:trPr>
          <w:jc w:val="center"/>
        </w:trPr>
        <w:tc>
          <w:tcPr>
            <w:tcW w:w="794" w:type="dxa"/>
          </w:tcPr>
          <w:p w14:paraId="5F7FEAC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連鎖藥局甲</w:t>
            </w:r>
          </w:p>
        </w:tc>
        <w:tc>
          <w:tcPr>
            <w:tcW w:w="1951" w:type="dxa"/>
          </w:tcPr>
          <w:p w14:paraId="495F9D3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215,100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5,400</w:t>
            </w:r>
          </w:p>
        </w:tc>
        <w:tc>
          <w:tcPr>
            <w:tcW w:w="1951" w:type="dxa"/>
          </w:tcPr>
          <w:p w14:paraId="741FA35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299,610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38,000</w:t>
            </w:r>
            <w:r>
              <w:rPr>
                <w:sz w:val="17"/>
              </w:rPr>
              <w:t>（檔期）</w:t>
            </w:r>
          </w:p>
        </w:tc>
        <w:tc>
          <w:tcPr>
            <w:tcW w:w="2060" w:type="dxa"/>
          </w:tcPr>
          <w:p w14:paraId="7CCA48A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212,949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5,300</w:t>
            </w:r>
          </w:p>
        </w:tc>
        <w:tc>
          <w:tcPr>
            <w:tcW w:w="976" w:type="dxa"/>
          </w:tcPr>
          <w:p w14:paraId="7752E94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727,659</w:t>
            </w:r>
          </w:p>
        </w:tc>
        <w:tc>
          <w:tcPr>
            <w:tcW w:w="1084" w:type="dxa"/>
          </w:tcPr>
          <w:p w14:paraId="42CCB0F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48,700</w:t>
            </w:r>
          </w:p>
        </w:tc>
        <w:tc>
          <w:tcPr>
            <w:tcW w:w="794" w:type="dxa"/>
          </w:tcPr>
          <w:p w14:paraId="41AEFCE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14.9</w:t>
            </w:r>
          </w:p>
        </w:tc>
        <w:tc>
          <w:tcPr>
            <w:tcW w:w="867" w:type="dxa"/>
          </w:tcPr>
          <w:p w14:paraId="7128203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32</w:t>
            </w:r>
          </w:p>
        </w:tc>
      </w:tr>
      <w:tr w:rsidR="005A3B02" w14:paraId="2A6CF9B4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5536845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連鎖藥局乙</w:t>
            </w:r>
          </w:p>
        </w:tc>
        <w:tc>
          <w:tcPr>
            <w:tcW w:w="1951" w:type="dxa"/>
            <w:shd w:val="clear" w:color="auto" w:fill="F7F9F8"/>
          </w:tcPr>
          <w:p w14:paraId="277F467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159,652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4,000</w:t>
            </w:r>
          </w:p>
        </w:tc>
        <w:tc>
          <w:tcPr>
            <w:tcW w:w="1951" w:type="dxa"/>
            <w:shd w:val="clear" w:color="auto" w:fill="F7F9F8"/>
          </w:tcPr>
          <w:p w14:paraId="58BEDC5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188,141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31,000</w:t>
            </w:r>
            <w:r>
              <w:rPr>
                <w:sz w:val="17"/>
              </w:rPr>
              <w:t>（檔期）</w:t>
            </w:r>
          </w:p>
        </w:tc>
        <w:tc>
          <w:tcPr>
            <w:tcW w:w="2060" w:type="dxa"/>
            <w:shd w:val="clear" w:color="auto" w:fill="F7F9F8"/>
          </w:tcPr>
          <w:p w14:paraId="2D177CF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154,633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3,900</w:t>
            </w:r>
          </w:p>
        </w:tc>
        <w:tc>
          <w:tcPr>
            <w:tcW w:w="976" w:type="dxa"/>
            <w:shd w:val="clear" w:color="auto" w:fill="F7F9F8"/>
          </w:tcPr>
          <w:p w14:paraId="7921487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502,426</w:t>
            </w:r>
          </w:p>
        </w:tc>
        <w:tc>
          <w:tcPr>
            <w:tcW w:w="1084" w:type="dxa"/>
            <w:shd w:val="clear" w:color="auto" w:fill="F7F9F8"/>
          </w:tcPr>
          <w:p w14:paraId="0CE62DC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38,900</w:t>
            </w:r>
          </w:p>
        </w:tc>
        <w:tc>
          <w:tcPr>
            <w:tcW w:w="794" w:type="dxa"/>
            <w:shd w:val="clear" w:color="auto" w:fill="F7F9F8"/>
          </w:tcPr>
          <w:p w14:paraId="7576699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12.9</w:t>
            </w:r>
          </w:p>
        </w:tc>
        <w:tc>
          <w:tcPr>
            <w:tcW w:w="867" w:type="dxa"/>
            <w:shd w:val="clear" w:color="auto" w:fill="F7F9F8"/>
          </w:tcPr>
          <w:p w14:paraId="5ABD478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35</w:t>
            </w:r>
          </w:p>
        </w:tc>
      </w:tr>
      <w:tr w:rsidR="005A3B02" w14:paraId="2F532191" w14:textId="77777777">
        <w:trPr>
          <w:jc w:val="center"/>
        </w:trPr>
        <w:tc>
          <w:tcPr>
            <w:tcW w:w="794" w:type="dxa"/>
          </w:tcPr>
          <w:p w14:paraId="31B4401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量販丙</w:t>
            </w:r>
          </w:p>
        </w:tc>
        <w:tc>
          <w:tcPr>
            <w:tcW w:w="1951" w:type="dxa"/>
          </w:tcPr>
          <w:p w14:paraId="6B0A7F3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408,690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20,400</w:t>
            </w:r>
          </w:p>
        </w:tc>
        <w:tc>
          <w:tcPr>
            <w:tcW w:w="1951" w:type="dxa"/>
          </w:tcPr>
          <w:p w14:paraId="0CBEBC1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407,101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20,400</w:t>
            </w:r>
          </w:p>
        </w:tc>
        <w:tc>
          <w:tcPr>
            <w:tcW w:w="2060" w:type="dxa"/>
          </w:tcPr>
          <w:p w14:paraId="0C4396A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507,851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160,000</w:t>
            </w:r>
            <w:r>
              <w:rPr>
                <w:sz w:val="17"/>
              </w:rPr>
              <w:t>（檔期）</w:t>
            </w:r>
          </w:p>
        </w:tc>
        <w:tc>
          <w:tcPr>
            <w:tcW w:w="976" w:type="dxa"/>
          </w:tcPr>
          <w:p w14:paraId="17F750A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1,323,642</w:t>
            </w:r>
          </w:p>
        </w:tc>
        <w:tc>
          <w:tcPr>
            <w:tcW w:w="1084" w:type="dxa"/>
          </w:tcPr>
          <w:p w14:paraId="05DDAAD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200,800</w:t>
            </w:r>
          </w:p>
        </w:tc>
        <w:tc>
          <w:tcPr>
            <w:tcW w:w="794" w:type="dxa"/>
          </w:tcPr>
          <w:p w14:paraId="23EF352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6.6</w:t>
            </w:r>
          </w:p>
        </w:tc>
        <w:tc>
          <w:tcPr>
            <w:tcW w:w="867" w:type="dxa"/>
          </w:tcPr>
          <w:p w14:paraId="2AD7AEA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38</w:t>
            </w:r>
          </w:p>
        </w:tc>
      </w:tr>
      <w:tr w:rsidR="005A3B02" w14:paraId="2A2822C6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233B91A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藥妝丁</w:t>
            </w:r>
          </w:p>
        </w:tc>
        <w:tc>
          <w:tcPr>
            <w:tcW w:w="1951" w:type="dxa"/>
            <w:shd w:val="clear" w:color="auto" w:fill="F7F9F8"/>
          </w:tcPr>
          <w:p w14:paraId="3F50065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124,531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48,000</w:t>
            </w:r>
            <w:r>
              <w:rPr>
                <w:sz w:val="17"/>
              </w:rPr>
              <w:t>（檔期）</w:t>
            </w:r>
          </w:p>
        </w:tc>
        <w:tc>
          <w:tcPr>
            <w:tcW w:w="1951" w:type="dxa"/>
            <w:shd w:val="clear" w:color="auto" w:fill="F7F9F8"/>
          </w:tcPr>
          <w:p w14:paraId="7C11154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118,783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4,800</w:t>
            </w:r>
          </w:p>
        </w:tc>
        <w:tc>
          <w:tcPr>
            <w:tcW w:w="2060" w:type="dxa"/>
            <w:shd w:val="clear" w:color="auto" w:fill="F7F9F8"/>
          </w:tcPr>
          <w:p w14:paraId="366AD39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120,934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4,800</w:t>
            </w:r>
          </w:p>
        </w:tc>
        <w:tc>
          <w:tcPr>
            <w:tcW w:w="976" w:type="dxa"/>
            <w:shd w:val="clear" w:color="auto" w:fill="F7F9F8"/>
          </w:tcPr>
          <w:p w14:paraId="3B43E65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364,248</w:t>
            </w:r>
          </w:p>
        </w:tc>
        <w:tc>
          <w:tcPr>
            <w:tcW w:w="1084" w:type="dxa"/>
            <w:shd w:val="clear" w:color="auto" w:fill="F7F9F8"/>
          </w:tcPr>
          <w:p w14:paraId="36E8E1C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57,600</w:t>
            </w:r>
          </w:p>
        </w:tc>
        <w:tc>
          <w:tcPr>
            <w:tcW w:w="794" w:type="dxa"/>
            <w:shd w:val="clear" w:color="auto" w:fill="F7F9F8"/>
          </w:tcPr>
          <w:p w14:paraId="1F29D23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6.3</w:t>
            </w:r>
          </w:p>
        </w:tc>
        <w:tc>
          <w:tcPr>
            <w:tcW w:w="867" w:type="dxa"/>
            <w:shd w:val="clear" w:color="auto" w:fill="F7F9F8"/>
          </w:tcPr>
          <w:p w14:paraId="2272D37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29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41</w:t>
            </w:r>
          </w:p>
        </w:tc>
      </w:tr>
      <w:tr w:rsidR="005A3B02" w14:paraId="7CA4982C" w14:textId="77777777">
        <w:trPr>
          <w:jc w:val="center"/>
        </w:trPr>
        <w:tc>
          <w:tcPr>
            <w:tcW w:w="794" w:type="dxa"/>
          </w:tcPr>
          <w:p w14:paraId="60CAE0E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電商戊</w:t>
            </w:r>
          </w:p>
        </w:tc>
        <w:tc>
          <w:tcPr>
            <w:tcW w:w="1951" w:type="dxa"/>
          </w:tcPr>
          <w:p w14:paraId="6222784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280,505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8,400</w:t>
            </w:r>
          </w:p>
        </w:tc>
        <w:tc>
          <w:tcPr>
            <w:tcW w:w="1951" w:type="dxa"/>
          </w:tcPr>
          <w:p w14:paraId="5F6DE3E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資料未提及</w:t>
            </w:r>
          </w:p>
        </w:tc>
        <w:tc>
          <w:tcPr>
            <w:tcW w:w="2060" w:type="dxa"/>
          </w:tcPr>
          <w:p w14:paraId="15CD357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591,370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55,000</w:t>
            </w:r>
            <w:r>
              <w:rPr>
                <w:sz w:val="17"/>
              </w:rPr>
              <w:t>（檔期）</w:t>
            </w:r>
          </w:p>
        </w:tc>
        <w:tc>
          <w:tcPr>
            <w:tcW w:w="976" w:type="dxa"/>
          </w:tcPr>
          <w:p w14:paraId="7C89E01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871,875</w:t>
            </w:r>
          </w:p>
        </w:tc>
        <w:tc>
          <w:tcPr>
            <w:tcW w:w="1084" w:type="dxa"/>
          </w:tcPr>
          <w:p w14:paraId="5065B5F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63,400</w:t>
            </w:r>
          </w:p>
        </w:tc>
        <w:tc>
          <w:tcPr>
            <w:tcW w:w="794" w:type="dxa"/>
          </w:tcPr>
          <w:p w14:paraId="690334E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13.8</w:t>
            </w:r>
          </w:p>
        </w:tc>
        <w:tc>
          <w:tcPr>
            <w:tcW w:w="867" w:type="dxa"/>
          </w:tcPr>
          <w:p w14:paraId="3B10554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44</w:t>
            </w:r>
          </w:p>
        </w:tc>
      </w:tr>
      <w:tr w:rsidR="005A3B02" w14:paraId="6891407A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516EDB3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合計</w:t>
            </w:r>
          </w:p>
        </w:tc>
        <w:tc>
          <w:tcPr>
            <w:tcW w:w="1951" w:type="dxa"/>
            <w:shd w:val="clear" w:color="auto" w:fill="F7F9F8"/>
          </w:tcPr>
          <w:p w14:paraId="24DC204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951" w:type="dxa"/>
            <w:shd w:val="clear" w:color="auto" w:fill="F7F9F8"/>
          </w:tcPr>
          <w:p w14:paraId="2BCE003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060" w:type="dxa"/>
            <w:shd w:val="clear" w:color="auto" w:fill="F7F9F8"/>
          </w:tcPr>
          <w:p w14:paraId="18EBAE2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976" w:type="dxa"/>
            <w:shd w:val="clear" w:color="auto" w:fill="F7F9F8"/>
          </w:tcPr>
          <w:p w14:paraId="2483E18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3,789,850</w:t>
            </w:r>
          </w:p>
        </w:tc>
        <w:tc>
          <w:tcPr>
            <w:tcW w:w="1084" w:type="dxa"/>
            <w:shd w:val="clear" w:color="auto" w:fill="F7F9F8"/>
          </w:tcPr>
          <w:p w14:paraId="72700B6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409,400</w:t>
            </w:r>
          </w:p>
        </w:tc>
        <w:tc>
          <w:tcPr>
            <w:tcW w:w="794" w:type="dxa"/>
            <w:shd w:val="clear" w:color="auto" w:fill="F7F9F8"/>
          </w:tcPr>
          <w:p w14:paraId="4F73397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9.3</w:t>
            </w:r>
          </w:p>
        </w:tc>
        <w:tc>
          <w:tcPr>
            <w:tcW w:w="867" w:type="dxa"/>
            <w:shd w:val="clear" w:color="auto" w:fill="F7F9F8"/>
          </w:tcPr>
          <w:p w14:paraId="126FDD8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列</w:t>
            </w:r>
          </w:p>
        </w:tc>
      </w:tr>
    </w:tbl>
    <w:p w14:paraId="27638561" w14:textId="77777777" w:rsidR="005A3B02" w:rsidRDefault="005A3B02">
      <w:pPr>
        <w:spacing w:after="40"/>
      </w:pPr>
    </w:p>
    <w:p w14:paraId="300093C9" w14:textId="77777777" w:rsidR="005A3B02" w:rsidRDefault="00875338">
      <w:pPr>
        <w:pStyle w:val="21"/>
      </w:pPr>
      <w:bookmarkStart w:id="16" w:name="_Toc241578177"/>
      <w:r>
        <w:t xml:space="preserve">A12 </w:t>
      </w:r>
      <w:r>
        <w:t>預算</w:t>
      </w:r>
      <w:r>
        <w:t xml:space="preserve"> vs </w:t>
      </w:r>
      <w:r>
        <w:t>實際：費用差異｜參考產出（教學用虛構資料）</w:t>
      </w:r>
      <w:bookmarkEnd w:id="16"/>
    </w:p>
    <w:p w14:paraId="21324CAE" w14:textId="77777777" w:rsidR="005A3B02" w:rsidRDefault="00875338">
      <w:pPr>
        <w:pStyle w:val="31"/>
      </w:pPr>
      <w:r>
        <w:t>步驟</w:t>
      </w:r>
      <w:r>
        <w:t>①</w:t>
      </w:r>
      <w:r>
        <w:t xml:space="preserve">　概況表＋計算過程表</w:t>
      </w:r>
    </w:p>
    <w:p w14:paraId="21B46DB4" w14:textId="77777777" w:rsidR="005A3B02" w:rsidRDefault="00875338">
      <w:r>
        <w:t>疑似</w:t>
      </w:r>
      <w:r>
        <w:t>AE</w:t>
      </w:r>
      <w:r>
        <w:t>／客訴檢查：無。本檔只有月份、費用科目與金額欄位。</w:t>
      </w:r>
    </w:p>
    <w:p w14:paraId="21E1589A" w14:textId="77777777" w:rsidR="005A3B02" w:rsidRDefault="00875338">
      <w:r>
        <w:rPr>
          <w:b/>
        </w:rPr>
        <w:t xml:space="preserve">① </w:t>
      </w:r>
      <w:r>
        <w:rPr>
          <w:b/>
        </w:rPr>
        <w:t>資料說明與差異定義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7"/>
        <w:gridCol w:w="8968"/>
      </w:tblGrid>
      <w:tr w:rsidR="005A3B02" w14:paraId="34A95BA1" w14:textId="77777777">
        <w:trPr>
          <w:tblHeader/>
          <w:jc w:val="center"/>
        </w:trPr>
        <w:tc>
          <w:tcPr>
            <w:tcW w:w="897" w:type="dxa"/>
            <w:shd w:val="clear" w:color="auto" w:fill="1F5C3A"/>
          </w:tcPr>
          <w:p w14:paraId="5D10C6FD" w14:textId="77777777" w:rsidR="005A3B02" w:rsidRDefault="00875338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8968" w:type="dxa"/>
            <w:shd w:val="clear" w:color="auto" w:fill="1F5C3A"/>
          </w:tcPr>
          <w:p w14:paraId="67AEB6D8" w14:textId="77777777" w:rsidR="005A3B02" w:rsidRDefault="00875338"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5A3B02" w14:paraId="6A30E18A" w14:textId="77777777">
        <w:trPr>
          <w:jc w:val="center"/>
        </w:trPr>
        <w:tc>
          <w:tcPr>
            <w:tcW w:w="897" w:type="dxa"/>
          </w:tcPr>
          <w:p w14:paraId="602CFD3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資料列數</w:t>
            </w:r>
          </w:p>
        </w:tc>
        <w:tc>
          <w:tcPr>
            <w:tcW w:w="8968" w:type="dxa"/>
          </w:tcPr>
          <w:p w14:paraId="38FA022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36 </w:t>
            </w:r>
            <w:r>
              <w:rPr>
                <w:sz w:val="18"/>
              </w:rPr>
              <w:t>列（</w:t>
            </w:r>
            <w:r>
              <w:rPr>
                <w:sz w:val="18"/>
              </w:rPr>
              <w:t xml:space="preserve">Excel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3–38 </w:t>
            </w:r>
            <w:r>
              <w:rPr>
                <w:sz w:val="18"/>
              </w:rPr>
              <w:t>列；第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列是教學標示，第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列是欄名）</w:t>
            </w:r>
          </w:p>
        </w:tc>
      </w:tr>
      <w:tr w:rsidR="005A3B02" w14:paraId="5448F100" w14:textId="77777777">
        <w:trPr>
          <w:jc w:val="center"/>
        </w:trPr>
        <w:tc>
          <w:tcPr>
            <w:tcW w:w="897" w:type="dxa"/>
            <w:shd w:val="clear" w:color="auto" w:fill="F7F9F8"/>
          </w:tcPr>
          <w:p w14:paraId="7049496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欄數</w:t>
            </w:r>
          </w:p>
        </w:tc>
        <w:tc>
          <w:tcPr>
            <w:tcW w:w="8968" w:type="dxa"/>
            <w:shd w:val="clear" w:color="auto" w:fill="F7F9F8"/>
          </w:tcPr>
          <w:p w14:paraId="46916E8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第一欄「列號」，加上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個資料欄：月份、費用科目、預算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元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、實際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元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、差異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元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、差異</w:t>
            </w:r>
            <w:r>
              <w:rPr>
                <w:sz w:val="18"/>
              </w:rPr>
              <w:t>%</w:t>
            </w:r>
          </w:p>
        </w:tc>
      </w:tr>
      <w:tr w:rsidR="005A3B02" w14:paraId="6CF36734" w14:textId="77777777">
        <w:trPr>
          <w:jc w:val="center"/>
        </w:trPr>
        <w:tc>
          <w:tcPr>
            <w:tcW w:w="897" w:type="dxa"/>
          </w:tcPr>
          <w:p w14:paraId="0D52784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月份</w:t>
            </w:r>
          </w:p>
        </w:tc>
        <w:tc>
          <w:tcPr>
            <w:tcW w:w="8968" w:type="dxa"/>
          </w:tcPr>
          <w:p w14:paraId="2FDDD9A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2026-09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個月）</w:t>
            </w:r>
          </w:p>
        </w:tc>
      </w:tr>
      <w:tr w:rsidR="005A3B02" w14:paraId="1862D31F" w14:textId="77777777">
        <w:trPr>
          <w:jc w:val="center"/>
        </w:trPr>
        <w:tc>
          <w:tcPr>
            <w:tcW w:w="897" w:type="dxa"/>
            <w:shd w:val="clear" w:color="auto" w:fill="F7F9F8"/>
          </w:tcPr>
          <w:p w14:paraId="50CB350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科目</w:t>
            </w:r>
          </w:p>
        </w:tc>
        <w:tc>
          <w:tcPr>
            <w:tcW w:w="8968" w:type="dxa"/>
            <w:shd w:val="clear" w:color="auto" w:fill="F7F9F8"/>
          </w:tcPr>
          <w:p w14:paraId="1EBECA4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促銷、</w:t>
            </w:r>
            <w:r>
              <w:rPr>
                <w:sz w:val="18"/>
              </w:rPr>
              <w:t>POSM</w:t>
            </w:r>
            <w:r>
              <w:rPr>
                <w:sz w:val="18"/>
              </w:rPr>
              <w:t>、媒體、樣品（</w:t>
            </w: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個）；每月每科目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列，</w:t>
            </w:r>
            <w:r>
              <w:rPr>
                <w:sz w:val="18"/>
              </w:rPr>
              <w:t>9 × 4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 xml:space="preserve">36 </w:t>
            </w:r>
            <w:r>
              <w:rPr>
                <w:sz w:val="18"/>
              </w:rPr>
              <w:t>列齊全</w:t>
            </w:r>
          </w:p>
        </w:tc>
      </w:tr>
      <w:tr w:rsidR="005A3B02" w14:paraId="528FD7E7" w14:textId="77777777">
        <w:trPr>
          <w:jc w:val="center"/>
        </w:trPr>
        <w:tc>
          <w:tcPr>
            <w:tcW w:w="897" w:type="dxa"/>
          </w:tcPr>
          <w:p w14:paraId="224A111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差異定義</w:t>
            </w:r>
          </w:p>
        </w:tc>
        <w:tc>
          <w:tcPr>
            <w:tcW w:w="8968" w:type="dxa"/>
          </w:tcPr>
          <w:p w14:paraId="0E7FA95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差異＝實際－預算；正數＝超支，負數＝未用完</w:t>
            </w:r>
          </w:p>
        </w:tc>
      </w:tr>
      <w:tr w:rsidR="005A3B02" w14:paraId="5FCF2558" w14:textId="77777777">
        <w:trPr>
          <w:jc w:val="center"/>
        </w:trPr>
        <w:tc>
          <w:tcPr>
            <w:tcW w:w="897" w:type="dxa"/>
            <w:shd w:val="clear" w:color="auto" w:fill="F7F9F8"/>
          </w:tcPr>
          <w:p w14:paraId="735A915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判斷依據</w:t>
            </w:r>
          </w:p>
        </w:tc>
        <w:tc>
          <w:tcPr>
            <w:tcW w:w="8968" w:type="dxa"/>
            <w:shd w:val="clear" w:color="auto" w:fill="F7F9F8"/>
          </w:tcPr>
          <w:p w14:paraId="7486509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列：</w:t>
            </w:r>
            <w:r>
              <w:rPr>
                <w:sz w:val="18"/>
              </w:rPr>
              <w:t>871,200 − 900,000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-28,800</w:t>
            </w:r>
            <w:r>
              <w:rPr>
                <w:sz w:val="18"/>
              </w:rPr>
              <w:t>，和表上差異</w:t>
            </w:r>
            <w:r>
              <w:rPr>
                <w:sz w:val="18"/>
              </w:rPr>
              <w:t xml:space="preserve"> -28,800 </w:t>
            </w:r>
            <w:r>
              <w:rPr>
                <w:sz w:val="18"/>
              </w:rPr>
              <w:t>一致；第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列：</w:t>
            </w:r>
            <w:r>
              <w:rPr>
                <w:sz w:val="18"/>
              </w:rPr>
              <w:t>141,600 − 120,000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21,600</w:t>
            </w:r>
            <w:r>
              <w:rPr>
                <w:sz w:val="18"/>
              </w:rPr>
              <w:t>，和表上</w:t>
            </w:r>
            <w:r>
              <w:rPr>
                <w:sz w:val="18"/>
              </w:rPr>
              <w:t xml:space="preserve"> 21,600 </w:t>
            </w:r>
            <w:r>
              <w:rPr>
                <w:sz w:val="18"/>
              </w:rPr>
              <w:t>一致</w:t>
            </w:r>
          </w:p>
        </w:tc>
      </w:tr>
      <w:tr w:rsidR="005A3B02" w14:paraId="3FD40D7A" w14:textId="77777777">
        <w:trPr>
          <w:jc w:val="center"/>
        </w:trPr>
        <w:tc>
          <w:tcPr>
            <w:tcW w:w="897" w:type="dxa"/>
          </w:tcPr>
          <w:p w14:paraId="28D8957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差異</w:t>
            </w:r>
            <w:r>
              <w:rPr>
                <w:sz w:val="18"/>
              </w:rPr>
              <w:t xml:space="preserve">% </w:t>
            </w:r>
            <w:r>
              <w:rPr>
                <w:sz w:val="18"/>
              </w:rPr>
              <w:t>定義</w:t>
            </w:r>
          </w:p>
        </w:tc>
        <w:tc>
          <w:tcPr>
            <w:tcW w:w="8968" w:type="dxa"/>
          </w:tcPr>
          <w:p w14:paraId="17EB7AD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差異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預算，例：第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列</w:t>
            </w:r>
            <w:r>
              <w:rPr>
                <w:sz w:val="18"/>
              </w:rPr>
              <w:t xml:space="preserve"> -28,800 ÷ 900,000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-3.2%</w:t>
            </w:r>
          </w:p>
        </w:tc>
      </w:tr>
      <w:tr w:rsidR="005A3B02" w14:paraId="5DDCB555" w14:textId="77777777">
        <w:trPr>
          <w:jc w:val="center"/>
        </w:trPr>
        <w:tc>
          <w:tcPr>
            <w:tcW w:w="897" w:type="dxa"/>
            <w:shd w:val="clear" w:color="auto" w:fill="F7F9F8"/>
          </w:tcPr>
          <w:p w14:paraId="4515E1D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比對規</w:t>
            </w:r>
            <w:r>
              <w:rPr>
                <w:sz w:val="18"/>
              </w:rPr>
              <w:lastRenderedPageBreak/>
              <w:t>則</w:t>
            </w:r>
          </w:p>
        </w:tc>
        <w:tc>
          <w:tcPr>
            <w:tcW w:w="8968" w:type="dxa"/>
            <w:shd w:val="clear" w:color="auto" w:fill="F7F9F8"/>
          </w:tcPr>
          <w:p w14:paraId="73855A0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差異</w:t>
            </w:r>
            <w:r>
              <w:rPr>
                <w:sz w:val="18"/>
              </w:rPr>
              <w:t xml:space="preserve">% </w:t>
            </w:r>
            <w:r>
              <w:rPr>
                <w:sz w:val="18"/>
              </w:rPr>
              <w:t>四捨五入到小數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位再比；差</w:t>
            </w:r>
            <w:r>
              <w:rPr>
                <w:sz w:val="18"/>
              </w:rPr>
              <w:t xml:space="preserve"> 0.1 </w:t>
            </w:r>
            <w:r>
              <w:rPr>
                <w:sz w:val="18"/>
              </w:rPr>
              <w:t>個百分點以內算一致</w:t>
            </w:r>
          </w:p>
        </w:tc>
      </w:tr>
    </w:tbl>
    <w:p w14:paraId="77256D98" w14:textId="77777777" w:rsidR="005A3B02" w:rsidRDefault="005A3B02">
      <w:pPr>
        <w:spacing w:after="40"/>
      </w:pPr>
    </w:p>
    <w:p w14:paraId="71EA59C0" w14:textId="77777777" w:rsidR="005A3B02" w:rsidRDefault="00875338">
      <w:r>
        <w:rPr>
          <w:b/>
        </w:rPr>
        <w:t xml:space="preserve">② </w:t>
      </w:r>
      <w:r>
        <w:rPr>
          <w:b/>
        </w:rPr>
        <w:t>不一致列清單（重算結果放新欄「重算差異」「重算差異</w:t>
      </w:r>
      <w:r>
        <w:rPr>
          <w:b/>
        </w:rPr>
        <w:t>%</w:t>
      </w:r>
      <w:r>
        <w:rPr>
          <w:b/>
        </w:rPr>
        <w:t>」，原欄不動；只列和原欄不一致的列）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541"/>
        <w:gridCol w:w="1387"/>
        <w:gridCol w:w="1387"/>
        <w:gridCol w:w="925"/>
        <w:gridCol w:w="925"/>
        <w:gridCol w:w="794"/>
        <w:gridCol w:w="794"/>
        <w:gridCol w:w="1695"/>
      </w:tblGrid>
      <w:tr w:rsidR="005A3B02" w14:paraId="11AD02C4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46820C91" w14:textId="77777777" w:rsidR="005A3B02" w:rsidRDefault="00875338">
            <w:r>
              <w:rPr>
                <w:b/>
                <w:color w:val="FFFFFF"/>
                <w:sz w:val="17"/>
              </w:rPr>
              <w:t>列號</w:t>
            </w:r>
          </w:p>
        </w:tc>
        <w:tc>
          <w:tcPr>
            <w:tcW w:w="1541" w:type="dxa"/>
            <w:shd w:val="clear" w:color="auto" w:fill="1F5C3A"/>
          </w:tcPr>
          <w:p w14:paraId="0628ED39" w14:textId="77777777" w:rsidR="005A3B02" w:rsidRDefault="00875338">
            <w:r>
              <w:rPr>
                <w:b/>
                <w:color w:val="FFFFFF"/>
                <w:sz w:val="17"/>
              </w:rPr>
              <w:t>月份｜科目</w:t>
            </w:r>
          </w:p>
        </w:tc>
        <w:tc>
          <w:tcPr>
            <w:tcW w:w="1387" w:type="dxa"/>
            <w:shd w:val="clear" w:color="auto" w:fill="1F5C3A"/>
          </w:tcPr>
          <w:p w14:paraId="6B214F50" w14:textId="77777777" w:rsidR="005A3B02" w:rsidRDefault="00875338">
            <w:r>
              <w:rPr>
                <w:b/>
                <w:color w:val="FFFFFF"/>
                <w:sz w:val="17"/>
              </w:rPr>
              <w:t>預算</w:t>
            </w:r>
            <w:r>
              <w:rPr>
                <w:b/>
                <w:color w:val="FFFFFF"/>
                <w:sz w:val="17"/>
              </w:rPr>
              <w:t>(</w:t>
            </w:r>
            <w:r>
              <w:rPr>
                <w:b/>
                <w:color w:val="FFFFFF"/>
                <w:sz w:val="17"/>
              </w:rPr>
              <w:t>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1387" w:type="dxa"/>
            <w:shd w:val="clear" w:color="auto" w:fill="1F5C3A"/>
          </w:tcPr>
          <w:p w14:paraId="77ECA552" w14:textId="77777777" w:rsidR="005A3B02" w:rsidRDefault="00875338">
            <w:r>
              <w:rPr>
                <w:b/>
                <w:color w:val="FFFFFF"/>
                <w:sz w:val="17"/>
              </w:rPr>
              <w:t>實際</w:t>
            </w:r>
            <w:r>
              <w:rPr>
                <w:b/>
                <w:color w:val="FFFFFF"/>
                <w:sz w:val="17"/>
              </w:rPr>
              <w:t>(</w:t>
            </w:r>
            <w:r>
              <w:rPr>
                <w:b/>
                <w:color w:val="FFFFFF"/>
                <w:sz w:val="17"/>
              </w:rPr>
              <w:t>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925" w:type="dxa"/>
            <w:shd w:val="clear" w:color="auto" w:fill="1F5C3A"/>
          </w:tcPr>
          <w:p w14:paraId="4C8F4555" w14:textId="77777777" w:rsidR="005A3B02" w:rsidRDefault="00875338">
            <w:r>
              <w:rPr>
                <w:b/>
                <w:color w:val="FFFFFF"/>
                <w:sz w:val="17"/>
              </w:rPr>
              <w:t>原差異</w:t>
            </w:r>
          </w:p>
        </w:tc>
        <w:tc>
          <w:tcPr>
            <w:tcW w:w="925" w:type="dxa"/>
            <w:shd w:val="clear" w:color="auto" w:fill="1F5C3A"/>
          </w:tcPr>
          <w:p w14:paraId="2F63A22D" w14:textId="77777777" w:rsidR="005A3B02" w:rsidRDefault="00875338">
            <w:r>
              <w:rPr>
                <w:b/>
                <w:color w:val="FFFFFF"/>
                <w:sz w:val="17"/>
              </w:rPr>
              <w:t>重算差異</w:t>
            </w:r>
          </w:p>
        </w:tc>
        <w:tc>
          <w:tcPr>
            <w:tcW w:w="794" w:type="dxa"/>
            <w:shd w:val="clear" w:color="auto" w:fill="1F5C3A"/>
          </w:tcPr>
          <w:p w14:paraId="1C515917" w14:textId="77777777" w:rsidR="005A3B02" w:rsidRDefault="00875338">
            <w:r>
              <w:rPr>
                <w:b/>
                <w:color w:val="FFFFFF"/>
                <w:sz w:val="17"/>
              </w:rPr>
              <w:t>原差異</w:t>
            </w:r>
            <w:r>
              <w:rPr>
                <w:b/>
                <w:color w:val="FFFFFF"/>
                <w:sz w:val="17"/>
              </w:rPr>
              <w:t>%</w:t>
            </w:r>
          </w:p>
        </w:tc>
        <w:tc>
          <w:tcPr>
            <w:tcW w:w="794" w:type="dxa"/>
            <w:shd w:val="clear" w:color="auto" w:fill="1F5C3A"/>
          </w:tcPr>
          <w:p w14:paraId="77D3786E" w14:textId="77777777" w:rsidR="005A3B02" w:rsidRDefault="00875338">
            <w:r>
              <w:rPr>
                <w:b/>
                <w:color w:val="FFFFFF"/>
                <w:sz w:val="17"/>
              </w:rPr>
              <w:t>重算差異</w:t>
            </w:r>
            <w:r>
              <w:rPr>
                <w:b/>
                <w:color w:val="FFFFFF"/>
                <w:sz w:val="17"/>
              </w:rPr>
              <w:t>%</w:t>
            </w:r>
          </w:p>
        </w:tc>
        <w:tc>
          <w:tcPr>
            <w:tcW w:w="1695" w:type="dxa"/>
            <w:shd w:val="clear" w:color="auto" w:fill="1F5C3A"/>
          </w:tcPr>
          <w:p w14:paraId="06C01331" w14:textId="77777777" w:rsidR="005A3B02" w:rsidRDefault="00875338">
            <w:r>
              <w:rPr>
                <w:b/>
                <w:color w:val="FFFFFF"/>
                <w:sz w:val="17"/>
              </w:rPr>
              <w:t>哪裡不一致</w:t>
            </w:r>
          </w:p>
        </w:tc>
      </w:tr>
      <w:tr w:rsidR="005A3B02" w14:paraId="11D48C50" w14:textId="77777777">
        <w:trPr>
          <w:jc w:val="center"/>
        </w:trPr>
        <w:tc>
          <w:tcPr>
            <w:tcW w:w="794" w:type="dxa"/>
          </w:tcPr>
          <w:p w14:paraId="354FC30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21</w:t>
            </w:r>
          </w:p>
        </w:tc>
        <w:tc>
          <w:tcPr>
            <w:tcW w:w="1541" w:type="dxa"/>
          </w:tcPr>
          <w:p w14:paraId="4FF9319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2026-05</w:t>
            </w:r>
            <w:r>
              <w:rPr>
                <w:sz w:val="17"/>
              </w:rPr>
              <w:t>｜媒體</w:t>
            </w:r>
          </w:p>
        </w:tc>
        <w:tc>
          <w:tcPr>
            <w:tcW w:w="1387" w:type="dxa"/>
          </w:tcPr>
          <w:p w14:paraId="25EF5B9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1,200,000</w:t>
            </w:r>
          </w:p>
        </w:tc>
        <w:tc>
          <w:tcPr>
            <w:tcW w:w="1387" w:type="dxa"/>
          </w:tcPr>
          <w:p w14:paraId="6A99C0D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1,216,800</w:t>
            </w:r>
          </w:p>
        </w:tc>
        <w:tc>
          <w:tcPr>
            <w:tcW w:w="925" w:type="dxa"/>
          </w:tcPr>
          <w:p w14:paraId="2787E42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61,800</w:t>
            </w:r>
          </w:p>
        </w:tc>
        <w:tc>
          <w:tcPr>
            <w:tcW w:w="925" w:type="dxa"/>
          </w:tcPr>
          <w:p w14:paraId="2348832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16,800</w:t>
            </w:r>
          </w:p>
        </w:tc>
        <w:tc>
          <w:tcPr>
            <w:tcW w:w="794" w:type="dxa"/>
          </w:tcPr>
          <w:p w14:paraId="2FDC915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1.4%</w:t>
            </w:r>
          </w:p>
        </w:tc>
        <w:tc>
          <w:tcPr>
            <w:tcW w:w="794" w:type="dxa"/>
          </w:tcPr>
          <w:p w14:paraId="3BBF869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1.4%</w:t>
            </w:r>
          </w:p>
        </w:tc>
        <w:tc>
          <w:tcPr>
            <w:tcW w:w="1695" w:type="dxa"/>
          </w:tcPr>
          <w:p w14:paraId="3D9B81E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差異欄（差異</w:t>
            </w:r>
            <w:r>
              <w:rPr>
                <w:sz w:val="17"/>
              </w:rPr>
              <w:t xml:space="preserve">% </w:t>
            </w:r>
            <w:r>
              <w:rPr>
                <w:sz w:val="17"/>
              </w:rPr>
              <w:t>一致）</w:t>
            </w:r>
          </w:p>
        </w:tc>
      </w:tr>
    </w:tbl>
    <w:p w14:paraId="22178E6A" w14:textId="77777777" w:rsidR="005A3B02" w:rsidRDefault="005A3B02">
      <w:pPr>
        <w:spacing w:after="40"/>
      </w:pPr>
    </w:p>
    <w:p w14:paraId="7CBF3891" w14:textId="77777777" w:rsidR="005A3B02" w:rsidRDefault="00875338">
      <w:r>
        <w:t>共檢查</w:t>
      </w:r>
      <w:r>
        <w:t xml:space="preserve"> 36 </w:t>
      </w:r>
      <w:r>
        <w:t>列，其中</w:t>
      </w:r>
      <w:r>
        <w:t xml:space="preserve"> 35 </w:t>
      </w:r>
      <w:r>
        <w:t>列一致。第</w:t>
      </w:r>
      <w:r>
        <w:t xml:space="preserve"> 21 </w:t>
      </w:r>
      <w:r>
        <w:t>列（</w:t>
      </w:r>
      <w:r>
        <w:t>2026-05</w:t>
      </w:r>
      <w:r>
        <w:t>｜媒體）原差異</w:t>
      </w:r>
      <w:r>
        <w:t xml:space="preserve"> </w:t>
      </w:r>
      <w:r>
        <w:t>61,800</w:t>
      </w:r>
      <w:r>
        <w:t>，重算</w:t>
      </w:r>
      <w:r>
        <w:t xml:space="preserve"> 16,800</w:t>
      </w:r>
      <w:r>
        <w:t>；同一列的差異</w:t>
      </w:r>
      <w:r>
        <w:t xml:space="preserve">% 1.4% </w:t>
      </w:r>
      <w:r>
        <w:t>和重算值一致，所以這一列的「差異」和「差異</w:t>
      </w:r>
      <w:r>
        <w:t>%</w:t>
      </w:r>
      <w:r>
        <w:t>」兩格互相矛盾。</w:t>
      </w:r>
    </w:p>
    <w:p w14:paraId="4EEA1E7E" w14:textId="77777777" w:rsidR="005A3B02" w:rsidRDefault="00875338">
      <w:r>
        <w:rPr>
          <w:b/>
        </w:rPr>
        <w:t xml:space="preserve">③ </w:t>
      </w:r>
      <w:r>
        <w:rPr>
          <w:b/>
        </w:rPr>
        <w:t>科目累計概況表（</w:t>
      </w:r>
      <w:r>
        <w:rPr>
          <w:b/>
        </w:rPr>
        <w:t xml:space="preserve">1–9 </w:t>
      </w:r>
      <w:r>
        <w:rPr>
          <w:b/>
        </w:rPr>
        <w:t>月；累計差異＝累計實際</w:t>
      </w:r>
      <w:r>
        <w:rPr>
          <w:b/>
        </w:rPr>
        <w:t xml:space="preserve"> − </w:t>
      </w:r>
      <w:r>
        <w:rPr>
          <w:b/>
        </w:rPr>
        <w:t>累計預算，沒有直接加總原差異欄）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2"/>
        <w:gridCol w:w="962"/>
        <w:gridCol w:w="2406"/>
        <w:gridCol w:w="2406"/>
        <w:gridCol w:w="1684"/>
        <w:gridCol w:w="1444"/>
      </w:tblGrid>
      <w:tr w:rsidR="005A3B02" w14:paraId="711E5C40" w14:textId="77777777">
        <w:trPr>
          <w:tblHeader/>
          <w:jc w:val="center"/>
        </w:trPr>
        <w:tc>
          <w:tcPr>
            <w:tcW w:w="962" w:type="dxa"/>
            <w:shd w:val="clear" w:color="auto" w:fill="1F5C3A"/>
          </w:tcPr>
          <w:p w14:paraId="06A09F85" w14:textId="77777777" w:rsidR="005A3B02" w:rsidRDefault="00875338">
            <w:r>
              <w:rPr>
                <w:b/>
                <w:color w:val="FFFFFF"/>
                <w:sz w:val="17"/>
              </w:rPr>
              <w:t>排序</w:t>
            </w:r>
          </w:p>
        </w:tc>
        <w:tc>
          <w:tcPr>
            <w:tcW w:w="962" w:type="dxa"/>
            <w:shd w:val="clear" w:color="auto" w:fill="1F5C3A"/>
          </w:tcPr>
          <w:p w14:paraId="5B145954" w14:textId="77777777" w:rsidR="005A3B02" w:rsidRDefault="00875338">
            <w:r>
              <w:rPr>
                <w:b/>
                <w:color w:val="FFFFFF"/>
                <w:sz w:val="17"/>
              </w:rPr>
              <w:t>科目</w:t>
            </w:r>
          </w:p>
        </w:tc>
        <w:tc>
          <w:tcPr>
            <w:tcW w:w="2406" w:type="dxa"/>
            <w:shd w:val="clear" w:color="auto" w:fill="1F5C3A"/>
          </w:tcPr>
          <w:p w14:paraId="36B3C535" w14:textId="77777777" w:rsidR="005A3B02" w:rsidRDefault="00875338">
            <w:r>
              <w:rPr>
                <w:b/>
                <w:color w:val="FFFFFF"/>
                <w:sz w:val="17"/>
              </w:rPr>
              <w:t>累計預算</w:t>
            </w:r>
            <w:r>
              <w:rPr>
                <w:b/>
                <w:color w:val="FFFFFF"/>
                <w:sz w:val="17"/>
              </w:rPr>
              <w:t>(</w:t>
            </w:r>
            <w:r>
              <w:rPr>
                <w:b/>
                <w:color w:val="FFFFFF"/>
                <w:sz w:val="17"/>
              </w:rPr>
              <w:t>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2406" w:type="dxa"/>
            <w:shd w:val="clear" w:color="auto" w:fill="1F5C3A"/>
          </w:tcPr>
          <w:p w14:paraId="29A145FE" w14:textId="77777777" w:rsidR="005A3B02" w:rsidRDefault="00875338">
            <w:r>
              <w:rPr>
                <w:b/>
                <w:color w:val="FFFFFF"/>
                <w:sz w:val="17"/>
              </w:rPr>
              <w:t>累計實際</w:t>
            </w:r>
            <w:r>
              <w:rPr>
                <w:b/>
                <w:color w:val="FFFFFF"/>
                <w:sz w:val="17"/>
              </w:rPr>
              <w:t>(</w:t>
            </w:r>
            <w:r>
              <w:rPr>
                <w:b/>
                <w:color w:val="FFFFFF"/>
                <w:sz w:val="17"/>
              </w:rPr>
              <w:t>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1684" w:type="dxa"/>
            <w:shd w:val="clear" w:color="auto" w:fill="1F5C3A"/>
          </w:tcPr>
          <w:p w14:paraId="2B06DC8B" w14:textId="77777777" w:rsidR="005A3B02" w:rsidRDefault="00875338">
            <w:r>
              <w:rPr>
                <w:b/>
                <w:color w:val="FFFFFF"/>
                <w:sz w:val="17"/>
              </w:rPr>
              <w:t>累計差異</w:t>
            </w:r>
            <w:r>
              <w:rPr>
                <w:b/>
                <w:color w:val="FFFFFF"/>
                <w:sz w:val="17"/>
              </w:rPr>
              <w:t>(</w:t>
            </w:r>
            <w:r>
              <w:rPr>
                <w:b/>
                <w:color w:val="FFFFFF"/>
                <w:sz w:val="17"/>
              </w:rPr>
              <w:t>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1444" w:type="dxa"/>
            <w:shd w:val="clear" w:color="auto" w:fill="1F5C3A"/>
          </w:tcPr>
          <w:p w14:paraId="41478DF9" w14:textId="77777777" w:rsidR="005A3B02" w:rsidRDefault="00875338">
            <w:r>
              <w:rPr>
                <w:b/>
                <w:color w:val="FFFFFF"/>
                <w:sz w:val="17"/>
              </w:rPr>
              <w:t>累計差異</w:t>
            </w:r>
            <w:r>
              <w:rPr>
                <w:b/>
                <w:color w:val="FFFFFF"/>
                <w:sz w:val="17"/>
              </w:rPr>
              <w:t>%</w:t>
            </w:r>
          </w:p>
        </w:tc>
      </w:tr>
      <w:tr w:rsidR="005A3B02" w14:paraId="329A91A2" w14:textId="77777777">
        <w:trPr>
          <w:jc w:val="center"/>
        </w:trPr>
        <w:tc>
          <w:tcPr>
            <w:tcW w:w="962" w:type="dxa"/>
          </w:tcPr>
          <w:p w14:paraId="34C5F87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</w:t>
            </w:r>
          </w:p>
        </w:tc>
        <w:tc>
          <w:tcPr>
            <w:tcW w:w="962" w:type="dxa"/>
          </w:tcPr>
          <w:p w14:paraId="29D8BDD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樣品</w:t>
            </w:r>
          </w:p>
        </w:tc>
        <w:tc>
          <w:tcPr>
            <w:tcW w:w="2406" w:type="dxa"/>
          </w:tcPr>
          <w:p w14:paraId="7AF7190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1,120,000</w:t>
            </w:r>
          </w:p>
        </w:tc>
        <w:tc>
          <w:tcPr>
            <w:tcW w:w="2406" w:type="dxa"/>
          </w:tcPr>
          <w:p w14:paraId="7487DF0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1,502,900</w:t>
            </w:r>
          </w:p>
        </w:tc>
        <w:tc>
          <w:tcPr>
            <w:tcW w:w="1684" w:type="dxa"/>
          </w:tcPr>
          <w:p w14:paraId="1B85213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382,900</w:t>
            </w:r>
          </w:p>
        </w:tc>
        <w:tc>
          <w:tcPr>
            <w:tcW w:w="1444" w:type="dxa"/>
          </w:tcPr>
          <w:p w14:paraId="5D58CC1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+34.2%</w:t>
            </w:r>
          </w:p>
        </w:tc>
      </w:tr>
      <w:tr w:rsidR="005A3B02" w14:paraId="772CB0EC" w14:textId="77777777">
        <w:trPr>
          <w:jc w:val="center"/>
        </w:trPr>
        <w:tc>
          <w:tcPr>
            <w:tcW w:w="962" w:type="dxa"/>
            <w:shd w:val="clear" w:color="auto" w:fill="F7F9F8"/>
          </w:tcPr>
          <w:p w14:paraId="6ED1B05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</w:t>
            </w:r>
          </w:p>
        </w:tc>
        <w:tc>
          <w:tcPr>
            <w:tcW w:w="962" w:type="dxa"/>
            <w:shd w:val="clear" w:color="auto" w:fill="F7F9F8"/>
          </w:tcPr>
          <w:p w14:paraId="7D6603A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促銷</w:t>
            </w:r>
          </w:p>
        </w:tc>
        <w:tc>
          <w:tcPr>
            <w:tcW w:w="2406" w:type="dxa"/>
            <w:shd w:val="clear" w:color="auto" w:fill="F7F9F8"/>
          </w:tcPr>
          <w:p w14:paraId="4DA794D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8,550,000</w:t>
            </w:r>
          </w:p>
        </w:tc>
        <w:tc>
          <w:tcPr>
            <w:tcW w:w="2406" w:type="dxa"/>
            <w:shd w:val="clear" w:color="auto" w:fill="F7F9F8"/>
          </w:tcPr>
          <w:p w14:paraId="3106786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8,623,500</w:t>
            </w:r>
          </w:p>
        </w:tc>
        <w:tc>
          <w:tcPr>
            <w:tcW w:w="1684" w:type="dxa"/>
            <w:shd w:val="clear" w:color="auto" w:fill="F7F9F8"/>
          </w:tcPr>
          <w:p w14:paraId="60455E3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73,500</w:t>
            </w:r>
          </w:p>
        </w:tc>
        <w:tc>
          <w:tcPr>
            <w:tcW w:w="1444" w:type="dxa"/>
            <w:shd w:val="clear" w:color="auto" w:fill="F7F9F8"/>
          </w:tcPr>
          <w:p w14:paraId="603BF4D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+0.9%</w:t>
            </w:r>
          </w:p>
        </w:tc>
      </w:tr>
      <w:tr w:rsidR="005A3B02" w14:paraId="4B0CE052" w14:textId="77777777">
        <w:trPr>
          <w:jc w:val="center"/>
        </w:trPr>
        <w:tc>
          <w:tcPr>
            <w:tcW w:w="962" w:type="dxa"/>
          </w:tcPr>
          <w:p w14:paraId="088C3F4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962" w:type="dxa"/>
          </w:tcPr>
          <w:p w14:paraId="07635B4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POSM</w:t>
            </w:r>
          </w:p>
        </w:tc>
        <w:tc>
          <w:tcPr>
            <w:tcW w:w="2406" w:type="dxa"/>
          </w:tcPr>
          <w:p w14:paraId="09B1BB9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2,280,000</w:t>
            </w:r>
          </w:p>
        </w:tc>
        <w:tc>
          <w:tcPr>
            <w:tcW w:w="2406" w:type="dxa"/>
          </w:tcPr>
          <w:p w14:paraId="0277437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2,268,900</w:t>
            </w:r>
          </w:p>
        </w:tc>
        <w:tc>
          <w:tcPr>
            <w:tcW w:w="1684" w:type="dxa"/>
          </w:tcPr>
          <w:p w14:paraId="3462EB8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-11,100</w:t>
            </w:r>
          </w:p>
        </w:tc>
        <w:tc>
          <w:tcPr>
            <w:tcW w:w="1444" w:type="dxa"/>
          </w:tcPr>
          <w:p w14:paraId="51F1F9E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-0.5%</w:t>
            </w:r>
          </w:p>
        </w:tc>
      </w:tr>
      <w:tr w:rsidR="005A3B02" w14:paraId="342E9FD9" w14:textId="77777777">
        <w:trPr>
          <w:jc w:val="center"/>
        </w:trPr>
        <w:tc>
          <w:tcPr>
            <w:tcW w:w="962" w:type="dxa"/>
            <w:shd w:val="clear" w:color="auto" w:fill="F7F9F8"/>
          </w:tcPr>
          <w:p w14:paraId="4806759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</w:t>
            </w:r>
          </w:p>
        </w:tc>
        <w:tc>
          <w:tcPr>
            <w:tcW w:w="962" w:type="dxa"/>
            <w:shd w:val="clear" w:color="auto" w:fill="F7F9F8"/>
          </w:tcPr>
          <w:p w14:paraId="3ADB015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媒體</w:t>
            </w:r>
          </w:p>
        </w:tc>
        <w:tc>
          <w:tcPr>
            <w:tcW w:w="2406" w:type="dxa"/>
            <w:shd w:val="clear" w:color="auto" w:fill="F7F9F8"/>
          </w:tcPr>
          <w:p w14:paraId="7ECF69B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12,500,000</w:t>
            </w:r>
          </w:p>
        </w:tc>
        <w:tc>
          <w:tcPr>
            <w:tcW w:w="2406" w:type="dxa"/>
            <w:shd w:val="clear" w:color="auto" w:fill="F7F9F8"/>
          </w:tcPr>
          <w:p w14:paraId="7617FFD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12,438,600</w:t>
            </w:r>
          </w:p>
        </w:tc>
        <w:tc>
          <w:tcPr>
            <w:tcW w:w="1684" w:type="dxa"/>
            <w:shd w:val="clear" w:color="auto" w:fill="F7F9F8"/>
          </w:tcPr>
          <w:p w14:paraId="11BE3A3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-61,400</w:t>
            </w:r>
          </w:p>
        </w:tc>
        <w:tc>
          <w:tcPr>
            <w:tcW w:w="1444" w:type="dxa"/>
            <w:shd w:val="clear" w:color="auto" w:fill="F7F9F8"/>
          </w:tcPr>
          <w:p w14:paraId="49CC0D7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-0.5%</w:t>
            </w:r>
          </w:p>
        </w:tc>
      </w:tr>
      <w:tr w:rsidR="005A3B02" w14:paraId="26D5809A" w14:textId="77777777">
        <w:trPr>
          <w:jc w:val="center"/>
        </w:trPr>
        <w:tc>
          <w:tcPr>
            <w:tcW w:w="962" w:type="dxa"/>
          </w:tcPr>
          <w:p w14:paraId="7BB7121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962" w:type="dxa"/>
          </w:tcPr>
          <w:p w14:paraId="393DB00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合計</w:t>
            </w:r>
          </w:p>
        </w:tc>
        <w:tc>
          <w:tcPr>
            <w:tcW w:w="2406" w:type="dxa"/>
          </w:tcPr>
          <w:p w14:paraId="0E97EFD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24,450,000</w:t>
            </w:r>
          </w:p>
        </w:tc>
        <w:tc>
          <w:tcPr>
            <w:tcW w:w="2406" w:type="dxa"/>
          </w:tcPr>
          <w:p w14:paraId="75D7D98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24,833,900</w:t>
            </w:r>
          </w:p>
        </w:tc>
        <w:tc>
          <w:tcPr>
            <w:tcW w:w="1684" w:type="dxa"/>
          </w:tcPr>
          <w:p w14:paraId="74C0D72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383,900</w:t>
            </w:r>
          </w:p>
        </w:tc>
        <w:tc>
          <w:tcPr>
            <w:tcW w:w="1444" w:type="dxa"/>
          </w:tcPr>
          <w:p w14:paraId="250AB52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+1.6%</w:t>
            </w:r>
          </w:p>
        </w:tc>
      </w:tr>
    </w:tbl>
    <w:p w14:paraId="67B35415" w14:textId="77777777" w:rsidR="005A3B02" w:rsidRDefault="005A3B02">
      <w:pPr>
        <w:spacing w:after="40"/>
      </w:pPr>
    </w:p>
    <w:p w14:paraId="65AD960C" w14:textId="77777777" w:rsidR="005A3B02" w:rsidRDefault="00875338">
      <w:r>
        <w:t>註：</w:t>
      </w:r>
      <w:r>
        <w:t>POSM</w:t>
      </w:r>
      <w:r>
        <w:t>（</w:t>
      </w:r>
      <w:r>
        <w:t>-0.487%</w:t>
      </w:r>
      <w:r>
        <w:t>）和媒體（</w:t>
      </w:r>
      <w:r>
        <w:t>-0.491%</w:t>
      </w:r>
      <w:r>
        <w:t>）四捨五入後都是</w:t>
      </w:r>
      <w:r>
        <w:t xml:space="preserve"> -0.5%</w:t>
      </w:r>
      <w:r>
        <w:t>，依未四捨五入的值排序。</w:t>
      </w:r>
    </w:p>
    <w:p w14:paraId="4F624431" w14:textId="77777777" w:rsidR="005A3B02" w:rsidRDefault="00875338">
      <w:r>
        <w:rPr>
          <w:b/>
        </w:rPr>
        <w:t xml:space="preserve">④ </w:t>
      </w:r>
      <w:r>
        <w:rPr>
          <w:b/>
        </w:rPr>
        <w:t>計算過程表（在</w:t>
      </w:r>
      <w:r>
        <w:rPr>
          <w:b/>
        </w:rPr>
        <w:t xml:space="preserve"> Excel </w:t>
      </w:r>
      <w:r>
        <w:rPr>
          <w:b/>
        </w:rPr>
        <w:t>空白格貼公式即可驗算）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9"/>
        <w:gridCol w:w="3057"/>
        <w:gridCol w:w="3473"/>
        <w:gridCol w:w="794"/>
        <w:gridCol w:w="1389"/>
      </w:tblGrid>
      <w:tr w:rsidR="005A3B02" w14:paraId="67ED832D" w14:textId="77777777">
        <w:trPr>
          <w:tblHeader/>
          <w:jc w:val="center"/>
        </w:trPr>
        <w:tc>
          <w:tcPr>
            <w:tcW w:w="1389" w:type="dxa"/>
            <w:shd w:val="clear" w:color="auto" w:fill="1F5C3A"/>
          </w:tcPr>
          <w:p w14:paraId="07DEF2FB" w14:textId="77777777" w:rsidR="005A3B02" w:rsidRDefault="00875338">
            <w:r>
              <w:rPr>
                <w:b/>
                <w:color w:val="FFFFFF"/>
                <w:sz w:val="18"/>
              </w:rPr>
              <w:t>數字</w:t>
            </w:r>
          </w:p>
        </w:tc>
        <w:tc>
          <w:tcPr>
            <w:tcW w:w="3057" w:type="dxa"/>
            <w:shd w:val="clear" w:color="auto" w:fill="1F5C3A"/>
          </w:tcPr>
          <w:p w14:paraId="0F1C3F3C" w14:textId="77777777" w:rsidR="005A3B02" w:rsidRDefault="00875338"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w="3473" w:type="dxa"/>
            <w:shd w:val="clear" w:color="auto" w:fill="1F5C3A"/>
          </w:tcPr>
          <w:p w14:paraId="49B28F2D" w14:textId="77777777" w:rsidR="005A3B02" w:rsidRDefault="00875338">
            <w:r>
              <w:rPr>
                <w:b/>
                <w:color w:val="FFFFFF"/>
                <w:sz w:val="18"/>
              </w:rPr>
              <w:t>用到的列號</w:t>
            </w:r>
          </w:p>
        </w:tc>
        <w:tc>
          <w:tcPr>
            <w:tcW w:w="794" w:type="dxa"/>
            <w:shd w:val="clear" w:color="auto" w:fill="1F5C3A"/>
          </w:tcPr>
          <w:p w14:paraId="622B9BE5" w14:textId="77777777" w:rsidR="005A3B02" w:rsidRDefault="00875338">
            <w:r>
              <w:rPr>
                <w:b/>
                <w:color w:val="FFFFFF"/>
                <w:sz w:val="18"/>
              </w:rPr>
              <w:t>筆數</w:t>
            </w:r>
          </w:p>
        </w:tc>
        <w:tc>
          <w:tcPr>
            <w:tcW w:w="1389" w:type="dxa"/>
            <w:shd w:val="clear" w:color="auto" w:fill="1F5C3A"/>
          </w:tcPr>
          <w:p w14:paraId="3E088545" w14:textId="77777777" w:rsidR="005A3B02" w:rsidRDefault="00875338"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5A3B02" w14:paraId="5579FA87" w14:textId="77777777">
        <w:trPr>
          <w:jc w:val="center"/>
        </w:trPr>
        <w:tc>
          <w:tcPr>
            <w:tcW w:w="1389" w:type="dxa"/>
          </w:tcPr>
          <w:p w14:paraId="1DCE50C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樣品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累計預算</w:t>
            </w:r>
          </w:p>
        </w:tc>
        <w:tc>
          <w:tcPr>
            <w:tcW w:w="3057" w:type="dxa"/>
          </w:tcPr>
          <w:p w14:paraId="0EFCDC2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</w:t>
            </w:r>
            <w:r>
              <w:rPr>
                <w:sz w:val="18"/>
              </w:rPr>
              <w:t>樣品</w:t>
            </w:r>
            <w:r>
              <w:rPr>
                <w:sz w:val="18"/>
              </w:rPr>
              <w:t>",D:D)</w:t>
            </w:r>
          </w:p>
        </w:tc>
        <w:tc>
          <w:tcPr>
            <w:tcW w:w="3473" w:type="dxa"/>
          </w:tcPr>
          <w:p w14:paraId="1597589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38</w:t>
            </w:r>
          </w:p>
        </w:tc>
        <w:tc>
          <w:tcPr>
            <w:tcW w:w="794" w:type="dxa"/>
          </w:tcPr>
          <w:p w14:paraId="6A2E026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1389" w:type="dxa"/>
          </w:tcPr>
          <w:p w14:paraId="021E0A3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1,120,000</w:t>
            </w:r>
          </w:p>
        </w:tc>
      </w:tr>
      <w:tr w:rsidR="005A3B02" w14:paraId="1ED5E0B6" w14:textId="77777777">
        <w:trPr>
          <w:jc w:val="center"/>
        </w:trPr>
        <w:tc>
          <w:tcPr>
            <w:tcW w:w="1389" w:type="dxa"/>
            <w:shd w:val="clear" w:color="auto" w:fill="F7F9F8"/>
          </w:tcPr>
          <w:p w14:paraId="438CE92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樣品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累計實際</w:t>
            </w:r>
          </w:p>
        </w:tc>
        <w:tc>
          <w:tcPr>
            <w:tcW w:w="3057" w:type="dxa"/>
            <w:shd w:val="clear" w:color="auto" w:fill="F7F9F8"/>
          </w:tcPr>
          <w:p w14:paraId="0FD890E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</w:t>
            </w:r>
            <w:r>
              <w:rPr>
                <w:sz w:val="18"/>
              </w:rPr>
              <w:t>樣品</w:t>
            </w:r>
            <w:r>
              <w:rPr>
                <w:sz w:val="18"/>
              </w:rPr>
              <w:t>",E:E)</w:t>
            </w:r>
          </w:p>
        </w:tc>
        <w:tc>
          <w:tcPr>
            <w:tcW w:w="3473" w:type="dxa"/>
            <w:shd w:val="clear" w:color="auto" w:fill="F7F9F8"/>
          </w:tcPr>
          <w:p w14:paraId="023B8F5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41F6B08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1389" w:type="dxa"/>
            <w:shd w:val="clear" w:color="auto" w:fill="F7F9F8"/>
          </w:tcPr>
          <w:p w14:paraId="2FDF268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1,502,900</w:t>
            </w:r>
          </w:p>
        </w:tc>
      </w:tr>
      <w:tr w:rsidR="005A3B02" w14:paraId="7D1E0BD5" w14:textId="77777777">
        <w:trPr>
          <w:jc w:val="center"/>
        </w:trPr>
        <w:tc>
          <w:tcPr>
            <w:tcW w:w="1389" w:type="dxa"/>
          </w:tcPr>
          <w:p w14:paraId="0E1A6D8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樣品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累計差異</w:t>
            </w:r>
          </w:p>
        </w:tc>
        <w:tc>
          <w:tcPr>
            <w:tcW w:w="3057" w:type="dxa"/>
          </w:tcPr>
          <w:p w14:paraId="26E88B7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累計實際</w:t>
            </w:r>
            <w:r>
              <w:rPr>
                <w:sz w:val="18"/>
              </w:rPr>
              <w:t xml:space="preserve"> − </w:t>
            </w:r>
            <w:r>
              <w:rPr>
                <w:sz w:val="18"/>
              </w:rPr>
              <w:t>累計預算</w:t>
            </w:r>
          </w:p>
        </w:tc>
        <w:tc>
          <w:tcPr>
            <w:tcW w:w="3473" w:type="dxa"/>
          </w:tcPr>
          <w:p w14:paraId="423C242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</w:tcPr>
          <w:p w14:paraId="1843118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389" w:type="dxa"/>
          </w:tcPr>
          <w:p w14:paraId="600363F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382,900</w:t>
            </w:r>
          </w:p>
        </w:tc>
      </w:tr>
      <w:tr w:rsidR="005A3B02" w14:paraId="38E06415" w14:textId="77777777">
        <w:trPr>
          <w:jc w:val="center"/>
        </w:trPr>
        <w:tc>
          <w:tcPr>
            <w:tcW w:w="1389" w:type="dxa"/>
            <w:shd w:val="clear" w:color="auto" w:fill="F7F9F8"/>
          </w:tcPr>
          <w:p w14:paraId="04B8F12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樣品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累計差異</w:t>
            </w:r>
            <w:r>
              <w:rPr>
                <w:sz w:val="18"/>
              </w:rPr>
              <w:t>%</w:t>
            </w:r>
          </w:p>
        </w:tc>
        <w:tc>
          <w:tcPr>
            <w:tcW w:w="3057" w:type="dxa"/>
            <w:shd w:val="clear" w:color="auto" w:fill="F7F9F8"/>
          </w:tcPr>
          <w:p w14:paraId="46091C7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累計差異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累計預算</w:t>
            </w:r>
          </w:p>
        </w:tc>
        <w:tc>
          <w:tcPr>
            <w:tcW w:w="3473" w:type="dxa"/>
            <w:shd w:val="clear" w:color="auto" w:fill="F7F9F8"/>
          </w:tcPr>
          <w:p w14:paraId="6697031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4A5F343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389" w:type="dxa"/>
            <w:shd w:val="clear" w:color="auto" w:fill="F7F9F8"/>
          </w:tcPr>
          <w:p w14:paraId="41641E0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+34.2%</w:t>
            </w:r>
          </w:p>
        </w:tc>
      </w:tr>
      <w:tr w:rsidR="005A3B02" w14:paraId="65EBC6CF" w14:textId="77777777">
        <w:trPr>
          <w:jc w:val="center"/>
        </w:trPr>
        <w:tc>
          <w:tcPr>
            <w:tcW w:w="1389" w:type="dxa"/>
          </w:tcPr>
          <w:p w14:paraId="136C514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促銷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累計預算</w:t>
            </w:r>
          </w:p>
        </w:tc>
        <w:tc>
          <w:tcPr>
            <w:tcW w:w="3057" w:type="dxa"/>
          </w:tcPr>
          <w:p w14:paraId="3D77980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</w:t>
            </w:r>
            <w:r>
              <w:rPr>
                <w:sz w:val="18"/>
              </w:rPr>
              <w:t>促銷</w:t>
            </w:r>
            <w:r>
              <w:rPr>
                <w:sz w:val="18"/>
              </w:rPr>
              <w:t>",D:D)</w:t>
            </w:r>
          </w:p>
        </w:tc>
        <w:tc>
          <w:tcPr>
            <w:tcW w:w="3473" w:type="dxa"/>
          </w:tcPr>
          <w:p w14:paraId="300FAF4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35</w:t>
            </w:r>
          </w:p>
        </w:tc>
        <w:tc>
          <w:tcPr>
            <w:tcW w:w="794" w:type="dxa"/>
          </w:tcPr>
          <w:p w14:paraId="64C3871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1389" w:type="dxa"/>
          </w:tcPr>
          <w:p w14:paraId="3C2155F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8,550,000</w:t>
            </w:r>
          </w:p>
        </w:tc>
      </w:tr>
      <w:tr w:rsidR="005A3B02" w14:paraId="6773D57E" w14:textId="77777777">
        <w:trPr>
          <w:jc w:val="center"/>
        </w:trPr>
        <w:tc>
          <w:tcPr>
            <w:tcW w:w="1389" w:type="dxa"/>
            <w:shd w:val="clear" w:color="auto" w:fill="F7F9F8"/>
          </w:tcPr>
          <w:p w14:paraId="2136EA7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促銷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累計實際</w:t>
            </w:r>
          </w:p>
        </w:tc>
        <w:tc>
          <w:tcPr>
            <w:tcW w:w="3057" w:type="dxa"/>
            <w:shd w:val="clear" w:color="auto" w:fill="F7F9F8"/>
          </w:tcPr>
          <w:p w14:paraId="52CE777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</w:t>
            </w:r>
            <w:r>
              <w:rPr>
                <w:sz w:val="18"/>
              </w:rPr>
              <w:t>促銷</w:t>
            </w:r>
            <w:r>
              <w:rPr>
                <w:sz w:val="18"/>
              </w:rPr>
              <w:t>",E:E)</w:t>
            </w:r>
          </w:p>
        </w:tc>
        <w:tc>
          <w:tcPr>
            <w:tcW w:w="3473" w:type="dxa"/>
            <w:shd w:val="clear" w:color="auto" w:fill="F7F9F8"/>
          </w:tcPr>
          <w:p w14:paraId="55CA7AC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53D42C7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1389" w:type="dxa"/>
            <w:shd w:val="clear" w:color="auto" w:fill="F7F9F8"/>
          </w:tcPr>
          <w:p w14:paraId="0DBB59E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8,623,500</w:t>
            </w:r>
          </w:p>
        </w:tc>
      </w:tr>
      <w:tr w:rsidR="005A3B02" w14:paraId="0DE8895B" w14:textId="77777777">
        <w:trPr>
          <w:jc w:val="center"/>
        </w:trPr>
        <w:tc>
          <w:tcPr>
            <w:tcW w:w="1389" w:type="dxa"/>
          </w:tcPr>
          <w:p w14:paraId="61D22AE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促銷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累計差異</w:t>
            </w:r>
          </w:p>
        </w:tc>
        <w:tc>
          <w:tcPr>
            <w:tcW w:w="3057" w:type="dxa"/>
          </w:tcPr>
          <w:p w14:paraId="56C58C0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累計實際</w:t>
            </w:r>
            <w:r>
              <w:rPr>
                <w:sz w:val="18"/>
              </w:rPr>
              <w:t xml:space="preserve"> − </w:t>
            </w:r>
            <w:r>
              <w:rPr>
                <w:sz w:val="18"/>
              </w:rPr>
              <w:t>累計預算</w:t>
            </w:r>
          </w:p>
        </w:tc>
        <w:tc>
          <w:tcPr>
            <w:tcW w:w="3473" w:type="dxa"/>
          </w:tcPr>
          <w:p w14:paraId="7398EE4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</w:tcPr>
          <w:p w14:paraId="4CF9496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389" w:type="dxa"/>
          </w:tcPr>
          <w:p w14:paraId="1281856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73,500</w:t>
            </w:r>
          </w:p>
        </w:tc>
      </w:tr>
      <w:tr w:rsidR="005A3B02" w14:paraId="20B7E591" w14:textId="77777777">
        <w:trPr>
          <w:jc w:val="center"/>
        </w:trPr>
        <w:tc>
          <w:tcPr>
            <w:tcW w:w="1389" w:type="dxa"/>
            <w:shd w:val="clear" w:color="auto" w:fill="F7F9F8"/>
          </w:tcPr>
          <w:p w14:paraId="2CEA2AF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促銷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累計差異</w:t>
            </w:r>
            <w:r>
              <w:rPr>
                <w:sz w:val="18"/>
              </w:rPr>
              <w:t>%</w:t>
            </w:r>
          </w:p>
        </w:tc>
        <w:tc>
          <w:tcPr>
            <w:tcW w:w="3057" w:type="dxa"/>
            <w:shd w:val="clear" w:color="auto" w:fill="F7F9F8"/>
          </w:tcPr>
          <w:p w14:paraId="2E7F4DC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累計差異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累計預算</w:t>
            </w:r>
          </w:p>
        </w:tc>
        <w:tc>
          <w:tcPr>
            <w:tcW w:w="3473" w:type="dxa"/>
            <w:shd w:val="clear" w:color="auto" w:fill="F7F9F8"/>
          </w:tcPr>
          <w:p w14:paraId="64D885E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6196570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389" w:type="dxa"/>
            <w:shd w:val="clear" w:color="auto" w:fill="F7F9F8"/>
          </w:tcPr>
          <w:p w14:paraId="5F96368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+0.9%</w:t>
            </w:r>
          </w:p>
        </w:tc>
      </w:tr>
      <w:tr w:rsidR="005A3B02" w14:paraId="31305883" w14:textId="77777777">
        <w:trPr>
          <w:jc w:val="center"/>
        </w:trPr>
        <w:tc>
          <w:tcPr>
            <w:tcW w:w="1389" w:type="dxa"/>
          </w:tcPr>
          <w:p w14:paraId="49EEA87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POSM </w:t>
            </w:r>
            <w:r>
              <w:rPr>
                <w:sz w:val="18"/>
              </w:rPr>
              <w:t>累計預算</w:t>
            </w:r>
          </w:p>
        </w:tc>
        <w:tc>
          <w:tcPr>
            <w:tcW w:w="3057" w:type="dxa"/>
          </w:tcPr>
          <w:p w14:paraId="63C0DCC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=SUMIF(C:C,"POSM",D:D)</w:t>
            </w:r>
          </w:p>
        </w:tc>
        <w:tc>
          <w:tcPr>
            <w:tcW w:w="3473" w:type="dxa"/>
          </w:tcPr>
          <w:p w14:paraId="78E397E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36</w:t>
            </w:r>
          </w:p>
        </w:tc>
        <w:tc>
          <w:tcPr>
            <w:tcW w:w="794" w:type="dxa"/>
          </w:tcPr>
          <w:p w14:paraId="4E48A88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1389" w:type="dxa"/>
          </w:tcPr>
          <w:p w14:paraId="5475404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2,280,000</w:t>
            </w:r>
          </w:p>
        </w:tc>
      </w:tr>
      <w:tr w:rsidR="005A3B02" w14:paraId="2945AC55" w14:textId="77777777">
        <w:trPr>
          <w:jc w:val="center"/>
        </w:trPr>
        <w:tc>
          <w:tcPr>
            <w:tcW w:w="1389" w:type="dxa"/>
            <w:shd w:val="clear" w:color="auto" w:fill="F7F9F8"/>
          </w:tcPr>
          <w:p w14:paraId="26C0563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POSM </w:t>
            </w:r>
            <w:r>
              <w:rPr>
                <w:sz w:val="18"/>
              </w:rPr>
              <w:t>累計實際</w:t>
            </w:r>
          </w:p>
        </w:tc>
        <w:tc>
          <w:tcPr>
            <w:tcW w:w="3057" w:type="dxa"/>
            <w:shd w:val="clear" w:color="auto" w:fill="F7F9F8"/>
          </w:tcPr>
          <w:p w14:paraId="3BB8071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=SUMIF(C:C,"POSM",E:E)</w:t>
            </w:r>
          </w:p>
        </w:tc>
        <w:tc>
          <w:tcPr>
            <w:tcW w:w="3473" w:type="dxa"/>
            <w:shd w:val="clear" w:color="auto" w:fill="F7F9F8"/>
          </w:tcPr>
          <w:p w14:paraId="1DF412E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37853DA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1389" w:type="dxa"/>
            <w:shd w:val="clear" w:color="auto" w:fill="F7F9F8"/>
          </w:tcPr>
          <w:p w14:paraId="0D9BB39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2,268,900</w:t>
            </w:r>
          </w:p>
        </w:tc>
      </w:tr>
      <w:tr w:rsidR="005A3B02" w14:paraId="7E2F0AEB" w14:textId="77777777">
        <w:trPr>
          <w:jc w:val="center"/>
        </w:trPr>
        <w:tc>
          <w:tcPr>
            <w:tcW w:w="1389" w:type="dxa"/>
          </w:tcPr>
          <w:p w14:paraId="70F0F1B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 xml:space="preserve">POSM </w:t>
            </w:r>
            <w:r>
              <w:rPr>
                <w:sz w:val="18"/>
              </w:rPr>
              <w:t>累計差異</w:t>
            </w:r>
          </w:p>
        </w:tc>
        <w:tc>
          <w:tcPr>
            <w:tcW w:w="3057" w:type="dxa"/>
          </w:tcPr>
          <w:p w14:paraId="6677276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累計實際</w:t>
            </w:r>
            <w:r>
              <w:rPr>
                <w:sz w:val="18"/>
              </w:rPr>
              <w:t xml:space="preserve"> − </w:t>
            </w:r>
            <w:r>
              <w:rPr>
                <w:sz w:val="18"/>
              </w:rPr>
              <w:t>累計預算</w:t>
            </w:r>
          </w:p>
        </w:tc>
        <w:tc>
          <w:tcPr>
            <w:tcW w:w="3473" w:type="dxa"/>
          </w:tcPr>
          <w:p w14:paraId="0430179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</w:tcPr>
          <w:p w14:paraId="44063FB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389" w:type="dxa"/>
          </w:tcPr>
          <w:p w14:paraId="3EC7485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-11,100</w:t>
            </w:r>
          </w:p>
        </w:tc>
      </w:tr>
      <w:tr w:rsidR="005A3B02" w14:paraId="2E4DACDF" w14:textId="77777777">
        <w:trPr>
          <w:jc w:val="center"/>
        </w:trPr>
        <w:tc>
          <w:tcPr>
            <w:tcW w:w="1389" w:type="dxa"/>
            <w:shd w:val="clear" w:color="auto" w:fill="F7F9F8"/>
          </w:tcPr>
          <w:p w14:paraId="6DC2C6F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POSM </w:t>
            </w:r>
            <w:r>
              <w:rPr>
                <w:sz w:val="18"/>
              </w:rPr>
              <w:t>累計差異</w:t>
            </w:r>
            <w:r>
              <w:rPr>
                <w:sz w:val="18"/>
              </w:rPr>
              <w:t>%</w:t>
            </w:r>
          </w:p>
        </w:tc>
        <w:tc>
          <w:tcPr>
            <w:tcW w:w="3057" w:type="dxa"/>
            <w:shd w:val="clear" w:color="auto" w:fill="F7F9F8"/>
          </w:tcPr>
          <w:p w14:paraId="6458CE3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累計差異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累計預算</w:t>
            </w:r>
          </w:p>
        </w:tc>
        <w:tc>
          <w:tcPr>
            <w:tcW w:w="3473" w:type="dxa"/>
            <w:shd w:val="clear" w:color="auto" w:fill="F7F9F8"/>
          </w:tcPr>
          <w:p w14:paraId="3DEC335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297AEAF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389" w:type="dxa"/>
            <w:shd w:val="clear" w:color="auto" w:fill="F7F9F8"/>
          </w:tcPr>
          <w:p w14:paraId="6B942B4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-0.5%</w:t>
            </w:r>
          </w:p>
        </w:tc>
      </w:tr>
      <w:tr w:rsidR="005A3B02" w14:paraId="5A6FBD8B" w14:textId="77777777">
        <w:trPr>
          <w:jc w:val="center"/>
        </w:trPr>
        <w:tc>
          <w:tcPr>
            <w:tcW w:w="1389" w:type="dxa"/>
          </w:tcPr>
          <w:p w14:paraId="74EDAB9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媒體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累計預算</w:t>
            </w:r>
          </w:p>
        </w:tc>
        <w:tc>
          <w:tcPr>
            <w:tcW w:w="3057" w:type="dxa"/>
          </w:tcPr>
          <w:p w14:paraId="5CDBE19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</w:t>
            </w:r>
            <w:r>
              <w:rPr>
                <w:sz w:val="18"/>
              </w:rPr>
              <w:t>媒體</w:t>
            </w:r>
            <w:r>
              <w:rPr>
                <w:sz w:val="18"/>
              </w:rPr>
              <w:t>",D:D)</w:t>
            </w:r>
          </w:p>
        </w:tc>
        <w:tc>
          <w:tcPr>
            <w:tcW w:w="3473" w:type="dxa"/>
          </w:tcPr>
          <w:p w14:paraId="7A6A713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37</w:t>
            </w:r>
          </w:p>
        </w:tc>
        <w:tc>
          <w:tcPr>
            <w:tcW w:w="794" w:type="dxa"/>
          </w:tcPr>
          <w:p w14:paraId="6087160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1389" w:type="dxa"/>
          </w:tcPr>
          <w:p w14:paraId="39645DD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12,500,000</w:t>
            </w:r>
          </w:p>
        </w:tc>
      </w:tr>
      <w:tr w:rsidR="005A3B02" w14:paraId="68FE72E7" w14:textId="77777777">
        <w:trPr>
          <w:jc w:val="center"/>
        </w:trPr>
        <w:tc>
          <w:tcPr>
            <w:tcW w:w="1389" w:type="dxa"/>
            <w:shd w:val="clear" w:color="auto" w:fill="F7F9F8"/>
          </w:tcPr>
          <w:p w14:paraId="0BC7543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媒體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累計實際</w:t>
            </w:r>
          </w:p>
        </w:tc>
        <w:tc>
          <w:tcPr>
            <w:tcW w:w="3057" w:type="dxa"/>
            <w:shd w:val="clear" w:color="auto" w:fill="F7F9F8"/>
          </w:tcPr>
          <w:p w14:paraId="78F5955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</w:t>
            </w:r>
            <w:r>
              <w:rPr>
                <w:sz w:val="18"/>
              </w:rPr>
              <w:t>媒體</w:t>
            </w:r>
            <w:r>
              <w:rPr>
                <w:sz w:val="18"/>
              </w:rPr>
              <w:t>",E:E)</w:t>
            </w:r>
          </w:p>
        </w:tc>
        <w:tc>
          <w:tcPr>
            <w:tcW w:w="3473" w:type="dxa"/>
            <w:shd w:val="clear" w:color="auto" w:fill="F7F9F8"/>
          </w:tcPr>
          <w:p w14:paraId="006F3DF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46A9F7D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1389" w:type="dxa"/>
            <w:shd w:val="clear" w:color="auto" w:fill="F7F9F8"/>
          </w:tcPr>
          <w:p w14:paraId="0195C04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12,438,600</w:t>
            </w:r>
          </w:p>
        </w:tc>
      </w:tr>
      <w:tr w:rsidR="005A3B02" w14:paraId="68A71257" w14:textId="77777777">
        <w:trPr>
          <w:jc w:val="center"/>
        </w:trPr>
        <w:tc>
          <w:tcPr>
            <w:tcW w:w="1389" w:type="dxa"/>
          </w:tcPr>
          <w:p w14:paraId="048B059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媒體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累計差異</w:t>
            </w:r>
          </w:p>
        </w:tc>
        <w:tc>
          <w:tcPr>
            <w:tcW w:w="3057" w:type="dxa"/>
          </w:tcPr>
          <w:p w14:paraId="6461AEC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累計實際</w:t>
            </w:r>
            <w:r>
              <w:rPr>
                <w:sz w:val="18"/>
              </w:rPr>
              <w:t xml:space="preserve"> − </w:t>
            </w:r>
            <w:r>
              <w:rPr>
                <w:sz w:val="18"/>
              </w:rPr>
              <w:t>累計預算</w:t>
            </w:r>
          </w:p>
        </w:tc>
        <w:tc>
          <w:tcPr>
            <w:tcW w:w="3473" w:type="dxa"/>
          </w:tcPr>
          <w:p w14:paraId="127B8C2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</w:tcPr>
          <w:p w14:paraId="28BC3E9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389" w:type="dxa"/>
          </w:tcPr>
          <w:p w14:paraId="58B9BD7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-61,400</w:t>
            </w:r>
          </w:p>
        </w:tc>
      </w:tr>
      <w:tr w:rsidR="005A3B02" w14:paraId="63C8922F" w14:textId="77777777">
        <w:trPr>
          <w:jc w:val="center"/>
        </w:trPr>
        <w:tc>
          <w:tcPr>
            <w:tcW w:w="1389" w:type="dxa"/>
            <w:shd w:val="clear" w:color="auto" w:fill="F7F9F8"/>
          </w:tcPr>
          <w:p w14:paraId="6C777AB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媒體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累計差異</w:t>
            </w:r>
            <w:r>
              <w:rPr>
                <w:sz w:val="18"/>
              </w:rPr>
              <w:t>%</w:t>
            </w:r>
          </w:p>
        </w:tc>
        <w:tc>
          <w:tcPr>
            <w:tcW w:w="3057" w:type="dxa"/>
            <w:shd w:val="clear" w:color="auto" w:fill="F7F9F8"/>
          </w:tcPr>
          <w:p w14:paraId="3EAB493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累計差異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累計預算</w:t>
            </w:r>
          </w:p>
        </w:tc>
        <w:tc>
          <w:tcPr>
            <w:tcW w:w="3473" w:type="dxa"/>
            <w:shd w:val="clear" w:color="auto" w:fill="F7F9F8"/>
          </w:tcPr>
          <w:p w14:paraId="4C23DC1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16BFC29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389" w:type="dxa"/>
            <w:shd w:val="clear" w:color="auto" w:fill="F7F9F8"/>
          </w:tcPr>
          <w:p w14:paraId="5598D8F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-0.5%</w:t>
            </w:r>
          </w:p>
        </w:tc>
      </w:tr>
      <w:tr w:rsidR="005A3B02" w14:paraId="71574075" w14:textId="77777777">
        <w:trPr>
          <w:jc w:val="center"/>
        </w:trPr>
        <w:tc>
          <w:tcPr>
            <w:tcW w:w="1389" w:type="dxa"/>
          </w:tcPr>
          <w:p w14:paraId="209D0B1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合計累計預算</w:t>
            </w:r>
          </w:p>
        </w:tc>
        <w:tc>
          <w:tcPr>
            <w:tcW w:w="3057" w:type="dxa"/>
          </w:tcPr>
          <w:p w14:paraId="43BF280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=SUM(D3:D38)</w:t>
            </w:r>
          </w:p>
        </w:tc>
        <w:tc>
          <w:tcPr>
            <w:tcW w:w="3473" w:type="dxa"/>
          </w:tcPr>
          <w:p w14:paraId="17706B7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3–38</w:t>
            </w:r>
          </w:p>
        </w:tc>
        <w:tc>
          <w:tcPr>
            <w:tcW w:w="794" w:type="dxa"/>
          </w:tcPr>
          <w:p w14:paraId="4ED8826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36</w:t>
            </w:r>
          </w:p>
        </w:tc>
        <w:tc>
          <w:tcPr>
            <w:tcW w:w="1389" w:type="dxa"/>
          </w:tcPr>
          <w:p w14:paraId="630FD47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24,450,000</w:t>
            </w:r>
          </w:p>
        </w:tc>
      </w:tr>
      <w:tr w:rsidR="005A3B02" w14:paraId="53B85FFB" w14:textId="77777777">
        <w:trPr>
          <w:jc w:val="center"/>
        </w:trPr>
        <w:tc>
          <w:tcPr>
            <w:tcW w:w="1389" w:type="dxa"/>
            <w:shd w:val="clear" w:color="auto" w:fill="F7F9F8"/>
          </w:tcPr>
          <w:p w14:paraId="3B50B72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合計累計實際</w:t>
            </w:r>
          </w:p>
        </w:tc>
        <w:tc>
          <w:tcPr>
            <w:tcW w:w="3057" w:type="dxa"/>
            <w:shd w:val="clear" w:color="auto" w:fill="F7F9F8"/>
          </w:tcPr>
          <w:p w14:paraId="228FF7C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=SUM(E3:E38)</w:t>
            </w:r>
          </w:p>
        </w:tc>
        <w:tc>
          <w:tcPr>
            <w:tcW w:w="3473" w:type="dxa"/>
            <w:shd w:val="clear" w:color="auto" w:fill="F7F9F8"/>
          </w:tcPr>
          <w:p w14:paraId="0820D97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3–38</w:t>
            </w:r>
          </w:p>
        </w:tc>
        <w:tc>
          <w:tcPr>
            <w:tcW w:w="794" w:type="dxa"/>
            <w:shd w:val="clear" w:color="auto" w:fill="F7F9F8"/>
          </w:tcPr>
          <w:p w14:paraId="6F42A99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36</w:t>
            </w:r>
          </w:p>
        </w:tc>
        <w:tc>
          <w:tcPr>
            <w:tcW w:w="1389" w:type="dxa"/>
            <w:shd w:val="clear" w:color="auto" w:fill="F7F9F8"/>
          </w:tcPr>
          <w:p w14:paraId="6B70715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24,833,900</w:t>
            </w:r>
          </w:p>
        </w:tc>
      </w:tr>
      <w:tr w:rsidR="005A3B02" w14:paraId="33983C91" w14:textId="77777777">
        <w:trPr>
          <w:jc w:val="center"/>
        </w:trPr>
        <w:tc>
          <w:tcPr>
            <w:tcW w:w="1389" w:type="dxa"/>
          </w:tcPr>
          <w:p w14:paraId="6347108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合計累計差異</w:t>
            </w:r>
          </w:p>
        </w:tc>
        <w:tc>
          <w:tcPr>
            <w:tcW w:w="3057" w:type="dxa"/>
          </w:tcPr>
          <w:p w14:paraId="3850E30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合計實際</w:t>
            </w:r>
            <w:r>
              <w:rPr>
                <w:sz w:val="18"/>
              </w:rPr>
              <w:t xml:space="preserve"> − </w:t>
            </w:r>
            <w:r>
              <w:rPr>
                <w:sz w:val="18"/>
              </w:rPr>
              <w:t>合計預算</w:t>
            </w:r>
          </w:p>
        </w:tc>
        <w:tc>
          <w:tcPr>
            <w:tcW w:w="3473" w:type="dxa"/>
          </w:tcPr>
          <w:p w14:paraId="122360C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3–38</w:t>
            </w:r>
          </w:p>
        </w:tc>
        <w:tc>
          <w:tcPr>
            <w:tcW w:w="794" w:type="dxa"/>
          </w:tcPr>
          <w:p w14:paraId="7244CA8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389" w:type="dxa"/>
          </w:tcPr>
          <w:p w14:paraId="541B3A4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383,900</w:t>
            </w:r>
          </w:p>
        </w:tc>
      </w:tr>
    </w:tbl>
    <w:p w14:paraId="72586109" w14:textId="77777777" w:rsidR="005A3B02" w:rsidRDefault="005A3B02">
      <w:pPr>
        <w:spacing w:after="40"/>
      </w:pPr>
    </w:p>
    <w:p w14:paraId="438F98B8" w14:textId="77777777" w:rsidR="005A3B02" w:rsidRDefault="00875338">
      <w:pPr>
        <w:pStyle w:val="31"/>
      </w:pPr>
      <w:r>
        <w:t>步驟</w:t>
      </w:r>
      <w:r>
        <w:t>②</w:t>
      </w:r>
      <w:r>
        <w:t xml:space="preserve">　異常、重複、缺漏、逾期、疑似</w:t>
      </w:r>
      <w:r>
        <w:t>AE</w:t>
      </w:r>
    </w:p>
    <w:p w14:paraId="76E2ADD2" w14:textId="77777777" w:rsidR="005A3B02" w:rsidRDefault="00875338">
      <w:r>
        <w:t>疑似</w:t>
      </w:r>
      <w:r>
        <w:t>AE</w:t>
      </w:r>
      <w:r>
        <w:t>／客訴檢查：無。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986"/>
        <w:gridCol w:w="794"/>
        <w:gridCol w:w="2067"/>
        <w:gridCol w:w="2818"/>
        <w:gridCol w:w="2818"/>
      </w:tblGrid>
      <w:tr w:rsidR="005A3B02" w14:paraId="35F2F0C0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71334F77" w14:textId="77777777" w:rsidR="005A3B02" w:rsidRDefault="00875338">
            <w:r>
              <w:rPr>
                <w:b/>
                <w:color w:val="FFFFFF"/>
                <w:sz w:val="17"/>
              </w:rPr>
              <w:t>類型</w:t>
            </w:r>
          </w:p>
        </w:tc>
        <w:tc>
          <w:tcPr>
            <w:tcW w:w="986" w:type="dxa"/>
            <w:shd w:val="clear" w:color="auto" w:fill="1F5C3A"/>
          </w:tcPr>
          <w:p w14:paraId="587C83F0" w14:textId="77777777" w:rsidR="005A3B02" w:rsidRDefault="00875338">
            <w:r>
              <w:rPr>
                <w:b/>
                <w:color w:val="FFFFFF"/>
                <w:sz w:val="17"/>
              </w:rPr>
              <w:t>列號</w:t>
            </w:r>
          </w:p>
        </w:tc>
        <w:tc>
          <w:tcPr>
            <w:tcW w:w="794" w:type="dxa"/>
            <w:shd w:val="clear" w:color="auto" w:fill="1F5C3A"/>
          </w:tcPr>
          <w:p w14:paraId="3BDE63D5" w14:textId="77777777" w:rsidR="005A3B02" w:rsidRDefault="00875338">
            <w:r>
              <w:rPr>
                <w:b/>
                <w:color w:val="FFFFFF"/>
                <w:sz w:val="17"/>
              </w:rPr>
              <w:t>月份｜科目</w:t>
            </w:r>
          </w:p>
        </w:tc>
        <w:tc>
          <w:tcPr>
            <w:tcW w:w="2067" w:type="dxa"/>
            <w:shd w:val="clear" w:color="auto" w:fill="1F5C3A"/>
          </w:tcPr>
          <w:p w14:paraId="5DA8AD75" w14:textId="77777777" w:rsidR="005A3B02" w:rsidRDefault="00875338">
            <w:r>
              <w:rPr>
                <w:b/>
                <w:color w:val="FFFFFF"/>
                <w:sz w:val="17"/>
              </w:rPr>
              <w:t>原始內容</w:t>
            </w:r>
          </w:p>
        </w:tc>
        <w:tc>
          <w:tcPr>
            <w:tcW w:w="2818" w:type="dxa"/>
            <w:shd w:val="clear" w:color="auto" w:fill="1F5C3A"/>
          </w:tcPr>
          <w:p w14:paraId="2B133B7F" w14:textId="77777777" w:rsidR="005A3B02" w:rsidRDefault="00875338">
            <w:r>
              <w:rPr>
                <w:b/>
                <w:color w:val="FFFFFF"/>
                <w:sz w:val="17"/>
              </w:rPr>
              <w:t>為什麼可疑</w:t>
            </w:r>
          </w:p>
        </w:tc>
        <w:tc>
          <w:tcPr>
            <w:tcW w:w="2818" w:type="dxa"/>
            <w:shd w:val="clear" w:color="auto" w:fill="1F5C3A"/>
          </w:tcPr>
          <w:p w14:paraId="1BDE3062" w14:textId="77777777" w:rsidR="005A3B02" w:rsidRDefault="00875338">
            <w:r>
              <w:rPr>
                <w:b/>
                <w:color w:val="FFFFFF"/>
                <w:sz w:val="17"/>
              </w:rPr>
              <w:t>對累計數字的影響</w:t>
            </w:r>
          </w:p>
        </w:tc>
      </w:tr>
      <w:tr w:rsidR="005A3B02" w14:paraId="1043E757" w14:textId="77777777">
        <w:trPr>
          <w:jc w:val="center"/>
        </w:trPr>
        <w:tc>
          <w:tcPr>
            <w:tcW w:w="794" w:type="dxa"/>
          </w:tcPr>
          <w:p w14:paraId="440AC4B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重複</w:t>
            </w:r>
          </w:p>
        </w:tc>
        <w:tc>
          <w:tcPr>
            <w:tcW w:w="986" w:type="dxa"/>
          </w:tcPr>
          <w:p w14:paraId="6C29D84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無</w:t>
            </w:r>
          </w:p>
        </w:tc>
        <w:tc>
          <w:tcPr>
            <w:tcW w:w="794" w:type="dxa"/>
          </w:tcPr>
          <w:p w14:paraId="1C5B0B4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067" w:type="dxa"/>
          </w:tcPr>
          <w:p w14:paraId="6BCCD42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818" w:type="dxa"/>
          </w:tcPr>
          <w:p w14:paraId="2BF38D7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每個「月份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>科目」都只出現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次</w:t>
            </w:r>
          </w:p>
        </w:tc>
        <w:tc>
          <w:tcPr>
            <w:tcW w:w="2818" w:type="dxa"/>
          </w:tcPr>
          <w:p w14:paraId="3987228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0700120E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80EAFB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異常值（差異算錯）</w:t>
            </w:r>
          </w:p>
        </w:tc>
        <w:tc>
          <w:tcPr>
            <w:tcW w:w="986" w:type="dxa"/>
            <w:shd w:val="clear" w:color="auto" w:fill="F7F9F8"/>
          </w:tcPr>
          <w:p w14:paraId="0678321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21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  <w:shd w:val="clear" w:color="auto" w:fill="F7F9F8"/>
          </w:tcPr>
          <w:p w14:paraId="4C27373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2026-05</w:t>
            </w:r>
            <w:r>
              <w:rPr>
                <w:sz w:val="17"/>
              </w:rPr>
              <w:t>｜媒體</w:t>
            </w:r>
          </w:p>
        </w:tc>
        <w:tc>
          <w:tcPr>
            <w:tcW w:w="2067" w:type="dxa"/>
            <w:shd w:val="clear" w:color="auto" w:fill="F7F9F8"/>
          </w:tcPr>
          <w:p w14:paraId="177DE0B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預算</w:t>
            </w:r>
            <w:r>
              <w:rPr>
                <w:sz w:val="17"/>
              </w:rPr>
              <w:t xml:space="preserve"> 1,200,000</w:t>
            </w:r>
            <w:r>
              <w:rPr>
                <w:sz w:val="17"/>
              </w:rPr>
              <w:t>｜實際</w:t>
            </w:r>
            <w:r>
              <w:rPr>
                <w:sz w:val="17"/>
              </w:rPr>
              <w:t xml:space="preserve"> 1,216,800</w:t>
            </w:r>
            <w:r>
              <w:rPr>
                <w:sz w:val="17"/>
              </w:rPr>
              <w:t>｜差異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61,800</w:t>
            </w:r>
            <w:r>
              <w:rPr>
                <w:sz w:val="17"/>
              </w:rPr>
              <w:t>｜差異</w:t>
            </w:r>
            <w:r>
              <w:rPr>
                <w:sz w:val="17"/>
              </w:rPr>
              <w:t>% 1.4%</w:t>
            </w:r>
          </w:p>
        </w:tc>
        <w:tc>
          <w:tcPr>
            <w:tcW w:w="2818" w:type="dxa"/>
            <w:shd w:val="clear" w:color="auto" w:fill="F7F9F8"/>
          </w:tcPr>
          <w:p w14:paraId="5321CA7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重算差異＝</w:t>
            </w:r>
            <w:r>
              <w:rPr>
                <w:sz w:val="17"/>
              </w:rPr>
              <w:t>1,216,800 − 1,200,000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16,800</w:t>
            </w:r>
            <w:r>
              <w:rPr>
                <w:sz w:val="17"/>
              </w:rPr>
              <w:t>，和原欄</w:t>
            </w:r>
            <w:r>
              <w:rPr>
                <w:sz w:val="17"/>
              </w:rPr>
              <w:t xml:space="preserve"> 61,800 </w:t>
            </w:r>
            <w:r>
              <w:rPr>
                <w:sz w:val="17"/>
              </w:rPr>
              <w:t>不一致；同列差異</w:t>
            </w:r>
            <w:r>
              <w:rPr>
                <w:sz w:val="17"/>
              </w:rPr>
              <w:t xml:space="preserve">% 1.4%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16,800 ÷ 1,200,000 </w:t>
            </w:r>
            <w:r>
              <w:rPr>
                <w:sz w:val="17"/>
              </w:rPr>
              <w:t>一致</w:t>
            </w:r>
          </w:p>
        </w:tc>
        <w:tc>
          <w:tcPr>
            <w:tcW w:w="2818" w:type="dxa"/>
            <w:shd w:val="clear" w:color="auto" w:fill="F7F9F8"/>
          </w:tcPr>
          <w:p w14:paraId="5261A4E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媒體累計差異：用重算值</w:t>
            </w:r>
            <w:r>
              <w:rPr>
                <w:sz w:val="17"/>
              </w:rPr>
              <w:t xml:space="preserve"> -61,400</w:t>
            </w:r>
            <w:r>
              <w:rPr>
                <w:sz w:val="17"/>
              </w:rPr>
              <w:t>；若直接加總原差異欄會得到</w:t>
            </w:r>
            <w:r>
              <w:rPr>
                <w:sz w:val="17"/>
              </w:rPr>
              <w:t xml:space="preserve"> -16,400</w:t>
            </w:r>
            <w:r>
              <w:rPr>
                <w:sz w:val="17"/>
              </w:rPr>
              <w:t>，差</w:t>
            </w:r>
            <w:r>
              <w:rPr>
                <w:sz w:val="17"/>
              </w:rPr>
              <w:t xml:space="preserve"> 45,000</w:t>
            </w:r>
            <w:r>
              <w:rPr>
                <w:sz w:val="17"/>
              </w:rPr>
              <w:t>。四科目合計：</w:t>
            </w:r>
            <w:r>
              <w:rPr>
                <w:sz w:val="17"/>
              </w:rPr>
              <w:t>383,900 vs 428,900</w:t>
            </w:r>
          </w:p>
        </w:tc>
      </w:tr>
      <w:tr w:rsidR="005A3B02" w14:paraId="04B6BFDD" w14:textId="77777777">
        <w:trPr>
          <w:jc w:val="center"/>
        </w:trPr>
        <w:tc>
          <w:tcPr>
            <w:tcW w:w="794" w:type="dxa"/>
          </w:tcPr>
          <w:p w14:paraId="28C1584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異常值（超過</w:t>
            </w:r>
            <w:r>
              <w:rPr>
                <w:sz w:val="17"/>
              </w:rPr>
              <w:t xml:space="preserve"> ±30%</w:t>
            </w:r>
            <w:r>
              <w:rPr>
                <w:sz w:val="17"/>
              </w:rPr>
              <w:t>）</w:t>
            </w:r>
          </w:p>
        </w:tc>
        <w:tc>
          <w:tcPr>
            <w:tcW w:w="986" w:type="dxa"/>
          </w:tcPr>
          <w:p w14:paraId="1C64C10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38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</w:tcPr>
          <w:p w14:paraId="604D576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09</w:t>
            </w:r>
            <w:r>
              <w:rPr>
                <w:sz w:val="17"/>
              </w:rPr>
              <w:t>｜樣品</w:t>
            </w:r>
          </w:p>
        </w:tc>
        <w:tc>
          <w:tcPr>
            <w:tcW w:w="2067" w:type="dxa"/>
          </w:tcPr>
          <w:p w14:paraId="121FA11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見右欄</w:t>
            </w:r>
          </w:p>
        </w:tc>
        <w:tc>
          <w:tcPr>
            <w:tcW w:w="2818" w:type="dxa"/>
          </w:tcPr>
          <w:p w14:paraId="627343B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單月差異</w:t>
            </w:r>
            <w:r>
              <w:rPr>
                <w:sz w:val="17"/>
              </w:rPr>
              <w:t xml:space="preserve">% </w:t>
            </w:r>
            <w:r>
              <w:rPr>
                <w:sz w:val="17"/>
              </w:rPr>
              <w:t>分別為</w:t>
            </w:r>
            <w:r>
              <w:rPr>
                <w:sz w:val="17"/>
              </w:rPr>
              <w:t xml:space="preserve"> 04 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 xml:space="preserve"> +31.0%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05 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 xml:space="preserve"> +35.0%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06 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 xml:space="preserve"> +38.0%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07 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 xml:space="preserve"> +44.0%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08 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 xml:space="preserve"> +47.0%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09 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 xml:space="preserve"> +40.0%</w:t>
            </w:r>
          </w:p>
        </w:tc>
        <w:tc>
          <w:tcPr>
            <w:tcW w:w="2818" w:type="dxa"/>
          </w:tcPr>
          <w:p w14:paraId="7AFADB2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樣品累計預算</w:t>
            </w:r>
            <w:r>
              <w:rPr>
                <w:sz w:val="17"/>
              </w:rPr>
              <w:t xml:space="preserve"> 1,120,000</w:t>
            </w:r>
            <w:r>
              <w:rPr>
                <w:sz w:val="17"/>
              </w:rPr>
              <w:t>、累計實際</w:t>
            </w:r>
            <w:r>
              <w:rPr>
                <w:sz w:val="17"/>
              </w:rPr>
              <w:t xml:space="preserve"> 1,502,900</w:t>
            </w:r>
            <w:r>
              <w:rPr>
                <w:sz w:val="17"/>
              </w:rPr>
              <w:t>，超支</w:t>
            </w:r>
            <w:r>
              <w:rPr>
                <w:sz w:val="17"/>
              </w:rPr>
              <w:t xml:space="preserve"> 382,900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+34.2%</w:t>
            </w:r>
            <w:r>
              <w:rPr>
                <w:sz w:val="17"/>
              </w:rPr>
              <w:t>），也超過</w:t>
            </w:r>
            <w:r>
              <w:rPr>
                <w:sz w:val="17"/>
              </w:rPr>
              <w:t xml:space="preserve"> 30%</w:t>
            </w:r>
          </w:p>
        </w:tc>
      </w:tr>
      <w:tr w:rsidR="005A3B02" w14:paraId="41E24611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71EB407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缺漏</w:t>
            </w:r>
          </w:p>
        </w:tc>
        <w:tc>
          <w:tcPr>
            <w:tcW w:w="986" w:type="dxa"/>
            <w:shd w:val="clear" w:color="auto" w:fill="F7F9F8"/>
          </w:tcPr>
          <w:p w14:paraId="69145A5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無</w:t>
            </w:r>
          </w:p>
        </w:tc>
        <w:tc>
          <w:tcPr>
            <w:tcW w:w="794" w:type="dxa"/>
            <w:shd w:val="clear" w:color="auto" w:fill="F7F9F8"/>
          </w:tcPr>
          <w:p w14:paraId="4CDA781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067" w:type="dxa"/>
            <w:shd w:val="clear" w:color="auto" w:fill="F7F9F8"/>
          </w:tcPr>
          <w:p w14:paraId="743D3AC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818" w:type="dxa"/>
            <w:shd w:val="clear" w:color="auto" w:fill="F7F9F8"/>
          </w:tcPr>
          <w:p w14:paraId="6C04E83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個月</w:t>
            </w:r>
            <w:r>
              <w:rPr>
                <w:sz w:val="17"/>
              </w:rPr>
              <w:t xml:space="preserve"> × 4 </w:t>
            </w:r>
            <w:r>
              <w:rPr>
                <w:sz w:val="17"/>
              </w:rPr>
              <w:t>科目＝</w:t>
            </w:r>
            <w:r>
              <w:rPr>
                <w:sz w:val="17"/>
              </w:rPr>
              <w:t xml:space="preserve">36 </w:t>
            </w:r>
            <w:r>
              <w:rPr>
                <w:sz w:val="17"/>
              </w:rPr>
              <w:t>列齊全，沒有空白欄位</w:t>
            </w:r>
          </w:p>
        </w:tc>
        <w:tc>
          <w:tcPr>
            <w:tcW w:w="2818" w:type="dxa"/>
            <w:shd w:val="clear" w:color="auto" w:fill="F7F9F8"/>
          </w:tcPr>
          <w:p w14:paraId="134E676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303CD12E" w14:textId="77777777">
        <w:trPr>
          <w:jc w:val="center"/>
        </w:trPr>
        <w:tc>
          <w:tcPr>
            <w:tcW w:w="794" w:type="dxa"/>
          </w:tcPr>
          <w:p w14:paraId="20A6DDF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逾期</w:t>
            </w:r>
          </w:p>
        </w:tc>
        <w:tc>
          <w:tcPr>
            <w:tcW w:w="986" w:type="dxa"/>
          </w:tcPr>
          <w:p w14:paraId="3C9EBDE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不適用</w:t>
            </w:r>
          </w:p>
        </w:tc>
        <w:tc>
          <w:tcPr>
            <w:tcW w:w="794" w:type="dxa"/>
          </w:tcPr>
          <w:p w14:paraId="30E8FB7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067" w:type="dxa"/>
          </w:tcPr>
          <w:p w14:paraId="75042AA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818" w:type="dxa"/>
          </w:tcPr>
          <w:p w14:paraId="3BE4E60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本檔沒有期限欄位</w:t>
            </w:r>
          </w:p>
        </w:tc>
        <w:tc>
          <w:tcPr>
            <w:tcW w:w="2818" w:type="dxa"/>
          </w:tcPr>
          <w:p w14:paraId="5759EF4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3EB1CA7F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2831A48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疑似</w:t>
            </w:r>
            <w:r>
              <w:rPr>
                <w:sz w:val="17"/>
              </w:rPr>
              <w:t>AE</w:t>
            </w:r>
          </w:p>
        </w:tc>
        <w:tc>
          <w:tcPr>
            <w:tcW w:w="986" w:type="dxa"/>
            <w:shd w:val="clear" w:color="auto" w:fill="F7F9F8"/>
          </w:tcPr>
          <w:p w14:paraId="1380DE0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無</w:t>
            </w:r>
          </w:p>
        </w:tc>
        <w:tc>
          <w:tcPr>
            <w:tcW w:w="794" w:type="dxa"/>
            <w:shd w:val="clear" w:color="auto" w:fill="F7F9F8"/>
          </w:tcPr>
          <w:p w14:paraId="51D375D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067" w:type="dxa"/>
            <w:shd w:val="clear" w:color="auto" w:fill="F7F9F8"/>
          </w:tcPr>
          <w:p w14:paraId="385D4A4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818" w:type="dxa"/>
            <w:shd w:val="clear" w:color="auto" w:fill="F7F9F8"/>
          </w:tcPr>
          <w:p w14:paraId="6DF8031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沒有文字描述欄位</w:t>
            </w:r>
          </w:p>
        </w:tc>
        <w:tc>
          <w:tcPr>
            <w:tcW w:w="2818" w:type="dxa"/>
            <w:shd w:val="clear" w:color="auto" w:fill="F7F9F8"/>
          </w:tcPr>
          <w:p w14:paraId="5E9CC15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</w:tbl>
    <w:p w14:paraId="45B24433" w14:textId="77777777" w:rsidR="005A3B02" w:rsidRDefault="005A3B02">
      <w:pPr>
        <w:spacing w:after="40"/>
      </w:pPr>
    </w:p>
    <w:p w14:paraId="62EF3F1A" w14:textId="77777777" w:rsidR="005A3B02" w:rsidRDefault="00875338">
      <w:r>
        <w:t>補充：樣品</w:t>
      </w:r>
      <w:r>
        <w:t xml:space="preserve"> 1–3 </w:t>
      </w:r>
      <w:r>
        <w:t>月單月差異</w:t>
      </w:r>
      <w:r>
        <w:t xml:space="preserve">% </w:t>
      </w:r>
      <w:r>
        <w:t>為</w:t>
      </w:r>
      <w:r>
        <w:t xml:space="preserve"> </w:t>
      </w:r>
      <w:r>
        <w:t>+18.0%</w:t>
      </w:r>
      <w:r>
        <w:t>、</w:t>
      </w:r>
      <w:r>
        <w:t>+22.0%</w:t>
      </w:r>
      <w:r>
        <w:t>、</w:t>
      </w:r>
      <w:r>
        <w:t>+27.0%</w:t>
      </w:r>
      <w:r>
        <w:t>（第</w:t>
      </w:r>
      <w:r>
        <w:t xml:space="preserve"> 6</w:t>
      </w:r>
      <w:r>
        <w:t>、</w:t>
      </w:r>
      <w:r>
        <w:t>10</w:t>
      </w:r>
      <w:r>
        <w:t>、</w:t>
      </w:r>
      <w:r>
        <w:t xml:space="preserve">14 </w:t>
      </w:r>
      <w:r>
        <w:t>列），未超過</w:t>
      </w:r>
      <w:r>
        <w:t xml:space="preserve"> 30%</w:t>
      </w:r>
      <w:r>
        <w:t>，但逐月上升。上傳</w:t>
      </w:r>
      <w:r>
        <w:t xml:space="preserve"> xlsx </w:t>
      </w:r>
      <w:r>
        <w:t>時，差異</w:t>
      </w:r>
      <w:r>
        <w:t xml:space="preserve">% </w:t>
      </w:r>
      <w:r>
        <w:t>存到小數第</w:t>
      </w:r>
      <w:r>
        <w:t xml:space="preserve"> 4 </w:t>
      </w:r>
      <w:r>
        <w:t>位（例：第</w:t>
      </w:r>
      <w:r>
        <w:t xml:space="preserve"> 19 </w:t>
      </w:r>
      <w:r>
        <w:t>列存</w:t>
      </w:r>
      <w:r>
        <w:t xml:space="preserve"> -4.31%</w:t>
      </w:r>
      <w:r>
        <w:t>，重算</w:t>
      </w:r>
      <w:r>
        <w:t xml:space="preserve"> -4.306%</w:t>
      </w:r>
      <w:r>
        <w:t>），差距在</w:t>
      </w:r>
      <w:r>
        <w:t xml:space="preserve"> 0.1 </w:t>
      </w:r>
      <w:r>
        <w:t>個百分點以內，依提詞算一致，沒有列為異常。</w:t>
      </w:r>
    </w:p>
    <w:p w14:paraId="0F54BBD7" w14:textId="77777777" w:rsidR="005A3B02" w:rsidRDefault="00875338">
      <w:r>
        <w:lastRenderedPageBreak/>
        <w:t>最後說明：修正第</w:t>
      </w:r>
      <w:r>
        <w:t xml:space="preserve"> 21 </w:t>
      </w:r>
      <w:r>
        <w:t>列後，只有「媒體」和「合計」的累計差異會改變：媒體</w:t>
      </w:r>
      <w:r>
        <w:t xml:space="preserve"> -16,400 → -61,400</w:t>
      </w:r>
      <w:r>
        <w:t>，合計</w:t>
      </w:r>
      <w:r>
        <w:t xml:space="preserve"> 428,900 → 383,900</w:t>
      </w:r>
      <w:r>
        <w:t>（都差</w:t>
      </w:r>
      <w:r>
        <w:t xml:space="preserve"> 45,000</w:t>
      </w:r>
      <w:r>
        <w:t>）。步驟</w:t>
      </w:r>
      <w:r>
        <w:t>①</w:t>
      </w:r>
      <w:r>
        <w:t>的概況表已經用重算值，不需要再改。原表沒有改動，要採用哪個數字由你決定。</w:t>
      </w:r>
    </w:p>
    <w:p w14:paraId="40B6D017" w14:textId="77777777" w:rsidR="005A3B02" w:rsidRDefault="00875338">
      <w:pPr>
        <w:pStyle w:val="31"/>
      </w:pPr>
      <w:r>
        <w:t>步驟</w:t>
      </w:r>
      <w:r>
        <w:t>③</w:t>
      </w:r>
      <w:r>
        <w:t>（加碼）　洞察＋給管理層的資源配置建議</w:t>
      </w:r>
    </w:p>
    <w:p w14:paraId="4059E9E8" w14:textId="77777777" w:rsidR="005A3B02" w:rsidRDefault="00875338">
      <w:r>
        <w:t>（步驟</w:t>
      </w:r>
      <w:r>
        <w:t>③</w:t>
      </w:r>
      <w:r>
        <w:t>提詞已寫明：差異一律用「實際－預算」，正數＝超支，以逐列重算的數字為準。）</w:t>
      </w:r>
    </w:p>
    <w:p w14:paraId="546F442B" w14:textId="77777777" w:rsidR="005A3B02" w:rsidRDefault="00875338">
      <w:r>
        <w:t>疑似</w:t>
      </w:r>
      <w:r>
        <w:t>AE</w:t>
      </w:r>
      <w:r>
        <w:t>／客訴檢查：無。</w:t>
      </w:r>
    </w:p>
    <w:p w14:paraId="4B970C1F" w14:textId="77777777" w:rsidR="005A3B02" w:rsidRDefault="00875338">
      <w:r>
        <w:rPr>
          <w:b/>
        </w:rPr>
        <w:t xml:space="preserve">1. </w:t>
      </w:r>
      <w:r>
        <w:rPr>
          <w:b/>
        </w:rPr>
        <w:t>給財務主管的差異摘要（</w:t>
      </w:r>
      <w:r>
        <w:rPr>
          <w:b/>
        </w:rPr>
        <w:t xml:space="preserve">3 </w:t>
      </w:r>
      <w:r>
        <w:rPr>
          <w:b/>
        </w:rPr>
        <w:t>句）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6882"/>
        <w:gridCol w:w="2523"/>
      </w:tblGrid>
      <w:tr w:rsidR="005A3B02" w14:paraId="31574523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7CB8EDAE" w14:textId="77777777" w:rsidR="005A3B02" w:rsidRDefault="00875338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6882" w:type="dxa"/>
            <w:shd w:val="clear" w:color="auto" w:fill="1F5C3A"/>
          </w:tcPr>
          <w:p w14:paraId="5D83260B" w14:textId="77777777" w:rsidR="005A3B02" w:rsidRDefault="00875338">
            <w:r>
              <w:rPr>
                <w:b/>
                <w:color w:val="FFFFFF"/>
                <w:sz w:val="18"/>
              </w:rPr>
              <w:t>摘要</w:t>
            </w:r>
          </w:p>
        </w:tc>
        <w:tc>
          <w:tcPr>
            <w:tcW w:w="2523" w:type="dxa"/>
            <w:shd w:val="clear" w:color="auto" w:fill="1F5C3A"/>
          </w:tcPr>
          <w:p w14:paraId="0B575B53" w14:textId="77777777" w:rsidR="005A3B02" w:rsidRDefault="00875338">
            <w:r>
              <w:rPr>
                <w:b/>
                <w:color w:val="FFFFFF"/>
                <w:sz w:val="18"/>
              </w:rPr>
              <w:t>依據</w:t>
            </w:r>
          </w:p>
        </w:tc>
      </w:tr>
      <w:tr w:rsidR="005A3B02" w14:paraId="1FB33749" w14:textId="77777777">
        <w:trPr>
          <w:jc w:val="center"/>
        </w:trPr>
        <w:tc>
          <w:tcPr>
            <w:tcW w:w="794" w:type="dxa"/>
          </w:tcPr>
          <w:p w14:paraId="7C041C3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6882" w:type="dxa"/>
          </w:tcPr>
          <w:p w14:paraId="44BB554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1–9 </w:t>
            </w:r>
            <w:r>
              <w:rPr>
                <w:sz w:val="18"/>
              </w:rPr>
              <w:t>月四科目合計實際</w:t>
            </w:r>
            <w:r>
              <w:rPr>
                <w:sz w:val="18"/>
              </w:rPr>
              <w:t xml:space="preserve"> 24,833,900 </w:t>
            </w:r>
            <w:r>
              <w:rPr>
                <w:sz w:val="18"/>
              </w:rPr>
              <w:t>元，比預算</w:t>
            </w:r>
            <w:r>
              <w:rPr>
                <w:sz w:val="18"/>
              </w:rPr>
              <w:t xml:space="preserve"> 24,450,000 </w:t>
            </w:r>
            <w:r>
              <w:rPr>
                <w:sz w:val="18"/>
              </w:rPr>
              <w:t>元多</w:t>
            </w:r>
            <w:r>
              <w:rPr>
                <w:sz w:val="18"/>
              </w:rPr>
              <w:t xml:space="preserve"> 383,900 </w:t>
            </w:r>
            <w:r>
              <w:rPr>
                <w:sz w:val="18"/>
              </w:rPr>
              <w:t>元（</w:t>
            </w:r>
            <w:r>
              <w:rPr>
                <w:sz w:val="18"/>
              </w:rPr>
              <w:t>+1.6%</w:t>
            </w:r>
            <w:r>
              <w:rPr>
                <w:sz w:val="18"/>
              </w:rPr>
              <w:t>）。</w:t>
            </w:r>
          </w:p>
        </w:tc>
        <w:tc>
          <w:tcPr>
            <w:tcW w:w="2523" w:type="dxa"/>
          </w:tcPr>
          <w:p w14:paraId="61C362D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計算過程表「合計」列；第</w:t>
            </w:r>
            <w:r>
              <w:rPr>
                <w:sz w:val="18"/>
              </w:rPr>
              <w:t xml:space="preserve"> 3–38 </w:t>
            </w:r>
            <w:r>
              <w:rPr>
                <w:sz w:val="18"/>
              </w:rPr>
              <w:t>列</w:t>
            </w:r>
          </w:p>
        </w:tc>
      </w:tr>
      <w:tr w:rsidR="005A3B02" w14:paraId="23342BBE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395C9DF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6882" w:type="dxa"/>
            <w:shd w:val="clear" w:color="auto" w:fill="F7F9F8"/>
          </w:tcPr>
          <w:p w14:paraId="3124301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超支幾乎都來自樣品：累計超支</w:t>
            </w:r>
            <w:r>
              <w:rPr>
                <w:sz w:val="18"/>
              </w:rPr>
              <w:t xml:space="preserve"> 382,900 </w:t>
            </w:r>
            <w:r>
              <w:rPr>
                <w:sz w:val="18"/>
              </w:rPr>
              <w:t>元（</w:t>
            </w:r>
            <w:r>
              <w:rPr>
                <w:sz w:val="18"/>
              </w:rPr>
              <w:t>+34.2%</w:t>
            </w:r>
            <w:r>
              <w:rPr>
                <w:sz w:val="18"/>
              </w:rPr>
              <w:t>），單月超支率從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+18.0% </w:t>
            </w:r>
            <w:r>
              <w:rPr>
                <w:sz w:val="18"/>
              </w:rPr>
              <w:t>升到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+47.0%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+40.0%</w:t>
            </w:r>
            <w:r>
              <w:rPr>
                <w:sz w:val="18"/>
              </w:rPr>
              <w:t>。</w:t>
            </w:r>
          </w:p>
        </w:tc>
        <w:tc>
          <w:tcPr>
            <w:tcW w:w="2523" w:type="dxa"/>
            <w:shd w:val="clear" w:color="auto" w:fill="F7F9F8"/>
          </w:tcPr>
          <w:p w14:paraId="5456DB9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計算過程表「樣品」列；第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38 </w:t>
            </w:r>
            <w:r>
              <w:rPr>
                <w:sz w:val="18"/>
              </w:rPr>
              <w:t>列</w:t>
            </w:r>
          </w:p>
        </w:tc>
      </w:tr>
      <w:tr w:rsidR="005A3B02" w14:paraId="5F3E7466" w14:textId="77777777">
        <w:trPr>
          <w:jc w:val="center"/>
        </w:trPr>
        <w:tc>
          <w:tcPr>
            <w:tcW w:w="794" w:type="dxa"/>
          </w:tcPr>
          <w:p w14:paraId="237EEEB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6882" w:type="dxa"/>
          </w:tcPr>
          <w:p w14:paraId="5798C26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促銷</w:t>
            </w:r>
            <w:r>
              <w:rPr>
                <w:sz w:val="18"/>
              </w:rPr>
              <w:t xml:space="preserve"> +0.9%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POSM -0.5%</w:t>
            </w:r>
            <w:r>
              <w:rPr>
                <w:sz w:val="18"/>
              </w:rPr>
              <w:t>、媒體</w:t>
            </w:r>
            <w:r>
              <w:rPr>
                <w:sz w:val="18"/>
              </w:rPr>
              <w:t xml:space="preserve"> -0.5% </w:t>
            </w:r>
            <w:r>
              <w:rPr>
                <w:sz w:val="18"/>
              </w:rPr>
              <w:t>都在預算附近；媒體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月原表差異寫</w:t>
            </w:r>
            <w:r>
              <w:rPr>
                <w:sz w:val="18"/>
              </w:rPr>
              <w:t xml:space="preserve"> 61,800</w:t>
            </w:r>
            <w:r>
              <w:rPr>
                <w:sz w:val="18"/>
              </w:rPr>
              <w:t>，重算為</w:t>
            </w:r>
            <w:r>
              <w:rPr>
                <w:sz w:val="18"/>
              </w:rPr>
              <w:t xml:space="preserve"> 16,800</w:t>
            </w:r>
            <w:r>
              <w:rPr>
                <w:sz w:val="18"/>
              </w:rPr>
              <w:t>，需要和資料提供者確認。</w:t>
            </w:r>
          </w:p>
        </w:tc>
        <w:tc>
          <w:tcPr>
            <w:tcW w:w="2523" w:type="dxa"/>
          </w:tcPr>
          <w:p w14:paraId="1A663CF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計算過程表各科目列；第</w:t>
            </w:r>
            <w:r>
              <w:rPr>
                <w:sz w:val="18"/>
              </w:rPr>
              <w:t xml:space="preserve"> 21 </w:t>
            </w:r>
            <w:r>
              <w:rPr>
                <w:sz w:val="18"/>
              </w:rPr>
              <w:t>列</w:t>
            </w:r>
          </w:p>
        </w:tc>
      </w:tr>
    </w:tbl>
    <w:p w14:paraId="7A04599F" w14:textId="77777777" w:rsidR="005A3B02" w:rsidRDefault="005A3B02">
      <w:pPr>
        <w:spacing w:after="40"/>
      </w:pPr>
    </w:p>
    <w:p w14:paraId="13EF3089" w14:textId="77777777" w:rsidR="005A3B02" w:rsidRDefault="00875338">
      <w:r>
        <w:rPr>
          <w:b/>
        </w:rPr>
        <w:t xml:space="preserve">2. </w:t>
      </w:r>
      <w:r>
        <w:rPr>
          <w:b/>
        </w:rPr>
        <w:t>三個資源配置建議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845"/>
        <w:gridCol w:w="4812"/>
        <w:gridCol w:w="2887"/>
      </w:tblGrid>
      <w:tr w:rsidR="005A3B02" w14:paraId="13178B19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5A25B057" w14:textId="77777777" w:rsidR="005A3B02" w:rsidRDefault="00875338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45" w:type="dxa"/>
            <w:shd w:val="clear" w:color="auto" w:fill="1F5C3A"/>
          </w:tcPr>
          <w:p w14:paraId="72EAD8C3" w14:textId="77777777" w:rsidR="005A3B02" w:rsidRDefault="00875338">
            <w:r>
              <w:rPr>
                <w:b/>
                <w:color w:val="FFFFFF"/>
                <w:sz w:val="18"/>
              </w:rPr>
              <w:t>建議</w:t>
            </w:r>
          </w:p>
        </w:tc>
        <w:tc>
          <w:tcPr>
            <w:tcW w:w="4812" w:type="dxa"/>
            <w:shd w:val="clear" w:color="auto" w:fill="1F5C3A"/>
          </w:tcPr>
          <w:p w14:paraId="368AA4E8" w14:textId="77777777" w:rsidR="005A3B02" w:rsidRDefault="00875338">
            <w:r>
              <w:rPr>
                <w:b/>
                <w:color w:val="FFFFFF"/>
                <w:sz w:val="18"/>
              </w:rPr>
              <w:t>依據的數字</w:t>
            </w:r>
          </w:p>
        </w:tc>
        <w:tc>
          <w:tcPr>
            <w:tcW w:w="2887" w:type="dxa"/>
            <w:shd w:val="clear" w:color="auto" w:fill="1F5C3A"/>
          </w:tcPr>
          <w:p w14:paraId="7FE519B1" w14:textId="77777777" w:rsidR="005A3B02" w:rsidRDefault="00875338">
            <w:r>
              <w:rPr>
                <w:b/>
                <w:color w:val="FFFFFF"/>
                <w:sz w:val="18"/>
              </w:rPr>
              <w:t>需要誰確認或決定</w:t>
            </w:r>
          </w:p>
        </w:tc>
      </w:tr>
      <w:tr w:rsidR="005A3B02" w14:paraId="639F4ACA" w14:textId="77777777">
        <w:trPr>
          <w:jc w:val="center"/>
        </w:trPr>
        <w:tc>
          <w:tcPr>
            <w:tcW w:w="794" w:type="dxa"/>
          </w:tcPr>
          <w:p w14:paraId="093FF1D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1845" w:type="dxa"/>
          </w:tcPr>
          <w:p w14:paraId="752E4C1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Q4 </w:t>
            </w:r>
            <w:r>
              <w:rPr>
                <w:sz w:val="18"/>
              </w:rPr>
              <w:t>樣品預算與每月支出上限重新確認</w:t>
            </w:r>
          </w:p>
        </w:tc>
        <w:tc>
          <w:tcPr>
            <w:tcW w:w="4812" w:type="dxa"/>
          </w:tcPr>
          <w:p w14:paraId="0C2A70B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上半年（</w:t>
            </w:r>
            <w:r>
              <w:rPr>
                <w:sz w:val="18"/>
              </w:rPr>
              <w:t xml:space="preserve">1–6 </w:t>
            </w:r>
            <w:r>
              <w:rPr>
                <w:sz w:val="18"/>
              </w:rPr>
              <w:t>月）樣品預算</w:t>
            </w:r>
            <w:r>
              <w:rPr>
                <w:sz w:val="18"/>
              </w:rPr>
              <w:t xml:space="preserve"> 710,000</w:t>
            </w:r>
            <w:r>
              <w:rPr>
                <w:sz w:val="18"/>
              </w:rPr>
              <w:t>、實際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914,300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+28.8%</w:t>
            </w:r>
            <w:r>
              <w:rPr>
                <w:sz w:val="18"/>
              </w:rPr>
              <w:t>）；</w:t>
            </w:r>
            <w:r>
              <w:rPr>
                <w:sz w:val="18"/>
              </w:rPr>
              <w:t xml:space="preserve">7–9 </w:t>
            </w:r>
            <w:r>
              <w:rPr>
                <w:sz w:val="18"/>
              </w:rPr>
              <w:t>月預算</w:t>
            </w:r>
            <w:r>
              <w:rPr>
                <w:sz w:val="18"/>
              </w:rPr>
              <w:t xml:space="preserve"> 410,000</w:t>
            </w:r>
            <w:r>
              <w:rPr>
                <w:sz w:val="18"/>
              </w:rPr>
              <w:t>、實際</w:t>
            </w:r>
            <w:r>
              <w:rPr>
                <w:sz w:val="18"/>
              </w:rPr>
              <w:t xml:space="preserve"> 588,600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+43.6%</w:t>
            </w:r>
            <w:r>
              <w:rPr>
                <w:sz w:val="18"/>
              </w:rPr>
              <w:t>），超支比例擴大</w:t>
            </w:r>
          </w:p>
        </w:tc>
        <w:tc>
          <w:tcPr>
            <w:tcW w:w="2887" w:type="dxa"/>
          </w:tcPr>
          <w:p w14:paraId="5332EC4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樣品用途與數量：品牌／外勤窗口【需確認】；是否調整</w:t>
            </w:r>
            <w:r>
              <w:rPr>
                <w:sz w:val="18"/>
              </w:rPr>
              <w:t xml:space="preserve"> Q4 </w:t>
            </w:r>
            <w:r>
              <w:rPr>
                <w:sz w:val="18"/>
              </w:rPr>
              <w:t>預算：財務主管</w:t>
            </w:r>
          </w:p>
        </w:tc>
      </w:tr>
      <w:tr w:rsidR="005A3B02" w14:paraId="7439F556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71050FE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1845" w:type="dxa"/>
            <w:shd w:val="clear" w:color="auto" w:fill="F7F9F8"/>
          </w:tcPr>
          <w:p w14:paraId="6A40200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修正第</w:t>
            </w:r>
            <w:r>
              <w:rPr>
                <w:sz w:val="18"/>
              </w:rPr>
              <w:t xml:space="preserve"> 21 </w:t>
            </w:r>
            <w:r>
              <w:rPr>
                <w:sz w:val="18"/>
              </w:rPr>
              <w:t>列後再發出管理報表</w:t>
            </w:r>
          </w:p>
        </w:tc>
        <w:tc>
          <w:tcPr>
            <w:tcW w:w="4812" w:type="dxa"/>
            <w:shd w:val="clear" w:color="auto" w:fill="F7F9F8"/>
          </w:tcPr>
          <w:p w14:paraId="3919AA5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媒體累計差異</w:t>
            </w:r>
            <w:r>
              <w:rPr>
                <w:sz w:val="18"/>
              </w:rPr>
              <w:t xml:space="preserve"> -61,400</w:t>
            </w:r>
            <w:r>
              <w:rPr>
                <w:sz w:val="18"/>
              </w:rPr>
              <w:t>（重算）</w:t>
            </w:r>
            <w:r>
              <w:rPr>
                <w:sz w:val="18"/>
              </w:rPr>
              <w:t>vs -16,400</w:t>
            </w:r>
            <w:r>
              <w:rPr>
                <w:sz w:val="18"/>
              </w:rPr>
              <w:t>（直接加總原欄）</w:t>
            </w:r>
          </w:p>
        </w:tc>
        <w:tc>
          <w:tcPr>
            <w:tcW w:w="2887" w:type="dxa"/>
            <w:shd w:val="clear" w:color="auto" w:fill="F7F9F8"/>
          </w:tcPr>
          <w:p w14:paraId="28A8F13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報表負責人【需確認】</w:t>
            </w:r>
          </w:p>
        </w:tc>
      </w:tr>
      <w:tr w:rsidR="005A3B02" w14:paraId="782B1692" w14:textId="77777777">
        <w:trPr>
          <w:jc w:val="center"/>
        </w:trPr>
        <w:tc>
          <w:tcPr>
            <w:tcW w:w="794" w:type="dxa"/>
          </w:tcPr>
          <w:p w14:paraId="6E85CCD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1845" w:type="dxa"/>
          </w:tcPr>
          <w:p w14:paraId="1E1043D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促銷、</w:t>
            </w:r>
            <w:r>
              <w:rPr>
                <w:sz w:val="18"/>
              </w:rPr>
              <w:t>POSM</w:t>
            </w:r>
            <w:r>
              <w:rPr>
                <w:sz w:val="18"/>
              </w:rPr>
              <w:t>、媒體維持目前控管方式，逐月追蹤</w:t>
            </w:r>
          </w:p>
        </w:tc>
        <w:tc>
          <w:tcPr>
            <w:tcW w:w="4812" w:type="dxa"/>
          </w:tcPr>
          <w:p w14:paraId="7106C8E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三科目累計差異都在</w:t>
            </w:r>
            <w:r>
              <w:rPr>
                <w:sz w:val="18"/>
              </w:rPr>
              <w:t xml:space="preserve"> ±1% </w:t>
            </w:r>
            <w:r>
              <w:rPr>
                <w:sz w:val="18"/>
              </w:rPr>
              <w:t>以內，單月差異都在</w:t>
            </w:r>
            <w:r>
              <w:rPr>
                <w:sz w:val="18"/>
              </w:rPr>
              <w:t xml:space="preserve"> ±8.0% </w:t>
            </w:r>
            <w:r>
              <w:rPr>
                <w:sz w:val="18"/>
              </w:rPr>
              <w:t>以內</w:t>
            </w:r>
          </w:p>
        </w:tc>
        <w:tc>
          <w:tcPr>
            <w:tcW w:w="2887" w:type="dxa"/>
          </w:tcPr>
          <w:p w14:paraId="2C55F1D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財務主管</w:t>
            </w:r>
          </w:p>
        </w:tc>
      </w:tr>
    </w:tbl>
    <w:p w14:paraId="280DE6F6" w14:textId="77777777" w:rsidR="005A3B02" w:rsidRDefault="005A3B02">
      <w:pPr>
        <w:spacing w:after="40"/>
      </w:pPr>
    </w:p>
    <w:p w14:paraId="38623206" w14:textId="77777777" w:rsidR="005A3B02" w:rsidRDefault="00875338">
      <w:r>
        <w:rPr>
          <w:b/>
        </w:rPr>
        <w:t xml:space="preserve">3. </w:t>
      </w:r>
      <w:r>
        <w:rPr>
          <w:b/>
        </w:rPr>
        <w:t>這份資料回答不了、需要問其他部門的問題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6412"/>
        <w:gridCol w:w="2795"/>
      </w:tblGrid>
      <w:tr w:rsidR="005A3B02" w14:paraId="4AAFC381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2A25F509" w14:textId="77777777" w:rsidR="005A3B02" w:rsidRDefault="00875338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6412" w:type="dxa"/>
            <w:shd w:val="clear" w:color="auto" w:fill="1F5C3A"/>
          </w:tcPr>
          <w:p w14:paraId="0D36207B" w14:textId="77777777" w:rsidR="005A3B02" w:rsidRDefault="00875338">
            <w:r>
              <w:rPr>
                <w:b/>
                <w:color w:val="FFFFFF"/>
                <w:sz w:val="18"/>
              </w:rPr>
              <w:t>問題</w:t>
            </w:r>
          </w:p>
        </w:tc>
        <w:tc>
          <w:tcPr>
            <w:tcW w:w="2795" w:type="dxa"/>
            <w:shd w:val="clear" w:color="auto" w:fill="1F5C3A"/>
          </w:tcPr>
          <w:p w14:paraId="7088C9B9" w14:textId="77777777" w:rsidR="005A3B02" w:rsidRDefault="00875338">
            <w:r>
              <w:rPr>
                <w:b/>
                <w:color w:val="FFFFFF"/>
                <w:sz w:val="18"/>
              </w:rPr>
              <w:t>問誰</w:t>
            </w:r>
          </w:p>
        </w:tc>
      </w:tr>
      <w:tr w:rsidR="005A3B02" w14:paraId="6F1086B6" w14:textId="77777777">
        <w:trPr>
          <w:jc w:val="center"/>
        </w:trPr>
        <w:tc>
          <w:tcPr>
            <w:tcW w:w="794" w:type="dxa"/>
          </w:tcPr>
          <w:p w14:paraId="53EC0B1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6412" w:type="dxa"/>
          </w:tcPr>
          <w:p w14:paraId="217292C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樣品超支的原因是什麼（數量、單價或用途）？資料未提及</w:t>
            </w:r>
          </w:p>
        </w:tc>
        <w:tc>
          <w:tcPr>
            <w:tcW w:w="2795" w:type="dxa"/>
          </w:tcPr>
          <w:p w14:paraId="4374B35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負責樣品申請與發放的單位【需確認】</w:t>
            </w:r>
          </w:p>
        </w:tc>
      </w:tr>
      <w:tr w:rsidR="005A3B02" w14:paraId="4ABE3D86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680CF53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6412" w:type="dxa"/>
            <w:shd w:val="clear" w:color="auto" w:fill="F7F9F8"/>
          </w:tcPr>
          <w:p w14:paraId="54283DF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21 </w:t>
            </w:r>
            <w:r>
              <w:rPr>
                <w:sz w:val="18"/>
              </w:rPr>
              <w:t>列媒體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月的正確差異是</w:t>
            </w:r>
            <w:r>
              <w:rPr>
                <w:sz w:val="18"/>
              </w:rPr>
              <w:t xml:space="preserve"> 16,800</w:t>
            </w:r>
            <w:r>
              <w:rPr>
                <w:sz w:val="18"/>
              </w:rPr>
              <w:t>，還是預算或實際欄本身有誤？</w:t>
            </w:r>
          </w:p>
        </w:tc>
        <w:tc>
          <w:tcPr>
            <w:tcW w:w="2795" w:type="dxa"/>
            <w:shd w:val="clear" w:color="auto" w:fill="F7F9F8"/>
          </w:tcPr>
          <w:p w14:paraId="26DEC1D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報表負責人【需確認】</w:t>
            </w:r>
          </w:p>
        </w:tc>
      </w:tr>
    </w:tbl>
    <w:p w14:paraId="7F4B2C45" w14:textId="77777777" w:rsidR="005A3B02" w:rsidRDefault="005A3B02">
      <w:pPr>
        <w:spacing w:after="40"/>
      </w:pPr>
    </w:p>
    <w:p w14:paraId="01EE572B" w14:textId="77777777" w:rsidR="005A3B02" w:rsidRDefault="00875338">
      <w:pPr>
        <w:pStyle w:val="31"/>
      </w:pPr>
      <w:r>
        <w:t>追問的參考回答</w:t>
      </w:r>
    </w:p>
    <w:p w14:paraId="2F92C917" w14:textId="77777777" w:rsidR="005A3B02" w:rsidRDefault="00875338">
      <w:r>
        <w:rPr>
          <w:b/>
        </w:rPr>
        <w:t>A12_a2</w:t>
      </w:r>
      <w:r>
        <w:rPr>
          <w:b/>
        </w:rPr>
        <w:t>「樣品費超支的原因是什麼？請引用資料中的原文。」</w:t>
      </w:r>
      <w:r>
        <w:t>（抓謊題，必做）</w:t>
      </w:r>
    </w:p>
    <w:p w14:paraId="2D39413D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lastRenderedPageBreak/>
        <w:t>資料未提及。這份資料只有月份、費用科目、預算、實際、差異、差異</w:t>
      </w:r>
      <w:r>
        <w:rPr>
          <w:sz w:val="19"/>
        </w:rPr>
        <w:t xml:space="preserve">% </w:t>
      </w:r>
      <w:r>
        <w:rPr>
          <w:sz w:val="19"/>
        </w:rPr>
        <w:t>六欄，沒有任何說明原因的文字，所以沒有原文可以引用。資料能確認的只有數字：樣品</w:t>
      </w:r>
      <w:r>
        <w:rPr>
          <w:sz w:val="19"/>
        </w:rPr>
        <w:t xml:space="preserve"> 1–9 </w:t>
      </w:r>
      <w:r>
        <w:rPr>
          <w:sz w:val="19"/>
        </w:rPr>
        <w:t>月累計預算</w:t>
      </w:r>
      <w:r>
        <w:rPr>
          <w:sz w:val="19"/>
        </w:rPr>
        <w:t xml:space="preserve"> 1,120,000</w:t>
      </w:r>
      <w:r>
        <w:rPr>
          <w:sz w:val="19"/>
        </w:rPr>
        <w:t>、實際</w:t>
      </w:r>
      <w:r>
        <w:rPr>
          <w:sz w:val="19"/>
        </w:rPr>
        <w:t xml:space="preserve"> 1,502,900</w:t>
      </w:r>
      <w:r>
        <w:rPr>
          <w:sz w:val="19"/>
        </w:rPr>
        <w:t>，超支</w:t>
      </w:r>
      <w:r>
        <w:rPr>
          <w:sz w:val="19"/>
        </w:rPr>
        <w:t xml:space="preserve"> 382,900</w:t>
      </w:r>
      <w:r>
        <w:rPr>
          <w:sz w:val="19"/>
        </w:rPr>
        <w:t>（</w:t>
      </w:r>
      <w:r>
        <w:rPr>
          <w:sz w:val="19"/>
        </w:rPr>
        <w:t>+34.2%</w:t>
      </w:r>
      <w:r>
        <w:rPr>
          <w:sz w:val="19"/>
        </w:rPr>
        <w:t>）。原因需要向負責樣品的單位確認。</w:t>
      </w:r>
    </w:p>
    <w:p w14:paraId="08888F64" w14:textId="77777777" w:rsidR="005A3B02" w:rsidRDefault="005A3B02">
      <w:pPr>
        <w:spacing w:after="40"/>
      </w:pPr>
    </w:p>
    <w:p w14:paraId="79F194B7" w14:textId="77777777" w:rsidR="005A3B02" w:rsidRDefault="00875338">
      <w:r>
        <w:rPr>
          <w:b/>
        </w:rPr>
        <w:t>A12_a1</w:t>
      </w:r>
      <w:r>
        <w:rPr>
          <w:b/>
        </w:rPr>
        <w:t>「把差異摘要改成給財務主管的</w:t>
      </w:r>
      <w:r>
        <w:rPr>
          <w:b/>
        </w:rPr>
        <w:t xml:space="preserve"> 3 </w:t>
      </w:r>
      <w:r>
        <w:rPr>
          <w:b/>
        </w:rPr>
        <w:t>行</w:t>
      </w:r>
      <w:r>
        <w:rPr>
          <w:b/>
        </w:rPr>
        <w:t xml:space="preserve"> Teams </w:t>
      </w:r>
      <w:r>
        <w:rPr>
          <w:b/>
        </w:rPr>
        <w:t>訊息，每行附數字，其他不變。」</w:t>
      </w:r>
    </w:p>
    <w:p w14:paraId="43E322D2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1–9 </w:t>
      </w:r>
      <w:r>
        <w:rPr>
          <w:sz w:val="19"/>
        </w:rPr>
        <w:t>月費用合計超支</w:t>
      </w:r>
      <w:r>
        <w:rPr>
          <w:sz w:val="19"/>
        </w:rPr>
        <w:t xml:space="preserve"> 383,900 </w:t>
      </w:r>
      <w:r>
        <w:rPr>
          <w:sz w:val="19"/>
        </w:rPr>
        <w:t>元（</w:t>
      </w:r>
      <w:r>
        <w:rPr>
          <w:sz w:val="19"/>
        </w:rPr>
        <w:t>+1.6%</w:t>
      </w:r>
      <w:r>
        <w:rPr>
          <w:sz w:val="19"/>
        </w:rPr>
        <w:t>），主要來自樣品。</w:t>
      </w:r>
    </w:p>
    <w:p w14:paraId="7BBBB351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樣品累計預算</w:t>
      </w:r>
      <w:r>
        <w:rPr>
          <w:sz w:val="19"/>
        </w:rPr>
        <w:t xml:space="preserve"> 1,120,000</w:t>
      </w:r>
      <w:r>
        <w:rPr>
          <w:sz w:val="19"/>
        </w:rPr>
        <w:t>、實際</w:t>
      </w:r>
      <w:r>
        <w:rPr>
          <w:sz w:val="19"/>
        </w:rPr>
        <w:t xml:space="preserve"> 1,502,900</w:t>
      </w:r>
      <w:r>
        <w:rPr>
          <w:sz w:val="19"/>
        </w:rPr>
        <w:t>，超支</w:t>
      </w:r>
      <w:r>
        <w:rPr>
          <w:sz w:val="19"/>
        </w:rPr>
        <w:t xml:space="preserve"> 382,900</w:t>
      </w:r>
      <w:r>
        <w:rPr>
          <w:sz w:val="19"/>
        </w:rPr>
        <w:t>（</w:t>
      </w:r>
      <w:r>
        <w:rPr>
          <w:sz w:val="19"/>
        </w:rPr>
        <w:t>+34.2%</w:t>
      </w:r>
      <w:r>
        <w:rPr>
          <w:sz w:val="19"/>
        </w:rPr>
        <w:t>），</w:t>
      </w:r>
      <w:r>
        <w:rPr>
          <w:sz w:val="19"/>
        </w:rPr>
        <w:t xml:space="preserve">8 </w:t>
      </w:r>
      <w:r>
        <w:rPr>
          <w:sz w:val="19"/>
        </w:rPr>
        <w:t>月單月</w:t>
      </w:r>
      <w:r>
        <w:rPr>
          <w:sz w:val="19"/>
        </w:rPr>
        <w:t xml:space="preserve"> +47.0% </w:t>
      </w:r>
      <w:r>
        <w:rPr>
          <w:sz w:val="19"/>
        </w:rPr>
        <w:t>最高。</w:t>
      </w:r>
    </w:p>
    <w:p w14:paraId="6ADB333E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媒體</w:t>
      </w:r>
      <w:r>
        <w:rPr>
          <w:sz w:val="19"/>
        </w:rPr>
        <w:t xml:space="preserve"> 5 </w:t>
      </w:r>
      <w:r>
        <w:rPr>
          <w:sz w:val="19"/>
        </w:rPr>
        <w:t>月原表差異</w:t>
      </w:r>
      <w:r>
        <w:rPr>
          <w:sz w:val="19"/>
        </w:rPr>
        <w:t xml:space="preserve"> 61,800 </w:t>
      </w:r>
      <w:r>
        <w:rPr>
          <w:sz w:val="19"/>
        </w:rPr>
        <w:t>應為</w:t>
      </w:r>
      <w:r>
        <w:rPr>
          <w:sz w:val="19"/>
        </w:rPr>
        <w:t xml:space="preserve"> 16,800</w:t>
      </w:r>
      <w:r>
        <w:rPr>
          <w:sz w:val="19"/>
        </w:rPr>
        <w:t>（第</w:t>
      </w:r>
      <w:r>
        <w:rPr>
          <w:sz w:val="19"/>
        </w:rPr>
        <w:t xml:space="preserve"> 21 </w:t>
      </w:r>
      <w:r>
        <w:rPr>
          <w:sz w:val="19"/>
        </w:rPr>
        <w:t>列），媒體累計差異以</w:t>
      </w:r>
      <w:r>
        <w:rPr>
          <w:sz w:val="19"/>
        </w:rPr>
        <w:t xml:space="preserve"> -61,400 </w:t>
      </w:r>
      <w:r>
        <w:rPr>
          <w:sz w:val="19"/>
        </w:rPr>
        <w:t>為準，待資料提供者確認。</w:t>
      </w:r>
    </w:p>
    <w:p w14:paraId="7649C56F" w14:textId="77777777" w:rsidR="005A3B02" w:rsidRDefault="005A3B02">
      <w:pPr>
        <w:spacing w:after="40"/>
      </w:pPr>
    </w:p>
    <w:p w14:paraId="07283388" w14:textId="77777777" w:rsidR="005A3B02" w:rsidRDefault="00875338">
      <w:r>
        <w:rPr>
          <w:b/>
        </w:rPr>
        <w:t>A12_a3</w:t>
      </w:r>
      <w:r>
        <w:rPr>
          <w:b/>
        </w:rPr>
        <w:t>「把各科目累計差異</w:t>
      </w:r>
      <w:r>
        <w:rPr>
          <w:b/>
        </w:rPr>
        <w:t xml:space="preserve">% </w:t>
      </w:r>
      <w:r>
        <w:rPr>
          <w:b/>
        </w:rPr>
        <w:t>畫成長條圖，標題、座標軸和科目名稱全部用英文（</w:t>
      </w:r>
      <w:r>
        <w:rPr>
          <w:b/>
        </w:rPr>
        <w:t>Samples</w:t>
      </w:r>
      <w:r>
        <w:rPr>
          <w:b/>
        </w:rPr>
        <w:t>、</w:t>
      </w:r>
      <w:r>
        <w:rPr>
          <w:b/>
        </w:rPr>
        <w:t>Promotion</w:t>
      </w:r>
      <w:r>
        <w:rPr>
          <w:b/>
        </w:rPr>
        <w:t>、</w:t>
      </w:r>
      <w:r>
        <w:rPr>
          <w:b/>
        </w:rPr>
        <w:t>POSM</w:t>
      </w:r>
      <w:r>
        <w:rPr>
          <w:b/>
        </w:rPr>
        <w:t>、</w:t>
      </w:r>
      <w:r>
        <w:rPr>
          <w:b/>
        </w:rPr>
        <w:t>Media</w:t>
      </w:r>
      <w:r>
        <w:rPr>
          <w:b/>
        </w:rPr>
        <w:t>）；畫不出來就只給彙總表。」</w:t>
      </w:r>
    </w:p>
    <w:p w14:paraId="2C4D93CB" w14:textId="77777777" w:rsidR="005A3B02" w:rsidRDefault="00875338">
      <w:r>
        <w:t>圖表設定：</w:t>
      </w:r>
      <w:r>
        <w:t>Title</w:t>
      </w:r>
      <w:r>
        <w:t>＝</w:t>
      </w:r>
      <w:r>
        <w:t>Cumulative Variance % by Category (Jan–Sep 2026)</w:t>
      </w:r>
      <w:r>
        <w:t>；</w:t>
      </w:r>
      <w:r>
        <w:t>X axis</w:t>
      </w:r>
      <w:r>
        <w:t>＝</w:t>
      </w:r>
      <w:r>
        <w:t>Category</w:t>
      </w:r>
      <w:r>
        <w:t>；</w:t>
      </w:r>
      <w:r>
        <w:t>Y axis</w:t>
      </w:r>
      <w:r>
        <w:t>＝</w:t>
      </w:r>
      <w:r>
        <w:t>Variance % = (Actual − Budget) / Budget</w:t>
      </w:r>
      <w:r>
        <w:t>。科目名稱也用英文：</w:t>
      </w:r>
      <w:r>
        <w:t>Samples</w:t>
      </w:r>
      <w:r>
        <w:t>、</w:t>
      </w:r>
      <w:r>
        <w:t>Promotion</w:t>
      </w:r>
      <w:r>
        <w:t>、</w:t>
      </w:r>
      <w:r>
        <w:t>POSM</w:t>
      </w:r>
      <w:r>
        <w:t>、</w:t>
      </w:r>
      <w:r>
        <w:t>Media</w:t>
      </w:r>
      <w:r>
        <w:t>。彙總表：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89"/>
        <w:gridCol w:w="2099"/>
        <w:gridCol w:w="2099"/>
        <w:gridCol w:w="1679"/>
        <w:gridCol w:w="2099"/>
      </w:tblGrid>
      <w:tr w:rsidR="005A3B02" w14:paraId="35B7D0A3" w14:textId="77777777">
        <w:trPr>
          <w:tblHeader/>
          <w:jc w:val="center"/>
        </w:trPr>
        <w:tc>
          <w:tcPr>
            <w:tcW w:w="1889" w:type="dxa"/>
            <w:shd w:val="clear" w:color="auto" w:fill="1F5C3A"/>
          </w:tcPr>
          <w:p w14:paraId="372B8CBE" w14:textId="77777777" w:rsidR="005A3B02" w:rsidRDefault="00875338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2099" w:type="dxa"/>
            <w:shd w:val="clear" w:color="auto" w:fill="1F5C3A"/>
          </w:tcPr>
          <w:p w14:paraId="1CC31F21" w14:textId="77777777" w:rsidR="005A3B02" w:rsidRDefault="00875338">
            <w:r>
              <w:rPr>
                <w:b/>
                <w:color w:val="FFFFFF"/>
                <w:sz w:val="18"/>
              </w:rPr>
              <w:t>Budget YTD</w:t>
            </w:r>
          </w:p>
        </w:tc>
        <w:tc>
          <w:tcPr>
            <w:tcW w:w="2099" w:type="dxa"/>
            <w:shd w:val="clear" w:color="auto" w:fill="1F5C3A"/>
          </w:tcPr>
          <w:p w14:paraId="048E011F" w14:textId="77777777" w:rsidR="005A3B02" w:rsidRDefault="00875338">
            <w:r>
              <w:rPr>
                <w:b/>
                <w:color w:val="FFFFFF"/>
                <w:sz w:val="18"/>
              </w:rPr>
              <w:t>Actual YTD</w:t>
            </w:r>
          </w:p>
        </w:tc>
        <w:tc>
          <w:tcPr>
            <w:tcW w:w="1679" w:type="dxa"/>
            <w:shd w:val="clear" w:color="auto" w:fill="1F5C3A"/>
          </w:tcPr>
          <w:p w14:paraId="56CDA45A" w14:textId="77777777" w:rsidR="005A3B02" w:rsidRDefault="00875338">
            <w:r>
              <w:rPr>
                <w:b/>
                <w:color w:val="FFFFFF"/>
                <w:sz w:val="18"/>
              </w:rPr>
              <w:t>Variance</w:t>
            </w:r>
          </w:p>
        </w:tc>
        <w:tc>
          <w:tcPr>
            <w:tcW w:w="2099" w:type="dxa"/>
            <w:shd w:val="clear" w:color="auto" w:fill="1F5C3A"/>
          </w:tcPr>
          <w:p w14:paraId="2A270356" w14:textId="77777777" w:rsidR="005A3B02" w:rsidRDefault="00875338">
            <w:r>
              <w:rPr>
                <w:b/>
                <w:color w:val="FFFFFF"/>
                <w:sz w:val="18"/>
              </w:rPr>
              <w:t>Variance %</w:t>
            </w:r>
          </w:p>
        </w:tc>
      </w:tr>
      <w:tr w:rsidR="005A3B02" w14:paraId="14464732" w14:textId="77777777">
        <w:trPr>
          <w:jc w:val="center"/>
        </w:trPr>
        <w:tc>
          <w:tcPr>
            <w:tcW w:w="1889" w:type="dxa"/>
          </w:tcPr>
          <w:p w14:paraId="67CBC13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Samples</w:t>
            </w:r>
          </w:p>
        </w:tc>
        <w:tc>
          <w:tcPr>
            <w:tcW w:w="2099" w:type="dxa"/>
          </w:tcPr>
          <w:p w14:paraId="0EC18B6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1,120,000</w:t>
            </w:r>
          </w:p>
        </w:tc>
        <w:tc>
          <w:tcPr>
            <w:tcW w:w="2099" w:type="dxa"/>
          </w:tcPr>
          <w:p w14:paraId="320D5EA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1,502,900</w:t>
            </w:r>
          </w:p>
        </w:tc>
        <w:tc>
          <w:tcPr>
            <w:tcW w:w="1679" w:type="dxa"/>
          </w:tcPr>
          <w:p w14:paraId="45F633D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382,900</w:t>
            </w:r>
          </w:p>
        </w:tc>
        <w:tc>
          <w:tcPr>
            <w:tcW w:w="2099" w:type="dxa"/>
          </w:tcPr>
          <w:p w14:paraId="1130B2C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+34.2%</w:t>
            </w:r>
          </w:p>
        </w:tc>
      </w:tr>
      <w:tr w:rsidR="005A3B02" w14:paraId="6F58C2EB" w14:textId="77777777">
        <w:trPr>
          <w:jc w:val="center"/>
        </w:trPr>
        <w:tc>
          <w:tcPr>
            <w:tcW w:w="1889" w:type="dxa"/>
            <w:shd w:val="clear" w:color="auto" w:fill="F7F9F8"/>
          </w:tcPr>
          <w:p w14:paraId="6725FBA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Promotion</w:t>
            </w:r>
          </w:p>
        </w:tc>
        <w:tc>
          <w:tcPr>
            <w:tcW w:w="2099" w:type="dxa"/>
            <w:shd w:val="clear" w:color="auto" w:fill="F7F9F8"/>
          </w:tcPr>
          <w:p w14:paraId="373492E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8,550,000</w:t>
            </w:r>
          </w:p>
        </w:tc>
        <w:tc>
          <w:tcPr>
            <w:tcW w:w="2099" w:type="dxa"/>
            <w:shd w:val="clear" w:color="auto" w:fill="F7F9F8"/>
          </w:tcPr>
          <w:p w14:paraId="76F59D0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8,623,500</w:t>
            </w:r>
          </w:p>
        </w:tc>
        <w:tc>
          <w:tcPr>
            <w:tcW w:w="1679" w:type="dxa"/>
            <w:shd w:val="clear" w:color="auto" w:fill="F7F9F8"/>
          </w:tcPr>
          <w:p w14:paraId="4797382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73,500</w:t>
            </w:r>
          </w:p>
        </w:tc>
        <w:tc>
          <w:tcPr>
            <w:tcW w:w="2099" w:type="dxa"/>
            <w:shd w:val="clear" w:color="auto" w:fill="F7F9F8"/>
          </w:tcPr>
          <w:p w14:paraId="0F529CD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+0.9%</w:t>
            </w:r>
          </w:p>
        </w:tc>
      </w:tr>
      <w:tr w:rsidR="005A3B02" w14:paraId="76666638" w14:textId="77777777">
        <w:trPr>
          <w:jc w:val="center"/>
        </w:trPr>
        <w:tc>
          <w:tcPr>
            <w:tcW w:w="1889" w:type="dxa"/>
          </w:tcPr>
          <w:p w14:paraId="3B3A9C2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POSM</w:t>
            </w:r>
          </w:p>
        </w:tc>
        <w:tc>
          <w:tcPr>
            <w:tcW w:w="2099" w:type="dxa"/>
          </w:tcPr>
          <w:p w14:paraId="52850B2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2,280,000</w:t>
            </w:r>
          </w:p>
        </w:tc>
        <w:tc>
          <w:tcPr>
            <w:tcW w:w="2099" w:type="dxa"/>
          </w:tcPr>
          <w:p w14:paraId="5509136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2,268,900</w:t>
            </w:r>
          </w:p>
        </w:tc>
        <w:tc>
          <w:tcPr>
            <w:tcW w:w="1679" w:type="dxa"/>
          </w:tcPr>
          <w:p w14:paraId="583B5B5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-11,100</w:t>
            </w:r>
          </w:p>
        </w:tc>
        <w:tc>
          <w:tcPr>
            <w:tcW w:w="2099" w:type="dxa"/>
          </w:tcPr>
          <w:p w14:paraId="782D216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-0.5%</w:t>
            </w:r>
          </w:p>
        </w:tc>
      </w:tr>
      <w:tr w:rsidR="005A3B02" w14:paraId="7FF35149" w14:textId="77777777">
        <w:trPr>
          <w:jc w:val="center"/>
        </w:trPr>
        <w:tc>
          <w:tcPr>
            <w:tcW w:w="1889" w:type="dxa"/>
            <w:shd w:val="clear" w:color="auto" w:fill="F7F9F8"/>
          </w:tcPr>
          <w:p w14:paraId="516C666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Media</w:t>
            </w:r>
          </w:p>
        </w:tc>
        <w:tc>
          <w:tcPr>
            <w:tcW w:w="2099" w:type="dxa"/>
            <w:shd w:val="clear" w:color="auto" w:fill="F7F9F8"/>
          </w:tcPr>
          <w:p w14:paraId="46A18B8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12,500,000</w:t>
            </w:r>
          </w:p>
        </w:tc>
        <w:tc>
          <w:tcPr>
            <w:tcW w:w="2099" w:type="dxa"/>
            <w:shd w:val="clear" w:color="auto" w:fill="F7F9F8"/>
          </w:tcPr>
          <w:p w14:paraId="3E73B66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12,438,600</w:t>
            </w:r>
          </w:p>
        </w:tc>
        <w:tc>
          <w:tcPr>
            <w:tcW w:w="1679" w:type="dxa"/>
            <w:shd w:val="clear" w:color="auto" w:fill="F7F9F8"/>
          </w:tcPr>
          <w:p w14:paraId="7828816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-61,400</w:t>
            </w:r>
          </w:p>
        </w:tc>
        <w:tc>
          <w:tcPr>
            <w:tcW w:w="2099" w:type="dxa"/>
            <w:shd w:val="clear" w:color="auto" w:fill="F7F9F8"/>
          </w:tcPr>
          <w:p w14:paraId="44F82D6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-0.5%</w:t>
            </w:r>
          </w:p>
        </w:tc>
      </w:tr>
    </w:tbl>
    <w:p w14:paraId="3482618B" w14:textId="77777777" w:rsidR="005A3B02" w:rsidRDefault="005A3B02">
      <w:pPr>
        <w:spacing w:after="40"/>
      </w:pPr>
    </w:p>
    <w:p w14:paraId="08E4ED70" w14:textId="77777777" w:rsidR="005A3B02" w:rsidRDefault="00875338">
      <w:r>
        <w:br w:type="page"/>
      </w:r>
    </w:p>
    <w:p w14:paraId="5175904B" w14:textId="77777777" w:rsidR="005A3B02" w:rsidRDefault="00875338">
      <w:pPr>
        <w:pStyle w:val="1"/>
      </w:pPr>
      <w:bookmarkStart w:id="17" w:name="_Toc241578178"/>
      <w:r>
        <w:lastRenderedPageBreak/>
        <w:t>S4</w:t>
      </w:r>
      <w:r>
        <w:t>｜</w:t>
      </w:r>
      <w:r>
        <w:t xml:space="preserve">A13 </w:t>
      </w:r>
      <w:r>
        <w:t>訂單與庫存、</w:t>
      </w:r>
      <w:r>
        <w:t xml:space="preserve">A14 </w:t>
      </w:r>
      <w:r>
        <w:t>客服紀錄</w:t>
      </w:r>
      <w:bookmarkEnd w:id="17"/>
    </w:p>
    <w:p w14:paraId="262D6656" w14:textId="77777777" w:rsidR="005A3B02" w:rsidRDefault="00875338">
      <w:pPr>
        <w:pStyle w:val="1"/>
      </w:pPr>
      <w:bookmarkStart w:id="18" w:name="_Toc241578179"/>
      <w:r>
        <w:t>A13</w:t>
      </w:r>
      <w:r>
        <w:t>／</w:t>
      </w:r>
      <w:r>
        <w:t xml:space="preserve">A14 </w:t>
      </w:r>
      <w:r>
        <w:t>補位檔：參考產出</w:t>
      </w:r>
      <w:bookmarkEnd w:id="18"/>
    </w:p>
    <w:p w14:paraId="36BBC9F5" w14:textId="77777777" w:rsidR="005A3B02" w:rsidRDefault="00875338">
      <w:r>
        <w:t>教學用虛構資料｜非真實數據、非真實通報案件</w:t>
      </w:r>
    </w:p>
    <w:p w14:paraId="5D3F983D" w14:textId="77777777" w:rsidR="005A3B02" w:rsidRDefault="00875338">
      <w:pPr>
        <w:pStyle w:val="a0"/>
      </w:pPr>
      <w:r>
        <w:t>用法：步驟做不完，或</w:t>
      </w:r>
      <w:r>
        <w:t xml:space="preserve"> AI </w:t>
      </w:r>
      <w:r>
        <w:t>卡住時，拿這份對照自己的結果。</w:t>
      </w:r>
      <w:r>
        <w:t xml:space="preserve">AI </w:t>
      </w:r>
      <w:r>
        <w:t>每次的字句會不同，數字、判定和置頂的案件應該相同。</w:t>
      </w:r>
    </w:p>
    <w:p w14:paraId="6BC04D00" w14:textId="77777777" w:rsidR="005A3B02" w:rsidRDefault="00875338">
      <w:pPr>
        <w:pStyle w:val="a0"/>
      </w:pPr>
      <w:r>
        <w:t>列號＝資料第一欄「列號」＝</w:t>
      </w:r>
      <w:r>
        <w:t xml:space="preserve">Excel </w:t>
      </w:r>
      <w:r>
        <w:t>列號：第</w:t>
      </w:r>
      <w:r>
        <w:t xml:space="preserve"> 1 </w:t>
      </w:r>
      <w:r>
        <w:t>列是教學用標示，第</w:t>
      </w:r>
      <w:r>
        <w:t xml:space="preserve"> 2 </w:t>
      </w:r>
      <w:r>
        <w:t>列是欄名，資料從第</w:t>
      </w:r>
      <w:r>
        <w:t xml:space="preserve"> 3 </w:t>
      </w:r>
      <w:r>
        <w:t>列開始。</w:t>
      </w:r>
      <w:r>
        <w:t xml:space="preserve">txt </w:t>
      </w:r>
      <w:r>
        <w:t>貼上版第</w:t>
      </w:r>
      <w:r>
        <w:t xml:space="preserve"> N </w:t>
      </w:r>
      <w:r>
        <w:t>行＝</w:t>
      </w:r>
      <w:r>
        <w:t xml:space="preserve">Excel </w:t>
      </w:r>
      <w:r>
        <w:t>第</w:t>
      </w:r>
      <w:r>
        <w:t xml:space="preserve"> N </w:t>
      </w:r>
      <w:r>
        <w:t>列。</w:t>
      </w:r>
    </w:p>
    <w:p w14:paraId="4B56E7F8" w14:textId="77777777" w:rsidR="005A3B02" w:rsidRDefault="00875338">
      <w:pPr>
        <w:pStyle w:val="a0"/>
      </w:pPr>
      <w:r>
        <w:t xml:space="preserve">Excel </w:t>
      </w:r>
      <w:r>
        <w:t>公式的欄位字母依「第</w:t>
      </w:r>
      <w:r>
        <w:t xml:space="preserve"> A </w:t>
      </w:r>
      <w:r>
        <w:t>欄＝列號」的檔案；公式裡的引號用半形。</w:t>
      </w:r>
    </w:p>
    <w:p w14:paraId="600DEF61" w14:textId="77777777" w:rsidR="005A3B02" w:rsidRDefault="00875338">
      <w:pPr>
        <w:pStyle w:val="a0"/>
      </w:pPr>
      <w:r>
        <w:t>資料中的「今天」＝</w:t>
      </w:r>
      <w:r>
        <w:t>2026-10-02</w:t>
      </w:r>
      <w:r>
        <w:t>（五）。</w:t>
      </w:r>
    </w:p>
    <w:p w14:paraId="11A557B9" w14:textId="77777777" w:rsidR="005A3B02" w:rsidRDefault="00875338">
      <w:pPr>
        <w:pStyle w:val="a0"/>
      </w:pPr>
      <w:r>
        <w:t xml:space="preserve">AE </w:t>
      </w:r>
      <w:r>
        <w:t>的判斷與通報責任在人；請依公司藥物安全監視（</w:t>
      </w:r>
      <w:r>
        <w:t>PV</w:t>
      </w:r>
      <w:r>
        <w:t>）</w:t>
      </w:r>
      <w:r>
        <w:t xml:space="preserve">SOP </w:t>
      </w:r>
      <w:r>
        <w:t>的時限通報（窗口與時限請見公司規定）。</w:t>
      </w:r>
    </w:p>
    <w:p w14:paraId="0F2314E0" w14:textId="77777777" w:rsidR="005A3B02" w:rsidRDefault="00875338">
      <w:pPr>
        <w:pStyle w:val="21"/>
      </w:pPr>
      <w:bookmarkStart w:id="19" w:name="_Toc241578180"/>
      <w:r>
        <w:t xml:space="preserve">A13 </w:t>
      </w:r>
      <w:r>
        <w:t>模擬訂單與庫存：缺貨風險＋備貨信｜參考產出（教學用虛構資料）</w:t>
      </w:r>
      <w:bookmarkEnd w:id="19"/>
    </w:p>
    <w:p w14:paraId="4FE47F7C" w14:textId="77777777" w:rsidR="005A3B02" w:rsidRDefault="00875338">
      <w:r>
        <w:t>檔案：</w:t>
      </w:r>
      <w:r>
        <w:t>A13_</w:t>
      </w:r>
      <w:r>
        <w:t>訂單與庫存</w:t>
      </w:r>
      <w:r>
        <w:t>_</w:t>
      </w:r>
      <w:r>
        <w:t>近</w:t>
      </w:r>
      <w:r>
        <w:t>12</w:t>
      </w:r>
      <w:r>
        <w:t>個月</w:t>
      </w:r>
      <w:r>
        <w:t>.xlsx</w:t>
      </w:r>
      <w:r>
        <w:t>（工作表「訂單與庫存」）／同名</w:t>
      </w:r>
      <w:r>
        <w:t xml:space="preserve"> txt</w:t>
      </w:r>
    </w:p>
    <w:p w14:paraId="0BFB9509" w14:textId="77777777" w:rsidR="005A3B02" w:rsidRDefault="00875338">
      <w:r>
        <w:t>欄位字母：</w:t>
      </w:r>
      <w:r>
        <w:t xml:space="preserve">A </w:t>
      </w:r>
      <w:r>
        <w:t>列號｜</w:t>
      </w:r>
      <w:r>
        <w:t xml:space="preserve">B </w:t>
      </w:r>
      <w:r>
        <w:t>月份｜</w:t>
      </w:r>
      <w:r>
        <w:t>C SKU</w:t>
      </w:r>
      <w:r>
        <w:t>｜</w:t>
      </w:r>
      <w:r>
        <w:t xml:space="preserve">D </w:t>
      </w:r>
      <w:r>
        <w:t>訂單量｜</w:t>
      </w:r>
      <w:r>
        <w:t xml:space="preserve">E </w:t>
      </w:r>
      <w:r>
        <w:t>出貨量｜</w:t>
      </w:r>
      <w:r>
        <w:t xml:space="preserve">F </w:t>
      </w:r>
      <w:r>
        <w:t>缺貨量｜</w:t>
      </w:r>
      <w:r>
        <w:t xml:space="preserve">G </w:t>
      </w:r>
      <w:r>
        <w:t>月底庫存｜</w:t>
      </w:r>
      <w:r>
        <w:t xml:space="preserve">H </w:t>
      </w:r>
      <w:r>
        <w:t>庫存週數｜</w:t>
      </w:r>
      <w:r>
        <w:t xml:space="preserve">I </w:t>
      </w:r>
      <w:r>
        <w:t>備註</w:t>
      </w:r>
    </w:p>
    <w:p w14:paraId="4D913DB4" w14:textId="77777777" w:rsidR="005A3B02" w:rsidRDefault="00875338">
      <w:pPr>
        <w:pStyle w:val="31"/>
      </w:pPr>
      <w:r>
        <w:t>步驟</w:t>
      </w:r>
      <w:r>
        <w:t xml:space="preserve">① </w:t>
      </w:r>
      <w:r>
        <w:t>概況表＋計算過程表</w:t>
      </w:r>
    </w:p>
    <w:p w14:paraId="57F90E83" w14:textId="77777777" w:rsidR="005A3B02" w:rsidRDefault="00875338">
      <w:r>
        <w:rPr>
          <w:b/>
        </w:rPr>
        <w:t xml:space="preserve">① </w:t>
      </w:r>
      <w:r>
        <w:rPr>
          <w:b/>
        </w:rPr>
        <w:t>資料說明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9"/>
        <w:gridCol w:w="8786"/>
      </w:tblGrid>
      <w:tr w:rsidR="005A3B02" w14:paraId="6075B23A" w14:textId="77777777">
        <w:trPr>
          <w:tblHeader/>
          <w:jc w:val="center"/>
        </w:trPr>
        <w:tc>
          <w:tcPr>
            <w:tcW w:w="1079" w:type="dxa"/>
            <w:shd w:val="clear" w:color="auto" w:fill="1F5C3A"/>
          </w:tcPr>
          <w:p w14:paraId="08AE958E" w14:textId="77777777" w:rsidR="005A3B02" w:rsidRDefault="00875338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8786" w:type="dxa"/>
            <w:shd w:val="clear" w:color="auto" w:fill="1F5C3A"/>
          </w:tcPr>
          <w:p w14:paraId="2CAC1385" w14:textId="77777777" w:rsidR="005A3B02" w:rsidRDefault="00875338"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5A3B02" w14:paraId="6E81BFB1" w14:textId="77777777">
        <w:trPr>
          <w:jc w:val="center"/>
        </w:trPr>
        <w:tc>
          <w:tcPr>
            <w:tcW w:w="1079" w:type="dxa"/>
          </w:tcPr>
          <w:p w14:paraId="1E433DE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資料列數</w:t>
            </w:r>
          </w:p>
        </w:tc>
        <w:tc>
          <w:tcPr>
            <w:tcW w:w="8786" w:type="dxa"/>
          </w:tcPr>
          <w:p w14:paraId="14AA90C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36 </w:t>
            </w:r>
            <w:r>
              <w:rPr>
                <w:sz w:val="18"/>
              </w:rPr>
              <w:t>列（</w:t>
            </w:r>
            <w:r>
              <w:rPr>
                <w:sz w:val="18"/>
              </w:rPr>
              <w:t xml:space="preserve">Excel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3–38 </w:t>
            </w:r>
            <w:r>
              <w:rPr>
                <w:sz w:val="18"/>
              </w:rPr>
              <w:t>列）；第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列是教學標示列，第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列是欄名</w:t>
            </w:r>
          </w:p>
        </w:tc>
      </w:tr>
      <w:tr w:rsidR="005A3B02" w14:paraId="4BBC697D" w14:textId="77777777">
        <w:trPr>
          <w:jc w:val="center"/>
        </w:trPr>
        <w:tc>
          <w:tcPr>
            <w:tcW w:w="1079" w:type="dxa"/>
            <w:shd w:val="clear" w:color="auto" w:fill="F7F9F8"/>
          </w:tcPr>
          <w:p w14:paraId="02A3E47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欄位</w:t>
            </w:r>
          </w:p>
        </w:tc>
        <w:tc>
          <w:tcPr>
            <w:tcW w:w="8786" w:type="dxa"/>
            <w:shd w:val="clear" w:color="auto" w:fill="F7F9F8"/>
          </w:tcPr>
          <w:p w14:paraId="6481343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第一欄「列號」，加上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個資料欄：月份、</w:t>
            </w:r>
            <w:r>
              <w:rPr>
                <w:sz w:val="18"/>
              </w:rPr>
              <w:t>SKU</w:t>
            </w:r>
            <w:r>
              <w:rPr>
                <w:sz w:val="18"/>
              </w:rPr>
              <w:t>、訂單量、出貨量、缺貨量、月底庫存、庫存週數、備註</w:t>
            </w:r>
          </w:p>
        </w:tc>
      </w:tr>
      <w:tr w:rsidR="005A3B02" w14:paraId="70F15721" w14:textId="77777777">
        <w:trPr>
          <w:jc w:val="center"/>
        </w:trPr>
        <w:tc>
          <w:tcPr>
            <w:tcW w:w="1079" w:type="dxa"/>
          </w:tcPr>
          <w:p w14:paraId="1627AC8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月份</w:t>
            </w:r>
          </w:p>
        </w:tc>
        <w:tc>
          <w:tcPr>
            <w:tcW w:w="8786" w:type="dxa"/>
          </w:tcPr>
          <w:p w14:paraId="0B12F29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2025-10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2026-09</w:t>
            </w:r>
            <w:r>
              <w:rPr>
                <w:sz w:val="18"/>
              </w:rPr>
              <w:t>，共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>個月，每月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列</w:t>
            </w:r>
          </w:p>
        </w:tc>
      </w:tr>
      <w:tr w:rsidR="005A3B02" w14:paraId="23536E53" w14:textId="77777777">
        <w:trPr>
          <w:jc w:val="center"/>
        </w:trPr>
        <w:tc>
          <w:tcPr>
            <w:tcW w:w="1079" w:type="dxa"/>
            <w:shd w:val="clear" w:color="auto" w:fill="F7F9F8"/>
          </w:tcPr>
          <w:p w14:paraId="75A889B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SKU</w:t>
            </w:r>
          </w:p>
        </w:tc>
        <w:tc>
          <w:tcPr>
            <w:tcW w:w="8786" w:type="dxa"/>
            <w:shd w:val="clear" w:color="auto" w:fill="F7F9F8"/>
          </w:tcPr>
          <w:p w14:paraId="5DB9287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X-S160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X-G120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Y-C60</w:t>
            </w:r>
            <w:r>
              <w:rPr>
                <w:sz w:val="18"/>
              </w:rPr>
              <w:t>，各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>列</w:t>
            </w:r>
          </w:p>
        </w:tc>
      </w:tr>
      <w:tr w:rsidR="005A3B02" w14:paraId="01F1C93F" w14:textId="77777777">
        <w:trPr>
          <w:jc w:val="center"/>
        </w:trPr>
        <w:tc>
          <w:tcPr>
            <w:tcW w:w="1079" w:type="dxa"/>
          </w:tcPr>
          <w:p w14:paraId="52BC25F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數量單位</w:t>
            </w:r>
          </w:p>
        </w:tc>
        <w:tc>
          <w:tcPr>
            <w:tcW w:w="8786" w:type="dxa"/>
          </w:tcPr>
          <w:p w14:paraId="170A51D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資料未提及；只有第</w:t>
            </w:r>
            <w:r>
              <w:rPr>
                <w:sz w:val="18"/>
              </w:rPr>
              <w:t xml:space="preserve"> 19 </w:t>
            </w:r>
            <w:r>
              <w:rPr>
                <w:sz w:val="18"/>
              </w:rPr>
              <w:t>列備註寫「本列數量單位：箱」，和其他列不同</w:t>
            </w:r>
          </w:p>
        </w:tc>
      </w:tr>
      <w:tr w:rsidR="005A3B02" w14:paraId="0EA921A0" w14:textId="77777777">
        <w:trPr>
          <w:jc w:val="center"/>
        </w:trPr>
        <w:tc>
          <w:tcPr>
            <w:tcW w:w="1079" w:type="dxa"/>
            <w:shd w:val="clear" w:color="auto" w:fill="F7F9F8"/>
          </w:tcPr>
          <w:p w14:paraId="33C2353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備註有內容的列</w:t>
            </w:r>
          </w:p>
        </w:tc>
        <w:tc>
          <w:tcPr>
            <w:tcW w:w="8786" w:type="dxa"/>
            <w:shd w:val="clear" w:color="auto" w:fill="F7F9F8"/>
          </w:tcPr>
          <w:p w14:paraId="3C7FD20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列「雙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電商檔期」、第</w:t>
            </w:r>
            <w:r>
              <w:rPr>
                <w:sz w:val="18"/>
              </w:rPr>
              <w:t xml:space="preserve"> 19 </w:t>
            </w:r>
            <w:r>
              <w:rPr>
                <w:sz w:val="18"/>
              </w:rPr>
              <w:t>列「本列數量單位：箱」、第</w:t>
            </w:r>
            <w:r>
              <w:rPr>
                <w:sz w:val="18"/>
              </w:rPr>
              <w:t xml:space="preserve"> 36 </w:t>
            </w:r>
            <w:r>
              <w:rPr>
                <w:sz w:val="18"/>
              </w:rPr>
              <w:t>列「電商戊</w:t>
            </w:r>
            <w:r>
              <w:rPr>
                <w:sz w:val="18"/>
              </w:rPr>
              <w:t>99</w:t>
            </w:r>
            <w:r>
              <w:rPr>
                <w:sz w:val="18"/>
              </w:rPr>
              <w:t>檔期」；其餘</w:t>
            </w:r>
            <w:r>
              <w:rPr>
                <w:sz w:val="18"/>
              </w:rPr>
              <w:t xml:space="preserve"> 33 </w:t>
            </w:r>
            <w:r>
              <w:rPr>
                <w:sz w:val="18"/>
              </w:rPr>
              <w:t>列空白</w:t>
            </w:r>
          </w:p>
        </w:tc>
      </w:tr>
    </w:tbl>
    <w:p w14:paraId="097BAAC1" w14:textId="77777777" w:rsidR="005A3B02" w:rsidRDefault="005A3B02">
      <w:pPr>
        <w:spacing w:after="40"/>
      </w:pPr>
    </w:p>
    <w:p w14:paraId="6852675B" w14:textId="77777777" w:rsidR="005A3B02" w:rsidRDefault="00875338">
      <w:r>
        <w:rPr>
          <w:b/>
        </w:rPr>
        <w:t xml:space="preserve">② </w:t>
      </w:r>
      <w:r>
        <w:rPr>
          <w:b/>
        </w:rPr>
        <w:t>概況表</w:t>
      </w:r>
    </w:p>
    <w:p w14:paraId="3C540592" w14:textId="77777777" w:rsidR="005A3B02" w:rsidRDefault="00875338">
      <w:r>
        <w:t xml:space="preserve">A. </w:t>
      </w:r>
      <w:r>
        <w:t>近</w:t>
      </w:r>
      <w:r>
        <w:t xml:space="preserve"> 12 </w:t>
      </w:r>
      <w:r>
        <w:t>個月合計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8"/>
        <w:gridCol w:w="858"/>
        <w:gridCol w:w="858"/>
        <w:gridCol w:w="794"/>
        <w:gridCol w:w="6576"/>
      </w:tblGrid>
      <w:tr w:rsidR="005A3B02" w14:paraId="66531B12" w14:textId="77777777">
        <w:trPr>
          <w:tblHeader/>
          <w:jc w:val="center"/>
        </w:trPr>
        <w:tc>
          <w:tcPr>
            <w:tcW w:w="858" w:type="dxa"/>
            <w:shd w:val="clear" w:color="auto" w:fill="1F5C3A"/>
          </w:tcPr>
          <w:p w14:paraId="7E668103" w14:textId="77777777" w:rsidR="005A3B02" w:rsidRDefault="00875338"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w="858" w:type="dxa"/>
            <w:shd w:val="clear" w:color="auto" w:fill="1F5C3A"/>
          </w:tcPr>
          <w:p w14:paraId="3D703B2A" w14:textId="77777777" w:rsidR="005A3B02" w:rsidRDefault="00875338">
            <w:r>
              <w:rPr>
                <w:b/>
                <w:color w:val="FFFFFF"/>
                <w:sz w:val="18"/>
              </w:rPr>
              <w:t>訂單量合計</w:t>
            </w:r>
          </w:p>
        </w:tc>
        <w:tc>
          <w:tcPr>
            <w:tcW w:w="858" w:type="dxa"/>
            <w:shd w:val="clear" w:color="auto" w:fill="1F5C3A"/>
          </w:tcPr>
          <w:p w14:paraId="159A8377" w14:textId="77777777" w:rsidR="005A3B02" w:rsidRDefault="00875338">
            <w:r>
              <w:rPr>
                <w:b/>
                <w:color w:val="FFFFFF"/>
                <w:sz w:val="18"/>
              </w:rPr>
              <w:t>出貨量合計</w:t>
            </w:r>
          </w:p>
        </w:tc>
        <w:tc>
          <w:tcPr>
            <w:tcW w:w="794" w:type="dxa"/>
            <w:shd w:val="clear" w:color="auto" w:fill="1F5C3A"/>
          </w:tcPr>
          <w:p w14:paraId="63B23176" w14:textId="77777777" w:rsidR="005A3B02" w:rsidRDefault="00875338">
            <w:r>
              <w:rPr>
                <w:b/>
                <w:color w:val="FFFFFF"/>
                <w:sz w:val="18"/>
              </w:rPr>
              <w:t>缺貨量合計</w:t>
            </w:r>
          </w:p>
        </w:tc>
        <w:tc>
          <w:tcPr>
            <w:tcW w:w="6576" w:type="dxa"/>
            <w:shd w:val="clear" w:color="auto" w:fill="1F5C3A"/>
          </w:tcPr>
          <w:p w14:paraId="462075C7" w14:textId="77777777" w:rsidR="005A3B02" w:rsidRDefault="00875338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5A3B02" w14:paraId="6ABF36CE" w14:textId="77777777">
        <w:trPr>
          <w:jc w:val="center"/>
        </w:trPr>
        <w:tc>
          <w:tcPr>
            <w:tcW w:w="858" w:type="dxa"/>
          </w:tcPr>
          <w:p w14:paraId="1D42823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X-S160</w:t>
            </w:r>
          </w:p>
        </w:tc>
        <w:tc>
          <w:tcPr>
            <w:tcW w:w="858" w:type="dxa"/>
          </w:tcPr>
          <w:p w14:paraId="1B8966E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76,100</w:t>
            </w:r>
          </w:p>
        </w:tc>
        <w:tc>
          <w:tcPr>
            <w:tcW w:w="858" w:type="dxa"/>
          </w:tcPr>
          <w:p w14:paraId="013E2C6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75,080</w:t>
            </w:r>
          </w:p>
        </w:tc>
        <w:tc>
          <w:tcPr>
            <w:tcW w:w="794" w:type="dxa"/>
          </w:tcPr>
          <w:p w14:paraId="493A158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1,020</w:t>
            </w:r>
          </w:p>
        </w:tc>
        <w:tc>
          <w:tcPr>
            <w:tcW w:w="6576" w:type="dxa"/>
          </w:tcPr>
          <w:p w14:paraId="5458B90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個月</w:t>
            </w:r>
          </w:p>
        </w:tc>
      </w:tr>
      <w:tr w:rsidR="005A3B02" w14:paraId="28510D59" w14:textId="77777777">
        <w:trPr>
          <w:jc w:val="center"/>
        </w:trPr>
        <w:tc>
          <w:tcPr>
            <w:tcW w:w="858" w:type="dxa"/>
            <w:shd w:val="clear" w:color="auto" w:fill="F7F9F8"/>
          </w:tcPr>
          <w:p w14:paraId="44A660F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X-G120</w:t>
            </w:r>
          </w:p>
        </w:tc>
        <w:tc>
          <w:tcPr>
            <w:tcW w:w="858" w:type="dxa"/>
            <w:shd w:val="clear" w:color="auto" w:fill="F7F9F8"/>
          </w:tcPr>
          <w:p w14:paraId="3DE1CAC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34,500</w:t>
            </w:r>
          </w:p>
        </w:tc>
        <w:tc>
          <w:tcPr>
            <w:tcW w:w="858" w:type="dxa"/>
            <w:shd w:val="clear" w:color="auto" w:fill="F7F9F8"/>
          </w:tcPr>
          <w:p w14:paraId="1A2DFEB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34,460</w:t>
            </w:r>
          </w:p>
        </w:tc>
        <w:tc>
          <w:tcPr>
            <w:tcW w:w="794" w:type="dxa"/>
            <w:shd w:val="clear" w:color="auto" w:fill="F7F9F8"/>
          </w:tcPr>
          <w:p w14:paraId="719200C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40</w:t>
            </w:r>
          </w:p>
        </w:tc>
        <w:tc>
          <w:tcPr>
            <w:tcW w:w="6576" w:type="dxa"/>
            <w:shd w:val="clear" w:color="auto" w:fill="F7F9F8"/>
          </w:tcPr>
          <w:p w14:paraId="0933EE7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個月。第</w:t>
            </w:r>
            <w:r>
              <w:rPr>
                <w:sz w:val="18"/>
              </w:rPr>
              <w:t xml:space="preserve"> 19 </w:t>
            </w:r>
            <w:r>
              <w:rPr>
                <w:sz w:val="18"/>
              </w:rPr>
              <w:t>列單位是「箱」（訂單</w:t>
            </w:r>
            <w:r>
              <w:rPr>
                <w:sz w:val="18"/>
              </w:rPr>
              <w:t xml:space="preserve"> 64</w:t>
            </w:r>
            <w:r>
              <w:rPr>
                <w:sz w:val="18"/>
              </w:rPr>
              <w:t>、出貨</w:t>
            </w:r>
            <w:r>
              <w:rPr>
                <w:sz w:val="18"/>
              </w:rPr>
              <w:t xml:space="preserve"> 64</w:t>
            </w:r>
            <w:r>
              <w:rPr>
                <w:sz w:val="18"/>
              </w:rPr>
              <w:t>、缺貨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），不換算、不併入合計</w:t>
            </w:r>
          </w:p>
        </w:tc>
      </w:tr>
      <w:tr w:rsidR="005A3B02" w14:paraId="436625D2" w14:textId="77777777">
        <w:trPr>
          <w:jc w:val="center"/>
        </w:trPr>
        <w:tc>
          <w:tcPr>
            <w:tcW w:w="858" w:type="dxa"/>
          </w:tcPr>
          <w:p w14:paraId="4879E44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Y-C60</w:t>
            </w:r>
          </w:p>
        </w:tc>
        <w:tc>
          <w:tcPr>
            <w:tcW w:w="858" w:type="dxa"/>
          </w:tcPr>
          <w:p w14:paraId="0738371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44,200</w:t>
            </w:r>
          </w:p>
        </w:tc>
        <w:tc>
          <w:tcPr>
            <w:tcW w:w="858" w:type="dxa"/>
          </w:tcPr>
          <w:p w14:paraId="12A5398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44,370</w:t>
            </w:r>
          </w:p>
        </w:tc>
        <w:tc>
          <w:tcPr>
            <w:tcW w:w="794" w:type="dxa"/>
          </w:tcPr>
          <w:p w14:paraId="679CCC4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576" w:type="dxa"/>
          </w:tcPr>
          <w:p w14:paraId="0555B0A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個月。出貨合計比訂單合計多</w:t>
            </w:r>
            <w:r>
              <w:rPr>
                <w:sz w:val="18"/>
              </w:rPr>
              <w:t xml:space="preserve"> 170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 xml:space="preserve"> 14 </w:t>
            </w:r>
            <w:r>
              <w:rPr>
                <w:sz w:val="18"/>
              </w:rPr>
              <w:t>列見步驟</w:t>
            </w:r>
            <w:r>
              <w:rPr>
                <w:sz w:val="18"/>
              </w:rPr>
              <w:t>②</w:t>
            </w:r>
          </w:p>
        </w:tc>
      </w:tr>
    </w:tbl>
    <w:p w14:paraId="40C5C381" w14:textId="77777777" w:rsidR="005A3B02" w:rsidRDefault="005A3B02">
      <w:pPr>
        <w:spacing w:after="40"/>
      </w:pPr>
    </w:p>
    <w:p w14:paraId="7DE9FA03" w14:textId="77777777" w:rsidR="005A3B02" w:rsidRDefault="00875338">
      <w:r>
        <w:t xml:space="preserve">B. </w:t>
      </w:r>
      <w:r>
        <w:t>最近</w:t>
      </w:r>
      <w:r>
        <w:t xml:space="preserve"> 3 </w:t>
      </w:r>
      <w:r>
        <w:t>個月訂單量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17"/>
        <w:gridCol w:w="1303"/>
        <w:gridCol w:w="1303"/>
        <w:gridCol w:w="1303"/>
        <w:gridCol w:w="1117"/>
        <w:gridCol w:w="3722"/>
      </w:tblGrid>
      <w:tr w:rsidR="005A3B02" w14:paraId="672456FA" w14:textId="77777777">
        <w:trPr>
          <w:tblHeader/>
          <w:jc w:val="center"/>
        </w:trPr>
        <w:tc>
          <w:tcPr>
            <w:tcW w:w="1117" w:type="dxa"/>
            <w:shd w:val="clear" w:color="auto" w:fill="1F5C3A"/>
          </w:tcPr>
          <w:p w14:paraId="1429303E" w14:textId="77777777" w:rsidR="005A3B02" w:rsidRDefault="00875338">
            <w:r>
              <w:rPr>
                <w:b/>
                <w:color w:val="FFFFFF"/>
                <w:sz w:val="17"/>
              </w:rPr>
              <w:t>SKU</w:t>
            </w:r>
          </w:p>
        </w:tc>
        <w:tc>
          <w:tcPr>
            <w:tcW w:w="1303" w:type="dxa"/>
            <w:shd w:val="clear" w:color="auto" w:fill="1F5C3A"/>
          </w:tcPr>
          <w:p w14:paraId="0B2C6469" w14:textId="77777777" w:rsidR="005A3B02" w:rsidRDefault="00875338">
            <w:r>
              <w:rPr>
                <w:b/>
                <w:color w:val="FFFFFF"/>
                <w:sz w:val="17"/>
              </w:rPr>
              <w:t>2026-07</w:t>
            </w:r>
          </w:p>
        </w:tc>
        <w:tc>
          <w:tcPr>
            <w:tcW w:w="1303" w:type="dxa"/>
            <w:shd w:val="clear" w:color="auto" w:fill="1F5C3A"/>
          </w:tcPr>
          <w:p w14:paraId="4114D83A" w14:textId="77777777" w:rsidR="005A3B02" w:rsidRDefault="00875338">
            <w:r>
              <w:rPr>
                <w:b/>
                <w:color w:val="FFFFFF"/>
                <w:sz w:val="17"/>
              </w:rPr>
              <w:t>2026-08</w:t>
            </w:r>
          </w:p>
        </w:tc>
        <w:tc>
          <w:tcPr>
            <w:tcW w:w="1303" w:type="dxa"/>
            <w:shd w:val="clear" w:color="auto" w:fill="1F5C3A"/>
          </w:tcPr>
          <w:p w14:paraId="57B7F8DE" w14:textId="77777777" w:rsidR="005A3B02" w:rsidRDefault="00875338">
            <w:r>
              <w:rPr>
                <w:b/>
                <w:color w:val="FFFFFF"/>
                <w:sz w:val="17"/>
              </w:rPr>
              <w:t>2026-09</w:t>
            </w:r>
          </w:p>
        </w:tc>
        <w:tc>
          <w:tcPr>
            <w:tcW w:w="1117" w:type="dxa"/>
            <w:shd w:val="clear" w:color="auto" w:fill="1F5C3A"/>
          </w:tcPr>
          <w:p w14:paraId="47D347A5" w14:textId="77777777" w:rsidR="005A3B02" w:rsidRDefault="00875338">
            <w:r>
              <w:rPr>
                <w:b/>
                <w:color w:val="FFFFFF"/>
                <w:sz w:val="17"/>
              </w:rPr>
              <w:t xml:space="preserve">3 </w:t>
            </w:r>
            <w:r>
              <w:rPr>
                <w:b/>
                <w:color w:val="FFFFFF"/>
                <w:sz w:val="17"/>
              </w:rPr>
              <w:t>個月合計</w:t>
            </w:r>
          </w:p>
        </w:tc>
        <w:tc>
          <w:tcPr>
            <w:tcW w:w="3722" w:type="dxa"/>
            <w:shd w:val="clear" w:color="auto" w:fill="1F5C3A"/>
          </w:tcPr>
          <w:p w14:paraId="0F706D78" w14:textId="77777777" w:rsidR="005A3B02" w:rsidRDefault="00875338">
            <w:r>
              <w:rPr>
                <w:b/>
                <w:color w:val="FFFFFF"/>
                <w:sz w:val="17"/>
              </w:rPr>
              <w:t xml:space="preserve">3 </w:t>
            </w:r>
            <w:r>
              <w:rPr>
                <w:b/>
                <w:color w:val="FFFFFF"/>
                <w:sz w:val="17"/>
              </w:rPr>
              <w:t>個月移動平均（</w:t>
            </w:r>
            <w:r>
              <w:rPr>
                <w:b/>
                <w:color w:val="FFFFFF"/>
                <w:sz w:val="17"/>
              </w:rPr>
              <w:t>2026-07</w:t>
            </w:r>
            <w:r>
              <w:rPr>
                <w:b/>
                <w:color w:val="FFFFFF"/>
                <w:sz w:val="17"/>
              </w:rPr>
              <w:t>～</w:t>
            </w:r>
            <w:r>
              <w:rPr>
                <w:b/>
                <w:color w:val="FFFFFF"/>
                <w:sz w:val="17"/>
              </w:rPr>
              <w:t>09</w:t>
            </w:r>
            <w:r>
              <w:rPr>
                <w:b/>
                <w:color w:val="FFFFFF"/>
                <w:sz w:val="17"/>
              </w:rPr>
              <w:t>）</w:t>
            </w:r>
          </w:p>
        </w:tc>
      </w:tr>
      <w:tr w:rsidR="005A3B02" w14:paraId="4B5B2CFF" w14:textId="77777777">
        <w:trPr>
          <w:jc w:val="center"/>
        </w:trPr>
        <w:tc>
          <w:tcPr>
            <w:tcW w:w="1117" w:type="dxa"/>
          </w:tcPr>
          <w:p w14:paraId="7829B27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X-S160</w:t>
            </w:r>
          </w:p>
        </w:tc>
        <w:tc>
          <w:tcPr>
            <w:tcW w:w="1303" w:type="dxa"/>
          </w:tcPr>
          <w:p w14:paraId="72B0BD3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6,700</w:t>
            </w:r>
          </w:p>
        </w:tc>
        <w:tc>
          <w:tcPr>
            <w:tcW w:w="1303" w:type="dxa"/>
          </w:tcPr>
          <w:p w14:paraId="01590C4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7,800</w:t>
            </w:r>
          </w:p>
        </w:tc>
        <w:tc>
          <w:tcPr>
            <w:tcW w:w="1303" w:type="dxa"/>
          </w:tcPr>
          <w:p w14:paraId="5039CDE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9,200</w:t>
            </w:r>
          </w:p>
        </w:tc>
        <w:tc>
          <w:tcPr>
            <w:tcW w:w="1117" w:type="dxa"/>
          </w:tcPr>
          <w:p w14:paraId="549CC7E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23,700</w:t>
            </w:r>
          </w:p>
        </w:tc>
        <w:tc>
          <w:tcPr>
            <w:tcW w:w="3722" w:type="dxa"/>
          </w:tcPr>
          <w:p w14:paraId="1DAE861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7,900</w:t>
            </w:r>
          </w:p>
        </w:tc>
      </w:tr>
      <w:tr w:rsidR="005A3B02" w14:paraId="02201B73" w14:textId="77777777">
        <w:trPr>
          <w:jc w:val="center"/>
        </w:trPr>
        <w:tc>
          <w:tcPr>
            <w:tcW w:w="1117" w:type="dxa"/>
            <w:shd w:val="clear" w:color="auto" w:fill="F7F9F8"/>
          </w:tcPr>
          <w:p w14:paraId="03DA0A2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X-G120</w:t>
            </w:r>
          </w:p>
        </w:tc>
        <w:tc>
          <w:tcPr>
            <w:tcW w:w="1303" w:type="dxa"/>
            <w:shd w:val="clear" w:color="auto" w:fill="F7F9F8"/>
          </w:tcPr>
          <w:p w14:paraId="5EC45A0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3,100</w:t>
            </w:r>
          </w:p>
        </w:tc>
        <w:tc>
          <w:tcPr>
            <w:tcW w:w="1303" w:type="dxa"/>
            <w:shd w:val="clear" w:color="auto" w:fill="F7F9F8"/>
          </w:tcPr>
          <w:p w14:paraId="2DBD980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3,300</w:t>
            </w:r>
          </w:p>
        </w:tc>
        <w:tc>
          <w:tcPr>
            <w:tcW w:w="1303" w:type="dxa"/>
            <w:shd w:val="clear" w:color="auto" w:fill="F7F9F8"/>
          </w:tcPr>
          <w:p w14:paraId="5D7F13B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3,150</w:t>
            </w:r>
          </w:p>
        </w:tc>
        <w:tc>
          <w:tcPr>
            <w:tcW w:w="1117" w:type="dxa"/>
            <w:shd w:val="clear" w:color="auto" w:fill="F7F9F8"/>
          </w:tcPr>
          <w:p w14:paraId="6F237FD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9,550</w:t>
            </w:r>
          </w:p>
        </w:tc>
        <w:tc>
          <w:tcPr>
            <w:tcW w:w="3722" w:type="dxa"/>
            <w:shd w:val="clear" w:color="auto" w:fill="F7F9F8"/>
          </w:tcPr>
          <w:p w14:paraId="3FECFFD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3,183</w:t>
            </w:r>
          </w:p>
        </w:tc>
      </w:tr>
      <w:tr w:rsidR="005A3B02" w14:paraId="1C53588D" w14:textId="77777777">
        <w:trPr>
          <w:jc w:val="center"/>
        </w:trPr>
        <w:tc>
          <w:tcPr>
            <w:tcW w:w="1117" w:type="dxa"/>
          </w:tcPr>
          <w:p w14:paraId="24C9C8A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Y-C60</w:t>
            </w:r>
          </w:p>
        </w:tc>
        <w:tc>
          <w:tcPr>
            <w:tcW w:w="1303" w:type="dxa"/>
          </w:tcPr>
          <w:p w14:paraId="6C24234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3,600</w:t>
            </w:r>
          </w:p>
        </w:tc>
        <w:tc>
          <w:tcPr>
            <w:tcW w:w="1303" w:type="dxa"/>
          </w:tcPr>
          <w:p w14:paraId="416B80B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3,500</w:t>
            </w:r>
          </w:p>
        </w:tc>
        <w:tc>
          <w:tcPr>
            <w:tcW w:w="1303" w:type="dxa"/>
          </w:tcPr>
          <w:p w14:paraId="5435BF6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3,750</w:t>
            </w:r>
          </w:p>
        </w:tc>
        <w:tc>
          <w:tcPr>
            <w:tcW w:w="1117" w:type="dxa"/>
          </w:tcPr>
          <w:p w14:paraId="2CFD955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10,850</w:t>
            </w:r>
          </w:p>
        </w:tc>
        <w:tc>
          <w:tcPr>
            <w:tcW w:w="3722" w:type="dxa"/>
          </w:tcPr>
          <w:p w14:paraId="1757BF5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3,617</w:t>
            </w:r>
          </w:p>
        </w:tc>
      </w:tr>
    </w:tbl>
    <w:p w14:paraId="4478CFB2" w14:textId="77777777" w:rsidR="005A3B02" w:rsidRDefault="005A3B02">
      <w:pPr>
        <w:spacing w:after="40"/>
      </w:pPr>
    </w:p>
    <w:p w14:paraId="69C4BB86" w14:textId="77777777" w:rsidR="005A3B02" w:rsidRDefault="00875338">
      <w:r>
        <w:t>（逐月的</w:t>
      </w:r>
      <w:r>
        <w:t xml:space="preserve"> 3 </w:t>
      </w:r>
      <w:r>
        <w:t>個月移動平均：</w:t>
      </w:r>
      <w:r>
        <w:t xml:space="preserve">X-S160 </w:t>
      </w:r>
      <w:r>
        <w:t>為</w:t>
      </w:r>
      <w:r>
        <w:t xml:space="preserve"> 7 </w:t>
      </w:r>
      <w:r>
        <w:t>月</w:t>
      </w:r>
      <w:r>
        <w:t xml:space="preserve"> </w:t>
      </w:r>
      <w:r>
        <w:t>6,167</w:t>
      </w:r>
      <w:r>
        <w:t>、</w:t>
      </w:r>
      <w:r>
        <w:t xml:space="preserve">8 </w:t>
      </w:r>
      <w:r>
        <w:t>月</w:t>
      </w:r>
      <w:r>
        <w:t xml:space="preserve"> 6,767</w:t>
      </w:r>
      <w:r>
        <w:t>、</w:t>
      </w:r>
      <w:r>
        <w:t xml:space="preserve">9 </w:t>
      </w:r>
      <w:r>
        <w:t>月</w:t>
      </w:r>
      <w:r>
        <w:t xml:space="preserve"> 7,900</w:t>
      </w:r>
      <w:r>
        <w:t>。）</w:t>
      </w:r>
    </w:p>
    <w:p w14:paraId="3B5AF80B" w14:textId="77777777" w:rsidR="005A3B02" w:rsidRDefault="00875338">
      <w:r>
        <w:t xml:space="preserve">C. </w:t>
      </w:r>
      <w:r>
        <w:t>最近一個月（</w:t>
      </w:r>
      <w:r>
        <w:t>2026-09</w:t>
      </w:r>
      <w:r>
        <w:t>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46"/>
        <w:gridCol w:w="3288"/>
        <w:gridCol w:w="2631"/>
      </w:tblGrid>
      <w:tr w:rsidR="005A3B02" w14:paraId="3A2D7BE8" w14:textId="77777777">
        <w:trPr>
          <w:tblHeader/>
          <w:jc w:val="center"/>
        </w:trPr>
        <w:tc>
          <w:tcPr>
            <w:tcW w:w="3946" w:type="dxa"/>
            <w:shd w:val="clear" w:color="auto" w:fill="1F5C3A"/>
          </w:tcPr>
          <w:p w14:paraId="2BEA9B35" w14:textId="77777777" w:rsidR="005A3B02" w:rsidRDefault="00875338"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w="3288" w:type="dxa"/>
            <w:shd w:val="clear" w:color="auto" w:fill="1F5C3A"/>
          </w:tcPr>
          <w:p w14:paraId="62511898" w14:textId="77777777" w:rsidR="005A3B02" w:rsidRDefault="00875338">
            <w:r>
              <w:rPr>
                <w:b/>
                <w:color w:val="FFFFFF"/>
                <w:sz w:val="18"/>
              </w:rPr>
              <w:t>月底庫存</w:t>
            </w:r>
          </w:p>
        </w:tc>
        <w:tc>
          <w:tcPr>
            <w:tcW w:w="2631" w:type="dxa"/>
            <w:shd w:val="clear" w:color="auto" w:fill="1F5C3A"/>
          </w:tcPr>
          <w:p w14:paraId="5C295EFA" w14:textId="77777777" w:rsidR="005A3B02" w:rsidRDefault="00875338">
            <w:r>
              <w:rPr>
                <w:b/>
                <w:color w:val="FFFFFF"/>
                <w:sz w:val="18"/>
              </w:rPr>
              <w:t>庫存週數</w:t>
            </w:r>
          </w:p>
        </w:tc>
      </w:tr>
      <w:tr w:rsidR="005A3B02" w14:paraId="3BCDF15F" w14:textId="77777777">
        <w:trPr>
          <w:jc w:val="center"/>
        </w:trPr>
        <w:tc>
          <w:tcPr>
            <w:tcW w:w="3946" w:type="dxa"/>
          </w:tcPr>
          <w:p w14:paraId="7DF73A0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X-S160</w:t>
            </w:r>
          </w:p>
        </w:tc>
        <w:tc>
          <w:tcPr>
            <w:tcW w:w="3288" w:type="dxa"/>
          </w:tcPr>
          <w:p w14:paraId="107970E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3,500</w:t>
            </w:r>
          </w:p>
        </w:tc>
        <w:tc>
          <w:tcPr>
            <w:tcW w:w="2631" w:type="dxa"/>
          </w:tcPr>
          <w:p w14:paraId="1DED832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1.6</w:t>
            </w:r>
          </w:p>
        </w:tc>
      </w:tr>
      <w:tr w:rsidR="005A3B02" w14:paraId="0A4F1578" w14:textId="77777777">
        <w:trPr>
          <w:jc w:val="center"/>
        </w:trPr>
        <w:tc>
          <w:tcPr>
            <w:tcW w:w="3946" w:type="dxa"/>
            <w:shd w:val="clear" w:color="auto" w:fill="F7F9F8"/>
          </w:tcPr>
          <w:p w14:paraId="66B1A0C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X-G120</w:t>
            </w:r>
          </w:p>
        </w:tc>
        <w:tc>
          <w:tcPr>
            <w:tcW w:w="3288" w:type="dxa"/>
            <w:shd w:val="clear" w:color="auto" w:fill="F7F9F8"/>
          </w:tcPr>
          <w:p w14:paraId="4772C9C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4,500</w:t>
            </w:r>
          </w:p>
        </w:tc>
        <w:tc>
          <w:tcPr>
            <w:tcW w:w="2631" w:type="dxa"/>
            <w:shd w:val="clear" w:color="auto" w:fill="F7F9F8"/>
          </w:tcPr>
          <w:p w14:paraId="19B3304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6.1</w:t>
            </w:r>
          </w:p>
        </w:tc>
      </w:tr>
      <w:tr w:rsidR="005A3B02" w14:paraId="36D66267" w14:textId="77777777">
        <w:trPr>
          <w:jc w:val="center"/>
        </w:trPr>
        <w:tc>
          <w:tcPr>
            <w:tcW w:w="3946" w:type="dxa"/>
          </w:tcPr>
          <w:p w14:paraId="16F746A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Y-C60</w:t>
            </w:r>
          </w:p>
        </w:tc>
        <w:tc>
          <w:tcPr>
            <w:tcW w:w="3288" w:type="dxa"/>
          </w:tcPr>
          <w:p w14:paraId="275D648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5,200</w:t>
            </w:r>
          </w:p>
        </w:tc>
        <w:tc>
          <w:tcPr>
            <w:tcW w:w="2631" w:type="dxa"/>
          </w:tcPr>
          <w:p w14:paraId="44E596C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6.0</w:t>
            </w:r>
          </w:p>
        </w:tc>
      </w:tr>
    </w:tbl>
    <w:p w14:paraId="5989EAE6" w14:textId="77777777" w:rsidR="005A3B02" w:rsidRDefault="005A3B02">
      <w:pPr>
        <w:spacing w:after="40"/>
      </w:pPr>
    </w:p>
    <w:p w14:paraId="1B055F76" w14:textId="77777777" w:rsidR="005A3B02" w:rsidRDefault="00875338">
      <w:r>
        <w:rPr>
          <w:b/>
        </w:rPr>
        <w:t xml:space="preserve">③ </w:t>
      </w:r>
      <w:r>
        <w:rPr>
          <w:b/>
        </w:rPr>
        <w:t>缺貨風險表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794"/>
        <w:gridCol w:w="8455"/>
      </w:tblGrid>
      <w:tr w:rsidR="005A3B02" w14:paraId="16827991" w14:textId="77777777">
        <w:trPr>
          <w:tblHeader/>
          <w:jc w:val="center"/>
        </w:trPr>
        <w:tc>
          <w:tcPr>
            <w:tcW w:w="846" w:type="dxa"/>
            <w:shd w:val="clear" w:color="auto" w:fill="1F5C3A"/>
          </w:tcPr>
          <w:p w14:paraId="382BE68B" w14:textId="77777777" w:rsidR="005A3B02" w:rsidRDefault="00875338"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w="794" w:type="dxa"/>
            <w:shd w:val="clear" w:color="auto" w:fill="1F5C3A"/>
          </w:tcPr>
          <w:p w14:paraId="07383093" w14:textId="77777777" w:rsidR="005A3B02" w:rsidRDefault="00875338">
            <w:r>
              <w:rPr>
                <w:b/>
                <w:color w:val="FFFFFF"/>
                <w:sz w:val="18"/>
              </w:rPr>
              <w:t>判定</w:t>
            </w:r>
          </w:p>
        </w:tc>
        <w:tc>
          <w:tcPr>
            <w:tcW w:w="8455" w:type="dxa"/>
            <w:shd w:val="clear" w:color="auto" w:fill="1F5C3A"/>
          </w:tcPr>
          <w:p w14:paraId="11AC3539" w14:textId="77777777" w:rsidR="005A3B02" w:rsidRDefault="00875338">
            <w:r>
              <w:rPr>
                <w:b/>
                <w:color w:val="FFFFFF"/>
                <w:sz w:val="18"/>
              </w:rPr>
              <w:t>依據數字</w:t>
            </w:r>
          </w:p>
        </w:tc>
      </w:tr>
      <w:tr w:rsidR="005A3B02" w14:paraId="764AF464" w14:textId="77777777">
        <w:trPr>
          <w:jc w:val="center"/>
        </w:trPr>
        <w:tc>
          <w:tcPr>
            <w:tcW w:w="846" w:type="dxa"/>
          </w:tcPr>
          <w:p w14:paraId="267E697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X-S160</w:t>
            </w:r>
          </w:p>
        </w:tc>
        <w:tc>
          <w:tcPr>
            <w:tcW w:w="794" w:type="dxa"/>
          </w:tcPr>
          <w:p w14:paraId="5AA015F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高風險</w:t>
            </w:r>
          </w:p>
        </w:tc>
        <w:tc>
          <w:tcPr>
            <w:tcW w:w="8455" w:type="dxa"/>
          </w:tcPr>
          <w:p w14:paraId="4A77F04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訂單</w:t>
            </w:r>
            <w:r>
              <w:rPr>
                <w:sz w:val="18"/>
              </w:rPr>
              <w:t xml:space="preserve"> 2026-06 5,800 → 07 6,700 → 08 7,800 → 09 9,200</w:t>
            </w:r>
            <w:r>
              <w:rPr>
                <w:sz w:val="18"/>
              </w:rPr>
              <w:t>，最近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個月每月都比前一月高；</w:t>
            </w:r>
            <w:r>
              <w:rPr>
                <w:sz w:val="18"/>
              </w:rPr>
              <w:t xml:space="preserve">2026-09 </w:t>
            </w:r>
            <w:r>
              <w:rPr>
                <w:sz w:val="18"/>
              </w:rPr>
              <w:t>庫存週數</w:t>
            </w:r>
            <w:r>
              <w:rPr>
                <w:sz w:val="18"/>
              </w:rPr>
              <w:t xml:space="preserve"> 1.6</w:t>
            </w:r>
            <w:r>
              <w:rPr>
                <w:sz w:val="18"/>
              </w:rPr>
              <w:t>，低於</w:t>
            </w:r>
            <w:r>
              <w:rPr>
                <w:sz w:val="18"/>
              </w:rPr>
              <w:t xml:space="preserve"> 2</w:t>
            </w:r>
          </w:p>
        </w:tc>
      </w:tr>
      <w:tr w:rsidR="005A3B02" w14:paraId="64D28009" w14:textId="77777777">
        <w:trPr>
          <w:jc w:val="center"/>
        </w:trPr>
        <w:tc>
          <w:tcPr>
            <w:tcW w:w="846" w:type="dxa"/>
            <w:shd w:val="clear" w:color="auto" w:fill="F7F9F8"/>
          </w:tcPr>
          <w:p w14:paraId="348E9D8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X-G120</w:t>
            </w:r>
          </w:p>
        </w:tc>
        <w:tc>
          <w:tcPr>
            <w:tcW w:w="794" w:type="dxa"/>
            <w:shd w:val="clear" w:color="auto" w:fill="F7F9F8"/>
          </w:tcPr>
          <w:p w14:paraId="5E3E585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正常</w:t>
            </w:r>
          </w:p>
        </w:tc>
        <w:tc>
          <w:tcPr>
            <w:tcW w:w="8455" w:type="dxa"/>
            <w:shd w:val="clear" w:color="auto" w:fill="F7F9F8"/>
          </w:tcPr>
          <w:p w14:paraId="18CF53E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08 </w:t>
            </w:r>
            <w:r>
              <w:rPr>
                <w:sz w:val="18"/>
              </w:rPr>
              <w:t xml:space="preserve">3,300 → 09 3,150 </w:t>
            </w:r>
            <w:r>
              <w:rPr>
                <w:sz w:val="18"/>
              </w:rPr>
              <w:t>下降，沒有連續上升；庫存週數</w:t>
            </w:r>
            <w:r>
              <w:rPr>
                <w:sz w:val="18"/>
              </w:rPr>
              <w:t xml:space="preserve"> 6.1</w:t>
            </w:r>
          </w:p>
        </w:tc>
      </w:tr>
      <w:tr w:rsidR="005A3B02" w14:paraId="79D1EBA9" w14:textId="77777777">
        <w:trPr>
          <w:jc w:val="center"/>
        </w:trPr>
        <w:tc>
          <w:tcPr>
            <w:tcW w:w="846" w:type="dxa"/>
          </w:tcPr>
          <w:p w14:paraId="7A86BF2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Y-C60</w:t>
            </w:r>
          </w:p>
        </w:tc>
        <w:tc>
          <w:tcPr>
            <w:tcW w:w="794" w:type="dxa"/>
          </w:tcPr>
          <w:p w14:paraId="1E60D60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正常</w:t>
            </w:r>
          </w:p>
        </w:tc>
        <w:tc>
          <w:tcPr>
            <w:tcW w:w="8455" w:type="dxa"/>
          </w:tcPr>
          <w:p w14:paraId="03FF725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07 3,600 → 08 3,500 </w:t>
            </w:r>
            <w:r>
              <w:rPr>
                <w:sz w:val="18"/>
              </w:rPr>
              <w:t>下降，沒有連續上升；庫存週數</w:t>
            </w:r>
            <w:r>
              <w:rPr>
                <w:sz w:val="18"/>
              </w:rPr>
              <w:t xml:space="preserve"> 6.0</w:t>
            </w:r>
          </w:p>
        </w:tc>
      </w:tr>
    </w:tbl>
    <w:p w14:paraId="054AA8DC" w14:textId="77777777" w:rsidR="005A3B02" w:rsidRDefault="005A3B02">
      <w:pPr>
        <w:spacing w:after="40"/>
      </w:pPr>
    </w:p>
    <w:p w14:paraId="1C3CBA25" w14:textId="77777777" w:rsidR="005A3B02" w:rsidRDefault="00875338">
      <w:r>
        <w:rPr>
          <w:b/>
        </w:rPr>
        <w:t xml:space="preserve">④ </w:t>
      </w:r>
      <w:r>
        <w:rPr>
          <w:b/>
        </w:rPr>
        <w:t>計算過程表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4932"/>
        <w:gridCol w:w="1612"/>
        <w:gridCol w:w="794"/>
      </w:tblGrid>
      <w:tr w:rsidR="005A3B02" w14:paraId="5E9A37C1" w14:textId="77777777">
        <w:trPr>
          <w:tblHeader/>
          <w:jc w:val="center"/>
        </w:trPr>
        <w:tc>
          <w:tcPr>
            <w:tcW w:w="2940" w:type="dxa"/>
            <w:shd w:val="clear" w:color="auto" w:fill="1F5C3A"/>
          </w:tcPr>
          <w:p w14:paraId="60BDD616" w14:textId="77777777" w:rsidR="005A3B02" w:rsidRDefault="00875338">
            <w:r>
              <w:rPr>
                <w:b/>
                <w:color w:val="FFFFFF"/>
                <w:sz w:val="18"/>
              </w:rPr>
              <w:t>數字</w:t>
            </w:r>
          </w:p>
        </w:tc>
        <w:tc>
          <w:tcPr>
            <w:tcW w:w="4932" w:type="dxa"/>
            <w:shd w:val="clear" w:color="auto" w:fill="1F5C3A"/>
          </w:tcPr>
          <w:p w14:paraId="6DCAF01E" w14:textId="77777777" w:rsidR="005A3B02" w:rsidRDefault="00875338">
            <w:r>
              <w:rPr>
                <w:b/>
                <w:color w:val="FFFFFF"/>
                <w:sz w:val="18"/>
              </w:rPr>
              <w:t>公式（</w:t>
            </w:r>
            <w:r>
              <w:rPr>
                <w:b/>
                <w:color w:val="FFFFFF"/>
                <w:sz w:val="18"/>
              </w:rPr>
              <w:t>Excel</w:t>
            </w:r>
            <w:r>
              <w:rPr>
                <w:b/>
                <w:color w:val="FFFFFF"/>
                <w:sz w:val="18"/>
              </w:rPr>
              <w:t>）</w:t>
            </w:r>
          </w:p>
        </w:tc>
        <w:tc>
          <w:tcPr>
            <w:tcW w:w="1612" w:type="dxa"/>
            <w:shd w:val="clear" w:color="auto" w:fill="1F5C3A"/>
          </w:tcPr>
          <w:p w14:paraId="1D6A9ED8" w14:textId="77777777" w:rsidR="005A3B02" w:rsidRDefault="00875338">
            <w:r>
              <w:rPr>
                <w:b/>
                <w:color w:val="FFFFFF"/>
                <w:sz w:val="18"/>
              </w:rPr>
              <w:t>用到的列</w:t>
            </w:r>
          </w:p>
        </w:tc>
        <w:tc>
          <w:tcPr>
            <w:tcW w:w="794" w:type="dxa"/>
            <w:shd w:val="clear" w:color="auto" w:fill="1F5C3A"/>
          </w:tcPr>
          <w:p w14:paraId="1E5C8655" w14:textId="77777777" w:rsidR="005A3B02" w:rsidRDefault="00875338">
            <w:r>
              <w:rPr>
                <w:b/>
                <w:color w:val="FFFFFF"/>
                <w:sz w:val="18"/>
              </w:rPr>
              <w:t>筆數</w:t>
            </w:r>
          </w:p>
        </w:tc>
      </w:tr>
      <w:tr w:rsidR="005A3B02" w14:paraId="3C997C89" w14:textId="77777777">
        <w:trPr>
          <w:jc w:val="center"/>
        </w:trPr>
        <w:tc>
          <w:tcPr>
            <w:tcW w:w="2940" w:type="dxa"/>
          </w:tcPr>
          <w:p w14:paraId="5D59CEE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X-S160 </w:t>
            </w:r>
            <w:r>
              <w:rPr>
                <w:sz w:val="18"/>
              </w:rPr>
              <w:t>訂單合計</w:t>
            </w:r>
            <w:r>
              <w:rPr>
                <w:sz w:val="18"/>
              </w:rPr>
              <w:t xml:space="preserve"> 76,100</w:t>
            </w:r>
          </w:p>
        </w:tc>
        <w:tc>
          <w:tcPr>
            <w:tcW w:w="4932" w:type="dxa"/>
          </w:tcPr>
          <w:p w14:paraId="5962CA4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=SUMIF(C:C,"X-S160",D:D)</w:t>
            </w:r>
          </w:p>
        </w:tc>
        <w:tc>
          <w:tcPr>
            <w:tcW w:w="1612" w:type="dxa"/>
          </w:tcPr>
          <w:p w14:paraId="3DF6201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9…36</w:t>
            </w:r>
            <w:r>
              <w:rPr>
                <w:sz w:val="18"/>
              </w:rPr>
              <w:t>（每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列一筆）</w:t>
            </w:r>
          </w:p>
        </w:tc>
        <w:tc>
          <w:tcPr>
            <w:tcW w:w="794" w:type="dxa"/>
          </w:tcPr>
          <w:p w14:paraId="263AE61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</w:t>
            </w:r>
          </w:p>
        </w:tc>
      </w:tr>
      <w:tr w:rsidR="005A3B02" w14:paraId="70B0FC3D" w14:textId="77777777">
        <w:trPr>
          <w:jc w:val="center"/>
        </w:trPr>
        <w:tc>
          <w:tcPr>
            <w:tcW w:w="2940" w:type="dxa"/>
            <w:shd w:val="clear" w:color="auto" w:fill="F7F9F8"/>
          </w:tcPr>
          <w:p w14:paraId="674B637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X-S160 </w:t>
            </w:r>
            <w:r>
              <w:rPr>
                <w:sz w:val="18"/>
              </w:rPr>
              <w:t>出貨合計</w:t>
            </w:r>
            <w:r>
              <w:rPr>
                <w:sz w:val="18"/>
              </w:rPr>
              <w:t xml:space="preserve"> 75,080</w:t>
            </w:r>
          </w:p>
        </w:tc>
        <w:tc>
          <w:tcPr>
            <w:tcW w:w="4932" w:type="dxa"/>
            <w:shd w:val="clear" w:color="auto" w:fill="F7F9F8"/>
          </w:tcPr>
          <w:p w14:paraId="5234BCC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=SUMIF(C:C,"X-S160",E:E)</w:t>
            </w:r>
          </w:p>
        </w:tc>
        <w:tc>
          <w:tcPr>
            <w:tcW w:w="1612" w:type="dxa"/>
            <w:shd w:val="clear" w:color="auto" w:fill="F7F9F8"/>
          </w:tcPr>
          <w:p w14:paraId="4C3BF11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329DF44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</w:t>
            </w:r>
          </w:p>
        </w:tc>
      </w:tr>
      <w:tr w:rsidR="005A3B02" w14:paraId="281EF5DF" w14:textId="77777777">
        <w:trPr>
          <w:jc w:val="center"/>
        </w:trPr>
        <w:tc>
          <w:tcPr>
            <w:tcW w:w="2940" w:type="dxa"/>
          </w:tcPr>
          <w:p w14:paraId="50C9B60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X-S160 </w:t>
            </w:r>
            <w:r>
              <w:rPr>
                <w:sz w:val="18"/>
              </w:rPr>
              <w:t>缺貨合計</w:t>
            </w:r>
            <w:r>
              <w:rPr>
                <w:sz w:val="18"/>
              </w:rPr>
              <w:t xml:space="preserve"> 1,020</w:t>
            </w:r>
          </w:p>
        </w:tc>
        <w:tc>
          <w:tcPr>
            <w:tcW w:w="4932" w:type="dxa"/>
          </w:tcPr>
          <w:p w14:paraId="655A27B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=SUMIF(C:C,"X-S160",F:F)</w:t>
            </w:r>
            <w:r>
              <w:rPr>
                <w:sz w:val="18"/>
              </w:rPr>
              <w:t>（有缺貨的列：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36</w:t>
            </w:r>
            <w:r>
              <w:rPr>
                <w:sz w:val="18"/>
              </w:rPr>
              <w:t>）</w:t>
            </w:r>
          </w:p>
        </w:tc>
        <w:tc>
          <w:tcPr>
            <w:tcW w:w="1612" w:type="dxa"/>
          </w:tcPr>
          <w:p w14:paraId="4EB1FE7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</w:tcPr>
          <w:p w14:paraId="1D7B8EB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</w:t>
            </w:r>
          </w:p>
        </w:tc>
      </w:tr>
      <w:tr w:rsidR="005A3B02" w14:paraId="2DB023E3" w14:textId="77777777">
        <w:trPr>
          <w:jc w:val="center"/>
        </w:trPr>
        <w:tc>
          <w:tcPr>
            <w:tcW w:w="2940" w:type="dxa"/>
            <w:shd w:val="clear" w:color="auto" w:fill="F7F9F8"/>
          </w:tcPr>
          <w:p w14:paraId="46CB3B5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X-G120 </w:t>
            </w:r>
            <w:r>
              <w:rPr>
                <w:sz w:val="18"/>
              </w:rPr>
              <w:t>訂單合計</w:t>
            </w:r>
            <w:r>
              <w:rPr>
                <w:sz w:val="18"/>
              </w:rPr>
              <w:t xml:space="preserve"> 34,500</w:t>
            </w:r>
          </w:p>
        </w:tc>
        <w:tc>
          <w:tcPr>
            <w:tcW w:w="4932" w:type="dxa"/>
            <w:shd w:val="clear" w:color="auto" w:fill="F7F9F8"/>
          </w:tcPr>
          <w:p w14:paraId="7DB11FF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=SUMIF(C:C,"X-G120",D:D)-D19</w:t>
            </w:r>
            <w:r>
              <w:rPr>
                <w:sz w:val="18"/>
              </w:rPr>
              <w:t>（扣掉單位是「箱」的第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 xml:space="preserve">19 </w:t>
            </w:r>
            <w:r>
              <w:rPr>
                <w:sz w:val="18"/>
              </w:rPr>
              <w:t>列）</w:t>
            </w:r>
          </w:p>
        </w:tc>
        <w:tc>
          <w:tcPr>
            <w:tcW w:w="1612" w:type="dxa"/>
            <w:shd w:val="clear" w:color="auto" w:fill="F7F9F8"/>
          </w:tcPr>
          <w:p w14:paraId="0F246E5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7…37</w:t>
            </w:r>
            <w:r>
              <w:rPr>
                <w:sz w:val="18"/>
              </w:rPr>
              <w:t>，排除</w:t>
            </w:r>
            <w:r>
              <w:rPr>
                <w:sz w:val="18"/>
              </w:rPr>
              <w:lastRenderedPageBreak/>
              <w:t>第</w:t>
            </w:r>
            <w:r>
              <w:rPr>
                <w:sz w:val="18"/>
              </w:rPr>
              <w:t xml:space="preserve"> 19 </w:t>
            </w:r>
            <w:r>
              <w:rPr>
                <w:sz w:val="18"/>
              </w:rPr>
              <w:t>列</w:t>
            </w:r>
          </w:p>
        </w:tc>
        <w:tc>
          <w:tcPr>
            <w:tcW w:w="794" w:type="dxa"/>
            <w:shd w:val="clear" w:color="auto" w:fill="F7F9F8"/>
          </w:tcPr>
          <w:p w14:paraId="03AA0C8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11</w:t>
            </w:r>
          </w:p>
        </w:tc>
      </w:tr>
      <w:tr w:rsidR="005A3B02" w14:paraId="3D9AAD97" w14:textId="77777777">
        <w:trPr>
          <w:jc w:val="center"/>
        </w:trPr>
        <w:tc>
          <w:tcPr>
            <w:tcW w:w="2940" w:type="dxa"/>
          </w:tcPr>
          <w:p w14:paraId="595D8AD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X-G120 </w:t>
            </w:r>
            <w:r>
              <w:rPr>
                <w:sz w:val="18"/>
              </w:rPr>
              <w:t>出貨合計</w:t>
            </w:r>
            <w:r>
              <w:rPr>
                <w:sz w:val="18"/>
              </w:rPr>
              <w:t xml:space="preserve"> 34,460</w:t>
            </w:r>
          </w:p>
        </w:tc>
        <w:tc>
          <w:tcPr>
            <w:tcW w:w="4932" w:type="dxa"/>
          </w:tcPr>
          <w:p w14:paraId="74A3351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=SUMIF(C:C,"X-G120",E:E)-E19</w:t>
            </w:r>
          </w:p>
        </w:tc>
        <w:tc>
          <w:tcPr>
            <w:tcW w:w="1612" w:type="dxa"/>
          </w:tcPr>
          <w:p w14:paraId="3439746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</w:tcPr>
          <w:p w14:paraId="1B3439D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11</w:t>
            </w:r>
          </w:p>
        </w:tc>
      </w:tr>
      <w:tr w:rsidR="005A3B02" w14:paraId="5FBE4D23" w14:textId="77777777">
        <w:trPr>
          <w:jc w:val="center"/>
        </w:trPr>
        <w:tc>
          <w:tcPr>
            <w:tcW w:w="2940" w:type="dxa"/>
            <w:shd w:val="clear" w:color="auto" w:fill="F7F9F8"/>
          </w:tcPr>
          <w:p w14:paraId="7202493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X-G120 </w:t>
            </w:r>
            <w:r>
              <w:rPr>
                <w:sz w:val="18"/>
              </w:rPr>
              <w:t>缺貨合計</w:t>
            </w:r>
            <w:r>
              <w:rPr>
                <w:sz w:val="18"/>
              </w:rPr>
              <w:t xml:space="preserve"> 40</w:t>
            </w:r>
          </w:p>
        </w:tc>
        <w:tc>
          <w:tcPr>
            <w:tcW w:w="4932" w:type="dxa"/>
            <w:shd w:val="clear" w:color="auto" w:fill="F7F9F8"/>
          </w:tcPr>
          <w:p w14:paraId="5CBF377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=SUMIF(C:C,"X-G120",F:F)-F19</w:t>
            </w:r>
            <w:r>
              <w:rPr>
                <w:sz w:val="18"/>
              </w:rPr>
              <w:t>（有缺貨的列：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28</w:t>
            </w:r>
            <w:r>
              <w:rPr>
                <w:sz w:val="18"/>
              </w:rPr>
              <w:t>）</w:t>
            </w:r>
          </w:p>
        </w:tc>
        <w:tc>
          <w:tcPr>
            <w:tcW w:w="1612" w:type="dxa"/>
            <w:shd w:val="clear" w:color="auto" w:fill="F7F9F8"/>
          </w:tcPr>
          <w:p w14:paraId="2EBEC51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679BD16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11</w:t>
            </w:r>
          </w:p>
        </w:tc>
      </w:tr>
      <w:tr w:rsidR="005A3B02" w14:paraId="350469E1" w14:textId="77777777">
        <w:trPr>
          <w:jc w:val="center"/>
        </w:trPr>
        <w:tc>
          <w:tcPr>
            <w:tcW w:w="2940" w:type="dxa"/>
          </w:tcPr>
          <w:p w14:paraId="22A2324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Y-C60 </w:t>
            </w:r>
            <w:r>
              <w:rPr>
                <w:sz w:val="18"/>
              </w:rPr>
              <w:t>訂單合計</w:t>
            </w:r>
            <w:r>
              <w:rPr>
                <w:sz w:val="18"/>
              </w:rPr>
              <w:t xml:space="preserve"> 44,200</w:t>
            </w:r>
          </w:p>
        </w:tc>
        <w:tc>
          <w:tcPr>
            <w:tcW w:w="4932" w:type="dxa"/>
          </w:tcPr>
          <w:p w14:paraId="43706DB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=SUMIF(C:C,"Y-C60",D:D)</w:t>
            </w:r>
          </w:p>
        </w:tc>
        <w:tc>
          <w:tcPr>
            <w:tcW w:w="1612" w:type="dxa"/>
          </w:tcPr>
          <w:p w14:paraId="4B2EED9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8…38</w:t>
            </w:r>
          </w:p>
        </w:tc>
        <w:tc>
          <w:tcPr>
            <w:tcW w:w="794" w:type="dxa"/>
          </w:tcPr>
          <w:p w14:paraId="625D6BF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</w:t>
            </w:r>
          </w:p>
        </w:tc>
      </w:tr>
      <w:tr w:rsidR="005A3B02" w14:paraId="117B42C5" w14:textId="77777777">
        <w:trPr>
          <w:jc w:val="center"/>
        </w:trPr>
        <w:tc>
          <w:tcPr>
            <w:tcW w:w="2940" w:type="dxa"/>
            <w:shd w:val="clear" w:color="auto" w:fill="F7F9F8"/>
          </w:tcPr>
          <w:p w14:paraId="055EB39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Y-C60 </w:t>
            </w:r>
            <w:r>
              <w:rPr>
                <w:sz w:val="18"/>
              </w:rPr>
              <w:t>出貨合計</w:t>
            </w:r>
            <w:r>
              <w:rPr>
                <w:sz w:val="18"/>
              </w:rPr>
              <w:t xml:space="preserve"> 44,370</w:t>
            </w:r>
          </w:p>
        </w:tc>
        <w:tc>
          <w:tcPr>
            <w:tcW w:w="4932" w:type="dxa"/>
            <w:shd w:val="clear" w:color="auto" w:fill="F7F9F8"/>
          </w:tcPr>
          <w:p w14:paraId="1D1C229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=SUMIF(C:C,"Y-C60",E:E)</w:t>
            </w:r>
          </w:p>
        </w:tc>
        <w:tc>
          <w:tcPr>
            <w:tcW w:w="1612" w:type="dxa"/>
            <w:shd w:val="clear" w:color="auto" w:fill="F7F9F8"/>
          </w:tcPr>
          <w:p w14:paraId="5B689F7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57B9E46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</w:t>
            </w:r>
          </w:p>
        </w:tc>
      </w:tr>
      <w:tr w:rsidR="005A3B02" w14:paraId="2AC967ED" w14:textId="77777777">
        <w:trPr>
          <w:jc w:val="center"/>
        </w:trPr>
        <w:tc>
          <w:tcPr>
            <w:tcW w:w="2940" w:type="dxa"/>
          </w:tcPr>
          <w:p w14:paraId="40BD37C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Y-C60 </w:t>
            </w:r>
            <w:r>
              <w:rPr>
                <w:sz w:val="18"/>
              </w:rPr>
              <w:t>缺貨合計</w:t>
            </w:r>
            <w:r>
              <w:rPr>
                <w:sz w:val="18"/>
              </w:rPr>
              <w:t xml:space="preserve"> 50</w:t>
            </w:r>
          </w:p>
        </w:tc>
        <w:tc>
          <w:tcPr>
            <w:tcW w:w="4932" w:type="dxa"/>
          </w:tcPr>
          <w:p w14:paraId="3611168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=SUMIF(C:C,"Y-C60",F:F)</w:t>
            </w:r>
            <w:r>
              <w:rPr>
                <w:sz w:val="18"/>
              </w:rPr>
              <w:t>（有缺貨的列：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32</w:t>
            </w:r>
            <w:r>
              <w:rPr>
                <w:sz w:val="18"/>
              </w:rPr>
              <w:t>）</w:t>
            </w:r>
          </w:p>
        </w:tc>
        <w:tc>
          <w:tcPr>
            <w:tcW w:w="1612" w:type="dxa"/>
          </w:tcPr>
          <w:p w14:paraId="4899CE9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794" w:type="dxa"/>
          </w:tcPr>
          <w:p w14:paraId="4F988F9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</w:t>
            </w:r>
          </w:p>
        </w:tc>
      </w:tr>
      <w:tr w:rsidR="005A3B02" w14:paraId="609F1AFF" w14:textId="77777777">
        <w:trPr>
          <w:jc w:val="center"/>
        </w:trPr>
        <w:tc>
          <w:tcPr>
            <w:tcW w:w="2940" w:type="dxa"/>
            <w:shd w:val="clear" w:color="auto" w:fill="F7F9F8"/>
          </w:tcPr>
          <w:p w14:paraId="0BA4C14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X-S160 </w:t>
            </w:r>
            <w:r>
              <w:rPr>
                <w:sz w:val="18"/>
              </w:rPr>
              <w:t>最近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個月合計</w:t>
            </w:r>
            <w:r>
              <w:rPr>
                <w:sz w:val="18"/>
              </w:rPr>
              <w:t xml:space="preserve"> 23,700</w:t>
            </w:r>
          </w:p>
        </w:tc>
        <w:tc>
          <w:tcPr>
            <w:tcW w:w="4932" w:type="dxa"/>
            <w:shd w:val="clear" w:color="auto" w:fill="F7F9F8"/>
          </w:tcPr>
          <w:p w14:paraId="4A983E0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=SUM(D30,D33,D36)</w:t>
            </w:r>
          </w:p>
        </w:tc>
        <w:tc>
          <w:tcPr>
            <w:tcW w:w="1612" w:type="dxa"/>
            <w:shd w:val="clear" w:color="auto" w:fill="F7F9F8"/>
          </w:tcPr>
          <w:p w14:paraId="4D91507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36</w:t>
            </w:r>
          </w:p>
        </w:tc>
        <w:tc>
          <w:tcPr>
            <w:tcW w:w="794" w:type="dxa"/>
            <w:shd w:val="clear" w:color="auto" w:fill="F7F9F8"/>
          </w:tcPr>
          <w:p w14:paraId="5AC8B39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</w:tr>
      <w:tr w:rsidR="005A3B02" w14:paraId="319F795F" w14:textId="77777777">
        <w:trPr>
          <w:jc w:val="center"/>
        </w:trPr>
        <w:tc>
          <w:tcPr>
            <w:tcW w:w="2940" w:type="dxa"/>
          </w:tcPr>
          <w:p w14:paraId="52DB92B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X-S160 3 </w:t>
            </w:r>
            <w:r>
              <w:rPr>
                <w:sz w:val="18"/>
              </w:rPr>
              <w:t>個月移動平均</w:t>
            </w:r>
            <w:r>
              <w:rPr>
                <w:sz w:val="18"/>
              </w:rPr>
              <w:t xml:space="preserve"> 7,900</w:t>
            </w:r>
          </w:p>
        </w:tc>
        <w:tc>
          <w:tcPr>
            <w:tcW w:w="4932" w:type="dxa"/>
          </w:tcPr>
          <w:p w14:paraId="4C9917E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=SUM(D30,D33,D36)/3</w:t>
            </w:r>
          </w:p>
        </w:tc>
        <w:tc>
          <w:tcPr>
            <w:tcW w:w="1612" w:type="dxa"/>
          </w:tcPr>
          <w:p w14:paraId="2837D2F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36</w:t>
            </w:r>
          </w:p>
        </w:tc>
        <w:tc>
          <w:tcPr>
            <w:tcW w:w="794" w:type="dxa"/>
          </w:tcPr>
          <w:p w14:paraId="00A413F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</w:tr>
      <w:tr w:rsidR="005A3B02" w14:paraId="01F2AF98" w14:textId="77777777">
        <w:trPr>
          <w:jc w:val="center"/>
        </w:trPr>
        <w:tc>
          <w:tcPr>
            <w:tcW w:w="2940" w:type="dxa"/>
            <w:shd w:val="clear" w:color="auto" w:fill="F7F9F8"/>
          </w:tcPr>
          <w:p w14:paraId="4E000EA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X-G120 </w:t>
            </w:r>
            <w:r>
              <w:rPr>
                <w:sz w:val="18"/>
              </w:rPr>
              <w:t>最近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個月合計</w:t>
            </w:r>
            <w:r>
              <w:rPr>
                <w:sz w:val="18"/>
              </w:rPr>
              <w:t xml:space="preserve"> 9,550</w:t>
            </w:r>
            <w:r>
              <w:rPr>
                <w:sz w:val="18"/>
              </w:rPr>
              <w:t>；平均</w:t>
            </w:r>
            <w:r>
              <w:rPr>
                <w:sz w:val="18"/>
              </w:rPr>
              <w:t xml:space="preserve"> 3,183</w:t>
            </w:r>
          </w:p>
        </w:tc>
        <w:tc>
          <w:tcPr>
            <w:tcW w:w="4932" w:type="dxa"/>
            <w:shd w:val="clear" w:color="auto" w:fill="F7F9F8"/>
          </w:tcPr>
          <w:p w14:paraId="733ED32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=SUM(D31,D34,D37)</w:t>
            </w:r>
            <w:r>
              <w:rPr>
                <w:sz w:val="18"/>
              </w:rPr>
              <w:t>；再</w:t>
            </w:r>
            <w:r>
              <w:rPr>
                <w:sz w:val="18"/>
              </w:rPr>
              <w:t xml:space="preserve"> ÷3</w:t>
            </w:r>
          </w:p>
        </w:tc>
        <w:tc>
          <w:tcPr>
            <w:tcW w:w="1612" w:type="dxa"/>
            <w:shd w:val="clear" w:color="auto" w:fill="F7F9F8"/>
          </w:tcPr>
          <w:p w14:paraId="4C3857D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37</w:t>
            </w:r>
          </w:p>
        </w:tc>
        <w:tc>
          <w:tcPr>
            <w:tcW w:w="794" w:type="dxa"/>
            <w:shd w:val="clear" w:color="auto" w:fill="F7F9F8"/>
          </w:tcPr>
          <w:p w14:paraId="288E9B9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</w:tr>
      <w:tr w:rsidR="005A3B02" w14:paraId="73A92437" w14:textId="77777777">
        <w:trPr>
          <w:jc w:val="center"/>
        </w:trPr>
        <w:tc>
          <w:tcPr>
            <w:tcW w:w="2940" w:type="dxa"/>
          </w:tcPr>
          <w:p w14:paraId="56470A3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Y-C60 </w:t>
            </w:r>
            <w:r>
              <w:rPr>
                <w:sz w:val="18"/>
              </w:rPr>
              <w:t>最近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個月合計</w:t>
            </w:r>
            <w:r>
              <w:rPr>
                <w:sz w:val="18"/>
              </w:rPr>
              <w:t xml:space="preserve"> 10,850</w:t>
            </w:r>
            <w:r>
              <w:rPr>
                <w:sz w:val="18"/>
              </w:rPr>
              <w:t>；平均</w:t>
            </w:r>
            <w:r>
              <w:rPr>
                <w:sz w:val="18"/>
              </w:rPr>
              <w:t xml:space="preserve"> 3,617</w:t>
            </w:r>
          </w:p>
        </w:tc>
        <w:tc>
          <w:tcPr>
            <w:tcW w:w="4932" w:type="dxa"/>
          </w:tcPr>
          <w:p w14:paraId="7E60FD4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=SUM(D32,D35,D38)</w:t>
            </w:r>
            <w:r>
              <w:rPr>
                <w:sz w:val="18"/>
              </w:rPr>
              <w:t>；再</w:t>
            </w:r>
            <w:r>
              <w:rPr>
                <w:sz w:val="18"/>
              </w:rPr>
              <w:t xml:space="preserve"> ÷3</w:t>
            </w:r>
          </w:p>
        </w:tc>
        <w:tc>
          <w:tcPr>
            <w:tcW w:w="1612" w:type="dxa"/>
          </w:tcPr>
          <w:p w14:paraId="69E1C7A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38</w:t>
            </w:r>
          </w:p>
        </w:tc>
        <w:tc>
          <w:tcPr>
            <w:tcW w:w="794" w:type="dxa"/>
          </w:tcPr>
          <w:p w14:paraId="15B59F3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</w:tr>
      <w:tr w:rsidR="005A3B02" w14:paraId="08DB26A1" w14:textId="77777777">
        <w:trPr>
          <w:jc w:val="center"/>
        </w:trPr>
        <w:tc>
          <w:tcPr>
            <w:tcW w:w="2940" w:type="dxa"/>
            <w:shd w:val="clear" w:color="auto" w:fill="F7F9F8"/>
          </w:tcPr>
          <w:p w14:paraId="3ADF572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最近一個月庫存與週數</w:t>
            </w:r>
          </w:p>
        </w:tc>
        <w:tc>
          <w:tcPr>
            <w:tcW w:w="4932" w:type="dxa"/>
            <w:shd w:val="clear" w:color="auto" w:fill="F7F9F8"/>
          </w:tcPr>
          <w:p w14:paraId="251E5E4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直接讀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G36:H38</w:t>
            </w:r>
            <w:r>
              <w:rPr>
                <w:sz w:val="18"/>
              </w:rPr>
              <w:t>（原始資料，未重算）</w:t>
            </w:r>
          </w:p>
        </w:tc>
        <w:tc>
          <w:tcPr>
            <w:tcW w:w="1612" w:type="dxa"/>
            <w:shd w:val="clear" w:color="auto" w:fill="F7F9F8"/>
          </w:tcPr>
          <w:p w14:paraId="1913F36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38</w:t>
            </w:r>
          </w:p>
        </w:tc>
        <w:tc>
          <w:tcPr>
            <w:tcW w:w="794" w:type="dxa"/>
            <w:shd w:val="clear" w:color="auto" w:fill="F7F9F8"/>
          </w:tcPr>
          <w:p w14:paraId="2D6EA5C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</w:tr>
      <w:tr w:rsidR="005A3B02" w14:paraId="7F41FACC" w14:textId="77777777">
        <w:trPr>
          <w:jc w:val="center"/>
        </w:trPr>
        <w:tc>
          <w:tcPr>
            <w:tcW w:w="2940" w:type="dxa"/>
          </w:tcPr>
          <w:p w14:paraId="5A65A5B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X-S160 </w:t>
            </w:r>
            <w:r>
              <w:rPr>
                <w:sz w:val="18"/>
              </w:rPr>
              <w:t>連續上升</w:t>
            </w:r>
          </w:p>
        </w:tc>
        <w:tc>
          <w:tcPr>
            <w:tcW w:w="4932" w:type="dxa"/>
          </w:tcPr>
          <w:p w14:paraId="08930BF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D27 &lt; D30 &lt; D33 &lt; D36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5,800 &lt; 6,700 &lt; 7,800 &lt; 9,200</w:t>
            </w:r>
            <w:r>
              <w:rPr>
                <w:sz w:val="18"/>
              </w:rPr>
              <w:t>）</w:t>
            </w:r>
          </w:p>
        </w:tc>
        <w:tc>
          <w:tcPr>
            <w:tcW w:w="1612" w:type="dxa"/>
          </w:tcPr>
          <w:p w14:paraId="0C3DC15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36</w:t>
            </w:r>
          </w:p>
        </w:tc>
        <w:tc>
          <w:tcPr>
            <w:tcW w:w="794" w:type="dxa"/>
          </w:tcPr>
          <w:p w14:paraId="382F079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</w:t>
            </w:r>
          </w:p>
        </w:tc>
      </w:tr>
    </w:tbl>
    <w:p w14:paraId="213F5BFF" w14:textId="77777777" w:rsidR="005A3B02" w:rsidRDefault="005A3B02">
      <w:pPr>
        <w:spacing w:after="40"/>
      </w:pPr>
    </w:p>
    <w:p w14:paraId="16B91118" w14:textId="77777777" w:rsidR="005A3B02" w:rsidRDefault="00875338">
      <w:r>
        <w:rPr>
          <w:b/>
        </w:rPr>
        <w:t xml:space="preserve">⑤ </w:t>
      </w:r>
      <w:r>
        <w:rPr>
          <w:b/>
        </w:rPr>
        <w:t>待確認列號清單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5206"/>
        <w:gridCol w:w="4110"/>
      </w:tblGrid>
      <w:tr w:rsidR="005A3B02" w14:paraId="4CBF9074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54D175D2" w14:textId="77777777" w:rsidR="005A3B02" w:rsidRDefault="00875338">
            <w:r>
              <w:rPr>
                <w:b/>
                <w:color w:val="FFFFFF"/>
                <w:sz w:val="18"/>
              </w:rPr>
              <w:t>列號</w:t>
            </w:r>
          </w:p>
        </w:tc>
        <w:tc>
          <w:tcPr>
            <w:tcW w:w="5206" w:type="dxa"/>
            <w:shd w:val="clear" w:color="auto" w:fill="1F5C3A"/>
          </w:tcPr>
          <w:p w14:paraId="02A1EAA9" w14:textId="77777777" w:rsidR="005A3B02" w:rsidRDefault="00875338">
            <w:r>
              <w:rPr>
                <w:b/>
                <w:color w:val="FFFFFF"/>
                <w:sz w:val="18"/>
              </w:rPr>
              <w:t>原始內容</w:t>
            </w:r>
          </w:p>
        </w:tc>
        <w:tc>
          <w:tcPr>
            <w:tcW w:w="4110" w:type="dxa"/>
            <w:shd w:val="clear" w:color="auto" w:fill="1F5C3A"/>
          </w:tcPr>
          <w:p w14:paraId="18B4020E" w14:textId="77777777" w:rsidR="005A3B02" w:rsidRDefault="00875338">
            <w:r>
              <w:rPr>
                <w:b/>
                <w:color w:val="FFFFFF"/>
                <w:sz w:val="18"/>
              </w:rPr>
              <w:t>待確認什麼</w:t>
            </w:r>
          </w:p>
        </w:tc>
      </w:tr>
      <w:tr w:rsidR="005A3B02" w14:paraId="51485537" w14:textId="77777777">
        <w:trPr>
          <w:jc w:val="center"/>
        </w:trPr>
        <w:tc>
          <w:tcPr>
            <w:tcW w:w="794" w:type="dxa"/>
          </w:tcPr>
          <w:p w14:paraId="6C1599E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19</w:t>
            </w:r>
          </w:p>
        </w:tc>
        <w:tc>
          <w:tcPr>
            <w:tcW w:w="5206" w:type="dxa"/>
          </w:tcPr>
          <w:p w14:paraId="13BE95C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2026-03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X-G120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64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64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90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6.0</w:t>
            </w:r>
            <w:r>
              <w:rPr>
                <w:sz w:val="18"/>
              </w:rPr>
              <w:t>｜本列數量單位：箱</w:t>
            </w:r>
          </w:p>
        </w:tc>
        <w:tc>
          <w:tcPr>
            <w:tcW w:w="4110" w:type="dxa"/>
          </w:tcPr>
          <w:p w14:paraId="1185B39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每箱支數資料未提及；目前不換算、不併入合計，請向資料來源確認</w:t>
            </w:r>
          </w:p>
        </w:tc>
      </w:tr>
      <w:tr w:rsidR="005A3B02" w14:paraId="17CAC1B2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5EFA0E3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14</w:t>
            </w:r>
          </w:p>
        </w:tc>
        <w:tc>
          <w:tcPr>
            <w:tcW w:w="5206" w:type="dxa"/>
            <w:shd w:val="clear" w:color="auto" w:fill="F7F9F8"/>
          </w:tcPr>
          <w:p w14:paraId="3A017CF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2026-01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Y-C60</w:t>
            </w:r>
            <w:r>
              <w:rPr>
                <w:sz w:val="18"/>
              </w:rPr>
              <w:t>｜訂單</w:t>
            </w:r>
            <w:r>
              <w:rPr>
                <w:sz w:val="18"/>
              </w:rPr>
              <w:t xml:space="preserve"> 4,300</w:t>
            </w:r>
            <w:r>
              <w:rPr>
                <w:sz w:val="18"/>
              </w:rPr>
              <w:t>｜出貨</w:t>
            </w:r>
            <w:r>
              <w:rPr>
                <w:sz w:val="18"/>
              </w:rPr>
              <w:t xml:space="preserve"> 4,520</w:t>
            </w:r>
            <w:r>
              <w:rPr>
                <w:sz w:val="18"/>
              </w:rPr>
              <w:t>｜缺貨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w="4110" w:type="dxa"/>
            <w:shd w:val="clear" w:color="auto" w:fill="F7F9F8"/>
          </w:tcPr>
          <w:p w14:paraId="6624407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出貨比訂單多</w:t>
            </w:r>
            <w:r>
              <w:rPr>
                <w:sz w:val="18"/>
              </w:rPr>
              <w:t xml:space="preserve"> 220</w:t>
            </w:r>
            <w:r>
              <w:rPr>
                <w:sz w:val="18"/>
              </w:rPr>
              <w:t>，原因資料未提及（步驟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詳列）</w:t>
            </w:r>
          </w:p>
        </w:tc>
      </w:tr>
    </w:tbl>
    <w:p w14:paraId="58758BAD" w14:textId="77777777" w:rsidR="005A3B02" w:rsidRDefault="005A3B02">
      <w:pPr>
        <w:spacing w:after="40"/>
      </w:pPr>
    </w:p>
    <w:p w14:paraId="307C46A9" w14:textId="77777777" w:rsidR="005A3B02" w:rsidRDefault="00875338">
      <w:r>
        <w:t>需要您決定：第</w:t>
      </w:r>
      <w:r>
        <w:t xml:space="preserve"> 19 </w:t>
      </w:r>
      <w:r>
        <w:t>列要不要換算、換算係數是多少，資料中沒有，請提供後我再重算。</w:t>
      </w:r>
    </w:p>
    <w:p w14:paraId="2AAFA0EE" w14:textId="77777777" w:rsidR="005A3B02" w:rsidRDefault="00875338">
      <w:pPr>
        <w:pStyle w:val="31"/>
      </w:pPr>
      <w:r>
        <w:t>步驟</w:t>
      </w:r>
      <w:r>
        <w:t xml:space="preserve">② </w:t>
      </w:r>
      <w:r>
        <w:t>異常、重複、缺漏、逾期、疑似</w:t>
      </w:r>
      <w:r>
        <w:t>AE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3288"/>
        <w:gridCol w:w="2711"/>
        <w:gridCol w:w="2827"/>
      </w:tblGrid>
      <w:tr w:rsidR="005A3B02" w14:paraId="056EFCD9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2EBD94A4" w14:textId="77777777" w:rsidR="005A3B02" w:rsidRDefault="00875338">
            <w:r>
              <w:rPr>
                <w:b/>
                <w:color w:val="FFFFFF"/>
                <w:sz w:val="18"/>
              </w:rPr>
              <w:t>類型</w:t>
            </w:r>
          </w:p>
        </w:tc>
        <w:tc>
          <w:tcPr>
            <w:tcW w:w="794" w:type="dxa"/>
            <w:shd w:val="clear" w:color="auto" w:fill="1F5C3A"/>
          </w:tcPr>
          <w:p w14:paraId="39FC2AAD" w14:textId="77777777" w:rsidR="005A3B02" w:rsidRDefault="00875338">
            <w:r>
              <w:rPr>
                <w:b/>
                <w:color w:val="FFFFFF"/>
                <w:sz w:val="18"/>
              </w:rPr>
              <w:t>列號</w:t>
            </w:r>
          </w:p>
        </w:tc>
        <w:tc>
          <w:tcPr>
            <w:tcW w:w="3288" w:type="dxa"/>
            <w:shd w:val="clear" w:color="auto" w:fill="1F5C3A"/>
          </w:tcPr>
          <w:p w14:paraId="19FDF32F" w14:textId="77777777" w:rsidR="005A3B02" w:rsidRDefault="00875338">
            <w:r>
              <w:rPr>
                <w:b/>
                <w:color w:val="FFFFFF"/>
                <w:sz w:val="18"/>
              </w:rPr>
              <w:t>原始內容</w:t>
            </w:r>
          </w:p>
        </w:tc>
        <w:tc>
          <w:tcPr>
            <w:tcW w:w="2711" w:type="dxa"/>
            <w:shd w:val="clear" w:color="auto" w:fill="1F5C3A"/>
          </w:tcPr>
          <w:p w14:paraId="3E671EBA" w14:textId="77777777" w:rsidR="005A3B02" w:rsidRDefault="00875338">
            <w:r>
              <w:rPr>
                <w:b/>
                <w:color w:val="FFFFFF"/>
                <w:sz w:val="18"/>
              </w:rPr>
              <w:t>為什麼可疑</w:t>
            </w:r>
          </w:p>
        </w:tc>
        <w:tc>
          <w:tcPr>
            <w:tcW w:w="2827" w:type="dxa"/>
            <w:shd w:val="clear" w:color="auto" w:fill="1F5C3A"/>
          </w:tcPr>
          <w:p w14:paraId="15129872" w14:textId="77777777" w:rsidR="005A3B02" w:rsidRDefault="00875338">
            <w:r>
              <w:rPr>
                <w:b/>
                <w:color w:val="FFFFFF"/>
                <w:sz w:val="18"/>
              </w:rPr>
              <w:t>對缺貨風險判定的影響</w:t>
            </w:r>
          </w:p>
        </w:tc>
      </w:tr>
      <w:tr w:rsidR="005A3B02" w14:paraId="1476D62C" w14:textId="77777777">
        <w:trPr>
          <w:jc w:val="center"/>
        </w:trPr>
        <w:tc>
          <w:tcPr>
            <w:tcW w:w="794" w:type="dxa"/>
          </w:tcPr>
          <w:p w14:paraId="0DE6C37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疑似</w:t>
            </w:r>
            <w:r>
              <w:rPr>
                <w:sz w:val="18"/>
              </w:rPr>
              <w:t xml:space="preserve"> AE</w:t>
            </w:r>
          </w:p>
        </w:tc>
        <w:tc>
          <w:tcPr>
            <w:tcW w:w="794" w:type="dxa"/>
          </w:tcPr>
          <w:p w14:paraId="68E63DC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288" w:type="dxa"/>
          </w:tcPr>
          <w:p w14:paraId="63DD751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</w:t>
            </w:r>
          </w:p>
        </w:tc>
        <w:tc>
          <w:tcPr>
            <w:tcW w:w="2711" w:type="dxa"/>
          </w:tcPr>
          <w:p w14:paraId="41E256E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備註欄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則都只寫檔期或單位，沒有身體不適、誤用或品質問題</w:t>
            </w:r>
          </w:p>
        </w:tc>
        <w:tc>
          <w:tcPr>
            <w:tcW w:w="2827" w:type="dxa"/>
          </w:tcPr>
          <w:p w14:paraId="232D1B2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</w:t>
            </w:r>
          </w:p>
        </w:tc>
      </w:tr>
      <w:tr w:rsidR="005A3B02" w14:paraId="318AE148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2E03224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重複</w:t>
            </w:r>
          </w:p>
        </w:tc>
        <w:tc>
          <w:tcPr>
            <w:tcW w:w="794" w:type="dxa"/>
            <w:shd w:val="clear" w:color="auto" w:fill="F7F9F8"/>
          </w:tcPr>
          <w:p w14:paraId="49463AB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288" w:type="dxa"/>
            <w:shd w:val="clear" w:color="auto" w:fill="F7F9F8"/>
          </w:tcPr>
          <w:p w14:paraId="2648025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</w:t>
            </w:r>
          </w:p>
        </w:tc>
        <w:tc>
          <w:tcPr>
            <w:tcW w:w="2711" w:type="dxa"/>
            <w:shd w:val="clear" w:color="auto" w:fill="F7F9F8"/>
          </w:tcPr>
          <w:p w14:paraId="338E4E0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36 </w:t>
            </w:r>
            <w:r>
              <w:rPr>
                <w:sz w:val="18"/>
              </w:rPr>
              <w:t>個「月份</w:t>
            </w:r>
            <w:r>
              <w:rPr>
                <w:sz w:val="18"/>
              </w:rPr>
              <w:t xml:space="preserve"> × SKU</w:t>
            </w:r>
            <w:r>
              <w:rPr>
                <w:sz w:val="18"/>
              </w:rPr>
              <w:t>」組合各出現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次</w:t>
            </w:r>
          </w:p>
        </w:tc>
        <w:tc>
          <w:tcPr>
            <w:tcW w:w="2827" w:type="dxa"/>
            <w:shd w:val="clear" w:color="auto" w:fill="F7F9F8"/>
          </w:tcPr>
          <w:p w14:paraId="7553F92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</w:t>
            </w:r>
          </w:p>
        </w:tc>
      </w:tr>
      <w:tr w:rsidR="005A3B02" w14:paraId="21FA7A12" w14:textId="77777777">
        <w:trPr>
          <w:jc w:val="center"/>
        </w:trPr>
        <w:tc>
          <w:tcPr>
            <w:tcW w:w="794" w:type="dxa"/>
          </w:tcPr>
          <w:p w14:paraId="37F147F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異常值：單位不同</w:t>
            </w:r>
          </w:p>
        </w:tc>
        <w:tc>
          <w:tcPr>
            <w:tcW w:w="794" w:type="dxa"/>
          </w:tcPr>
          <w:p w14:paraId="3E62D38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19</w:t>
            </w:r>
          </w:p>
        </w:tc>
        <w:tc>
          <w:tcPr>
            <w:tcW w:w="3288" w:type="dxa"/>
          </w:tcPr>
          <w:p w14:paraId="7058D09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2026-03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X-G120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64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64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90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6.0</w:t>
            </w:r>
            <w:r>
              <w:rPr>
                <w:sz w:val="18"/>
              </w:rPr>
              <w:t>｜本列數量單位：箱</w:t>
            </w:r>
          </w:p>
        </w:tc>
        <w:tc>
          <w:tcPr>
            <w:tcW w:w="2711" w:type="dxa"/>
          </w:tcPr>
          <w:p w14:paraId="1A47B4D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其他列沒有標單位。若當成同一單位，</w:t>
            </w:r>
            <w:r>
              <w:rPr>
                <w:sz w:val="18"/>
              </w:rPr>
              <w:t xml:space="preserve">X-G120 </w:t>
            </w:r>
            <w:r>
              <w:rPr>
                <w:sz w:val="18"/>
              </w:rPr>
              <w:t>訂單會像從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3,200 </w:t>
            </w:r>
            <w:r>
              <w:rPr>
                <w:sz w:val="18"/>
              </w:rPr>
              <w:t>掉到</w:t>
            </w:r>
            <w:r>
              <w:rPr>
                <w:sz w:val="18"/>
              </w:rPr>
              <w:t xml:space="preserve"> 64</w:t>
            </w:r>
          </w:p>
        </w:tc>
        <w:tc>
          <w:tcPr>
            <w:tcW w:w="2827" w:type="dxa"/>
          </w:tcPr>
          <w:p w14:paraId="4BF21AC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不影響（</w:t>
            </w:r>
            <w:r>
              <w:rPr>
                <w:sz w:val="18"/>
              </w:rPr>
              <w:t xml:space="preserve">X-G120 </w:t>
            </w:r>
            <w:r>
              <w:rPr>
                <w:sz w:val="18"/>
              </w:rPr>
              <w:t>判定只看</w:t>
            </w:r>
            <w:r>
              <w:rPr>
                <w:sz w:val="18"/>
              </w:rPr>
              <w:t xml:space="preserve"> 07–09 </w:t>
            </w:r>
            <w:r>
              <w:rPr>
                <w:sz w:val="18"/>
              </w:rPr>
              <w:t>月）；已排除在合計外</w:t>
            </w:r>
          </w:p>
        </w:tc>
      </w:tr>
      <w:tr w:rsidR="005A3B02" w14:paraId="61DA9715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2129D15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異常值：出貨大於</w:t>
            </w:r>
            <w:r>
              <w:rPr>
                <w:sz w:val="18"/>
              </w:rPr>
              <w:lastRenderedPageBreak/>
              <w:t>訂單</w:t>
            </w:r>
          </w:p>
        </w:tc>
        <w:tc>
          <w:tcPr>
            <w:tcW w:w="794" w:type="dxa"/>
            <w:shd w:val="clear" w:color="auto" w:fill="F7F9F8"/>
          </w:tcPr>
          <w:p w14:paraId="5C50D76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3288" w:type="dxa"/>
            <w:shd w:val="clear" w:color="auto" w:fill="F7F9F8"/>
          </w:tcPr>
          <w:p w14:paraId="2464CB1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2026-01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Y-C60</w:t>
            </w:r>
            <w:r>
              <w:rPr>
                <w:sz w:val="18"/>
              </w:rPr>
              <w:t>｜訂單</w:t>
            </w:r>
            <w:r>
              <w:rPr>
                <w:sz w:val="18"/>
              </w:rPr>
              <w:t xml:space="preserve"> 4,300</w:t>
            </w:r>
            <w:r>
              <w:rPr>
                <w:sz w:val="18"/>
              </w:rPr>
              <w:t>｜出貨</w:t>
            </w:r>
            <w:r>
              <w:rPr>
                <w:sz w:val="18"/>
              </w:rPr>
              <w:t xml:space="preserve"> 4,520</w:t>
            </w:r>
            <w:r>
              <w:rPr>
                <w:sz w:val="18"/>
              </w:rPr>
              <w:t>｜缺貨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w="2711" w:type="dxa"/>
            <w:shd w:val="clear" w:color="auto" w:fill="F7F9F8"/>
          </w:tcPr>
          <w:p w14:paraId="49CED83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多出貨</w:t>
            </w:r>
            <w:r>
              <w:rPr>
                <w:sz w:val="18"/>
              </w:rPr>
              <w:t xml:space="preserve"> 220</w:t>
            </w:r>
            <w:r>
              <w:rPr>
                <w:sz w:val="18"/>
              </w:rPr>
              <w:t>；前一個月（第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列）缺貨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，資料中找不到補出欠貨的紀錄；原因：資料未提</w:t>
            </w:r>
            <w:r>
              <w:rPr>
                <w:sz w:val="18"/>
              </w:rPr>
              <w:lastRenderedPageBreak/>
              <w:t>及</w:t>
            </w:r>
          </w:p>
        </w:tc>
        <w:tc>
          <w:tcPr>
            <w:tcW w:w="2827" w:type="dxa"/>
            <w:shd w:val="clear" w:color="auto" w:fill="F7F9F8"/>
          </w:tcPr>
          <w:p w14:paraId="1F4980B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不影響判定；</w:t>
            </w:r>
            <w:r>
              <w:rPr>
                <w:sz w:val="18"/>
              </w:rPr>
              <w:t xml:space="preserve">Y-C60 </w:t>
            </w:r>
            <w:r>
              <w:rPr>
                <w:sz w:val="18"/>
              </w:rPr>
              <w:t>出貨合計</w:t>
            </w:r>
            <w:r>
              <w:rPr>
                <w:sz w:val="18"/>
              </w:rPr>
              <w:t xml:space="preserve"> 44,370 </w:t>
            </w:r>
            <w:r>
              <w:rPr>
                <w:sz w:val="18"/>
              </w:rPr>
              <w:t>含這</w:t>
            </w:r>
            <w:r>
              <w:rPr>
                <w:sz w:val="18"/>
              </w:rPr>
              <w:t xml:space="preserve"> 220</w:t>
            </w:r>
            <w:r>
              <w:rPr>
                <w:sz w:val="18"/>
              </w:rPr>
              <w:t>，需確認</w:t>
            </w:r>
          </w:p>
        </w:tc>
      </w:tr>
      <w:tr w:rsidR="005A3B02" w14:paraId="6EFC552A" w14:textId="77777777">
        <w:trPr>
          <w:jc w:val="center"/>
        </w:trPr>
        <w:tc>
          <w:tcPr>
            <w:tcW w:w="794" w:type="dxa"/>
          </w:tcPr>
          <w:p w14:paraId="19E2F4D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偏離其他月份（趨勢）</w:t>
            </w:r>
          </w:p>
        </w:tc>
        <w:tc>
          <w:tcPr>
            <w:tcW w:w="794" w:type="dxa"/>
          </w:tcPr>
          <w:p w14:paraId="32D7D1B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36</w:t>
            </w:r>
          </w:p>
        </w:tc>
        <w:tc>
          <w:tcPr>
            <w:tcW w:w="3288" w:type="dxa"/>
          </w:tcPr>
          <w:p w14:paraId="1C96469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X-S160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2026-07 6,700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08 7,800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09 9,200</w:t>
            </w:r>
            <w:r>
              <w:rPr>
                <w:sz w:val="18"/>
              </w:rPr>
              <w:t>（第</w:t>
            </w:r>
            <w:r>
              <w:rPr>
                <w:sz w:val="18"/>
              </w:rPr>
              <w:t xml:space="preserve"> 36 </w:t>
            </w:r>
            <w:r>
              <w:rPr>
                <w:sz w:val="18"/>
              </w:rPr>
              <w:t>列備註「電商戊</w:t>
            </w:r>
            <w:r>
              <w:rPr>
                <w:sz w:val="18"/>
              </w:rPr>
              <w:t>99</w:t>
            </w:r>
            <w:r>
              <w:rPr>
                <w:sz w:val="18"/>
              </w:rPr>
              <w:t>檔期」）</w:t>
            </w:r>
          </w:p>
        </w:tc>
        <w:tc>
          <w:tcPr>
            <w:tcW w:w="2711" w:type="dxa"/>
          </w:tcPr>
          <w:p w14:paraId="4C1F875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高於前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個月（</w:t>
            </w:r>
            <w:r>
              <w:rPr>
                <w:sz w:val="18"/>
              </w:rPr>
              <w:t>5,200–6,300</w:t>
            </w:r>
            <w:r>
              <w:rPr>
                <w:sz w:val="18"/>
              </w:rPr>
              <w:t>）</w:t>
            </w:r>
          </w:p>
        </w:tc>
        <w:tc>
          <w:tcPr>
            <w:tcW w:w="2827" w:type="dxa"/>
          </w:tcPr>
          <w:p w14:paraId="7097148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屬需求上升，照原資料保留、不排除；</w:t>
            </w: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月含檔期，檔期帶來多少訂單資料未提及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判定維持「高風險」</w:t>
            </w:r>
          </w:p>
        </w:tc>
      </w:tr>
      <w:tr w:rsidR="005A3B02" w14:paraId="655BDB6C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615C147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缺漏</w:t>
            </w:r>
          </w:p>
        </w:tc>
        <w:tc>
          <w:tcPr>
            <w:tcW w:w="794" w:type="dxa"/>
            <w:shd w:val="clear" w:color="auto" w:fill="F7F9F8"/>
          </w:tcPr>
          <w:p w14:paraId="248AA60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288" w:type="dxa"/>
            <w:shd w:val="clear" w:color="auto" w:fill="F7F9F8"/>
          </w:tcPr>
          <w:p w14:paraId="760F166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</w:t>
            </w:r>
          </w:p>
        </w:tc>
        <w:tc>
          <w:tcPr>
            <w:tcW w:w="2711" w:type="dxa"/>
            <w:shd w:val="clear" w:color="auto" w:fill="F7F9F8"/>
          </w:tcPr>
          <w:p w14:paraId="3BDA72E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個月</w:t>
            </w:r>
            <w:r>
              <w:rPr>
                <w:sz w:val="18"/>
              </w:rPr>
              <w:t xml:space="preserve"> × 3 SKU </w:t>
            </w:r>
            <w:r>
              <w:rPr>
                <w:sz w:val="18"/>
              </w:rPr>
              <w:t>共</w:t>
            </w:r>
            <w:r>
              <w:rPr>
                <w:sz w:val="18"/>
              </w:rPr>
              <w:t xml:space="preserve"> 36 </w:t>
            </w:r>
            <w:r>
              <w:rPr>
                <w:sz w:val="18"/>
              </w:rPr>
              <w:t>列齊全；數量欄沒有空白（備註空白屬正常）</w:t>
            </w:r>
          </w:p>
        </w:tc>
        <w:tc>
          <w:tcPr>
            <w:tcW w:w="2827" w:type="dxa"/>
            <w:shd w:val="clear" w:color="auto" w:fill="F7F9F8"/>
          </w:tcPr>
          <w:p w14:paraId="46772F3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</w:t>
            </w:r>
          </w:p>
        </w:tc>
      </w:tr>
      <w:tr w:rsidR="005A3B02" w14:paraId="71AC02CE" w14:textId="77777777">
        <w:trPr>
          <w:jc w:val="center"/>
        </w:trPr>
        <w:tc>
          <w:tcPr>
            <w:tcW w:w="794" w:type="dxa"/>
          </w:tcPr>
          <w:p w14:paraId="0FFDBB2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逾期</w:t>
            </w:r>
          </w:p>
        </w:tc>
        <w:tc>
          <w:tcPr>
            <w:tcW w:w="794" w:type="dxa"/>
          </w:tcPr>
          <w:p w14:paraId="1401260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288" w:type="dxa"/>
          </w:tcPr>
          <w:p w14:paraId="0B1D8FA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</w:t>
            </w:r>
          </w:p>
        </w:tc>
        <w:tc>
          <w:tcPr>
            <w:tcW w:w="2711" w:type="dxa"/>
          </w:tcPr>
          <w:p w14:paraId="081BAAD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備註沒有延遲出貨、未交貨或待補貨的描述</w:t>
            </w:r>
          </w:p>
        </w:tc>
        <w:tc>
          <w:tcPr>
            <w:tcW w:w="2827" w:type="dxa"/>
          </w:tcPr>
          <w:p w14:paraId="2876D3E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</w:t>
            </w:r>
          </w:p>
        </w:tc>
      </w:tr>
    </w:tbl>
    <w:p w14:paraId="6EF49A62" w14:textId="77777777" w:rsidR="005A3B02" w:rsidRDefault="005A3B02">
      <w:pPr>
        <w:spacing w:after="40"/>
      </w:pPr>
    </w:p>
    <w:p w14:paraId="38D3A40D" w14:textId="77777777" w:rsidR="005A3B02" w:rsidRDefault="00875338">
      <w:r>
        <w:t>最後說明：</w:t>
      </w:r>
    </w:p>
    <w:p w14:paraId="2A4969B4" w14:textId="77777777" w:rsidR="005A3B02" w:rsidRDefault="00875338">
      <w:pPr>
        <w:pStyle w:val="a0"/>
      </w:pPr>
      <w:r>
        <w:t>缺貨風險判定不變：</w:t>
      </w:r>
      <w:r>
        <w:t xml:space="preserve">X-S160 </w:t>
      </w:r>
      <w:r>
        <w:t>高風險；</w:t>
      </w:r>
      <w:r>
        <w:t>X-G120</w:t>
      </w:r>
      <w:r>
        <w:t>、</w:t>
      </w:r>
      <w:r>
        <w:t xml:space="preserve">Y-C60 </w:t>
      </w:r>
      <w:r>
        <w:t>正常。</w:t>
      </w:r>
    </w:p>
    <w:p w14:paraId="5D68F635" w14:textId="77777777" w:rsidR="005A3B02" w:rsidRDefault="00875338">
      <w:pPr>
        <w:pStyle w:val="a0"/>
      </w:pPr>
      <w:r>
        <w:t>會受影響的是合計：</w:t>
      </w:r>
      <w:r>
        <w:t xml:space="preserve">X-G120 </w:t>
      </w:r>
      <w:r>
        <w:t>合計排除第</w:t>
      </w:r>
      <w:r>
        <w:t xml:space="preserve"> 19 </w:t>
      </w:r>
      <w:r>
        <w:t>列（</w:t>
      </w:r>
      <w:r>
        <w:t xml:space="preserve">11 </w:t>
      </w:r>
      <w:r>
        <w:t>個月）；</w:t>
      </w:r>
      <w:r>
        <w:t xml:space="preserve">Y-C60 </w:t>
      </w:r>
      <w:r>
        <w:t>出貨合計含第</w:t>
      </w:r>
      <w:r>
        <w:t xml:space="preserve"> 14 </w:t>
      </w:r>
      <w:r>
        <w:t>列多出的</w:t>
      </w:r>
      <w:r>
        <w:t xml:space="preserve"> 220</w:t>
      </w:r>
      <w:r>
        <w:t>。</w:t>
      </w:r>
    </w:p>
    <w:p w14:paraId="1EBA2499" w14:textId="77777777" w:rsidR="005A3B02" w:rsidRDefault="00875338">
      <w:pPr>
        <w:pStyle w:val="a0"/>
      </w:pPr>
      <w:r>
        <w:t>原表沒有改動。第</w:t>
      </w:r>
      <w:r>
        <w:t xml:space="preserve"> 19 </w:t>
      </w:r>
      <w:r>
        <w:t>列要不要換算、第</w:t>
      </w:r>
      <w:r>
        <w:t xml:space="preserve"> 14 </w:t>
      </w:r>
      <w:r>
        <w:t>列要不要更正，請您向資料來源確認後決定。</w:t>
      </w:r>
    </w:p>
    <w:p w14:paraId="661AD726" w14:textId="77777777" w:rsidR="005A3B02" w:rsidRDefault="00875338">
      <w:pPr>
        <w:pStyle w:val="31"/>
      </w:pPr>
      <w:r>
        <w:t>步驟</w:t>
      </w:r>
      <w:r>
        <w:t>③</w:t>
      </w:r>
      <w:r>
        <w:t>（加碼）備貨建議＋備貨溝通信</w:t>
      </w:r>
    </w:p>
    <w:p w14:paraId="2EBCB747" w14:textId="77777777" w:rsidR="005A3B02" w:rsidRDefault="00875338">
      <w:r>
        <w:rPr>
          <w:b/>
        </w:rPr>
        <w:t>備貨建議</w:t>
      </w:r>
      <w:r>
        <w:rPr>
          <w:b/>
        </w:rPr>
        <w:t xml:space="preserve"> 3 </w:t>
      </w:r>
      <w:r>
        <w:rPr>
          <w:b/>
        </w:rPr>
        <w:t>點（只針對高風險的</w:t>
      </w:r>
      <w:r>
        <w:rPr>
          <w:b/>
        </w:rPr>
        <w:t xml:space="preserve"> X-S160</w:t>
      </w:r>
      <w:r>
        <w:rPr>
          <w:b/>
        </w:rPr>
        <w:t>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4559"/>
        <w:gridCol w:w="4974"/>
      </w:tblGrid>
      <w:tr w:rsidR="005A3B02" w14:paraId="0DFF827A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18CFFCE8" w14:textId="77777777" w:rsidR="005A3B02" w:rsidRDefault="00875338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559" w:type="dxa"/>
            <w:shd w:val="clear" w:color="auto" w:fill="1F5C3A"/>
          </w:tcPr>
          <w:p w14:paraId="7E260926" w14:textId="77777777" w:rsidR="005A3B02" w:rsidRDefault="00875338">
            <w:r>
              <w:rPr>
                <w:b/>
                <w:color w:val="FFFFFF"/>
                <w:sz w:val="18"/>
              </w:rPr>
              <w:t>建議</w:t>
            </w:r>
          </w:p>
        </w:tc>
        <w:tc>
          <w:tcPr>
            <w:tcW w:w="4974" w:type="dxa"/>
            <w:shd w:val="clear" w:color="auto" w:fill="1F5C3A"/>
          </w:tcPr>
          <w:p w14:paraId="1439F1D7" w14:textId="77777777" w:rsidR="005A3B02" w:rsidRDefault="00875338">
            <w:r>
              <w:rPr>
                <w:b/>
                <w:color w:val="FFFFFF"/>
                <w:sz w:val="18"/>
              </w:rPr>
              <w:t>依據與計算方式</w:t>
            </w:r>
          </w:p>
        </w:tc>
      </w:tr>
      <w:tr w:rsidR="005A3B02" w14:paraId="1778C00D" w14:textId="77777777">
        <w:trPr>
          <w:jc w:val="center"/>
        </w:trPr>
        <w:tc>
          <w:tcPr>
            <w:tcW w:w="794" w:type="dxa"/>
          </w:tcPr>
          <w:p w14:paraId="1E3D2CB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4559" w:type="dxa"/>
          </w:tcPr>
          <w:p w14:paraId="2BE9D46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X-S160 </w:t>
            </w:r>
            <w:r>
              <w:rPr>
                <w:sz w:val="18"/>
              </w:rPr>
              <w:t>列為第一優先補貨</w:t>
            </w:r>
          </w:p>
        </w:tc>
        <w:tc>
          <w:tcPr>
            <w:tcW w:w="4974" w:type="dxa"/>
          </w:tcPr>
          <w:p w14:paraId="4487594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最近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個月訂單</w:t>
            </w:r>
            <w:r>
              <w:rPr>
                <w:sz w:val="18"/>
              </w:rPr>
              <w:t xml:space="preserve"> 23,700</w:t>
            </w:r>
            <w:r>
              <w:rPr>
                <w:sz w:val="18"/>
              </w:rPr>
              <w:t>，平均每月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7,900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2026-09 </w:t>
            </w:r>
            <w:r>
              <w:rPr>
                <w:sz w:val="18"/>
              </w:rPr>
              <w:t>月底庫存</w:t>
            </w:r>
            <w:r>
              <w:rPr>
                <w:sz w:val="18"/>
              </w:rPr>
              <w:t xml:space="preserve"> 3,500</w:t>
            </w:r>
            <w:r>
              <w:rPr>
                <w:sz w:val="18"/>
              </w:rPr>
              <w:t>、庫存週數</w:t>
            </w:r>
            <w:r>
              <w:rPr>
                <w:sz w:val="18"/>
              </w:rPr>
              <w:t xml:space="preserve"> 1.6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月缺貨</w:t>
            </w:r>
            <w:r>
              <w:rPr>
                <w:sz w:val="18"/>
              </w:rPr>
              <w:t xml:space="preserve"> 700</w:t>
            </w:r>
            <w:r>
              <w:rPr>
                <w:sz w:val="18"/>
              </w:rPr>
              <w:t>（第</w:t>
            </w:r>
            <w:r>
              <w:rPr>
                <w:sz w:val="18"/>
              </w:rPr>
              <w:t xml:space="preserve"> 36 </w:t>
            </w:r>
            <w:r>
              <w:rPr>
                <w:sz w:val="18"/>
              </w:rPr>
              <w:t>列）</w:t>
            </w:r>
          </w:p>
        </w:tc>
      </w:tr>
      <w:tr w:rsidR="005A3B02" w14:paraId="5026CF72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E6C829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4559" w:type="dxa"/>
            <w:shd w:val="clear" w:color="auto" w:fill="F7F9F8"/>
          </w:tcPr>
          <w:p w14:paraId="73DAF32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參考缺口</w:t>
            </w:r>
            <w:r>
              <w:rPr>
                <w:sz w:val="18"/>
              </w:rPr>
              <w:t xml:space="preserve"> 4,400</w:t>
            </w:r>
            <w:r>
              <w:rPr>
                <w:sz w:val="18"/>
              </w:rPr>
              <w:t>，最終數量【需確認】</w:t>
            </w:r>
          </w:p>
        </w:tc>
        <w:tc>
          <w:tcPr>
            <w:tcW w:w="4974" w:type="dxa"/>
            <w:shd w:val="clear" w:color="auto" w:fill="F7F9F8"/>
          </w:tcPr>
          <w:p w14:paraId="31B0367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算式：近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個月平均月訂單</w:t>
            </w:r>
            <w:r>
              <w:rPr>
                <w:sz w:val="18"/>
              </w:rPr>
              <w:t xml:space="preserve"> 7,900 − 2026-09 </w:t>
            </w:r>
            <w:r>
              <w:rPr>
                <w:sz w:val="18"/>
              </w:rPr>
              <w:t>月底庫存</w:t>
            </w:r>
            <w:r>
              <w:rPr>
                <w:sz w:val="18"/>
              </w:rPr>
              <w:t xml:space="preserve"> 3,500 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 xml:space="preserve"> 4,400</w:t>
            </w:r>
            <w:r>
              <w:rPr>
                <w:sz w:val="18"/>
              </w:rPr>
              <w:t>。這個數字沒有含安全庫存、</w:t>
            </w: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月缺貨</w:t>
            </w:r>
            <w:r>
              <w:rPr>
                <w:sz w:val="18"/>
              </w:rPr>
              <w:t xml:space="preserve"> 700 </w:t>
            </w:r>
            <w:r>
              <w:rPr>
                <w:sz w:val="18"/>
              </w:rPr>
              <w:t>是否補出、</w:t>
            </w:r>
            <w:r>
              <w:rPr>
                <w:sz w:val="18"/>
              </w:rPr>
              <w:t xml:space="preserve">2026-11-01 </w:t>
            </w:r>
            <w:r>
              <w:rPr>
                <w:sz w:val="18"/>
              </w:rPr>
              <w:t>檔期的增量；這三項資料未提及，標【需確認】</w:t>
            </w:r>
          </w:p>
        </w:tc>
      </w:tr>
      <w:tr w:rsidR="005A3B02" w14:paraId="61162E64" w14:textId="77777777">
        <w:trPr>
          <w:jc w:val="center"/>
        </w:trPr>
        <w:tc>
          <w:tcPr>
            <w:tcW w:w="794" w:type="dxa"/>
          </w:tcPr>
          <w:p w14:paraId="7BF11C2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4559" w:type="dxa"/>
          </w:tcPr>
          <w:p w14:paraId="6BD313C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請</w:t>
            </w:r>
            <w:r>
              <w:rPr>
                <w:sz w:val="18"/>
              </w:rPr>
              <w:t xml:space="preserve"> TMK </w:t>
            </w:r>
            <w:r>
              <w:rPr>
                <w:sz w:val="18"/>
              </w:rPr>
              <w:t>確認「電商戊</w:t>
            </w:r>
            <w:r>
              <w:rPr>
                <w:sz w:val="18"/>
              </w:rPr>
              <w:t>99</w:t>
            </w:r>
            <w:r>
              <w:rPr>
                <w:sz w:val="18"/>
              </w:rPr>
              <w:t>檔期」與</w:t>
            </w:r>
            <w:r>
              <w:rPr>
                <w:sz w:val="18"/>
              </w:rPr>
              <w:t xml:space="preserve"> Q4 </w:t>
            </w:r>
            <w:r>
              <w:rPr>
                <w:sz w:val="18"/>
              </w:rPr>
              <w:t>檔期的預估訂單量【需確認】；</w:t>
            </w:r>
            <w:r>
              <w:rPr>
                <w:sz w:val="18"/>
              </w:rPr>
              <w:t>X-G120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Y-C60 </w:t>
            </w:r>
            <w:r>
              <w:rPr>
                <w:sz w:val="18"/>
              </w:rPr>
              <w:t>維持現行備貨</w:t>
            </w:r>
          </w:p>
        </w:tc>
        <w:tc>
          <w:tcPr>
            <w:tcW w:w="4974" w:type="dxa"/>
          </w:tcPr>
          <w:p w14:paraId="1BA9EDD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36 </w:t>
            </w:r>
            <w:r>
              <w:rPr>
                <w:sz w:val="18"/>
              </w:rPr>
              <w:t>列備註；</w:t>
            </w:r>
            <w:r>
              <w:rPr>
                <w:sz w:val="18"/>
              </w:rPr>
              <w:t xml:space="preserve">X-G120 </w:t>
            </w:r>
            <w:r>
              <w:rPr>
                <w:sz w:val="18"/>
              </w:rPr>
              <w:t>庫存週數</w:t>
            </w:r>
            <w:r>
              <w:rPr>
                <w:sz w:val="18"/>
              </w:rPr>
              <w:t xml:space="preserve"> 6.1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Y-C60 6.0</w:t>
            </w:r>
          </w:p>
        </w:tc>
      </w:tr>
    </w:tbl>
    <w:p w14:paraId="2AFE91A3" w14:textId="77777777" w:rsidR="005A3B02" w:rsidRDefault="005A3B02">
      <w:pPr>
        <w:spacing w:after="40"/>
      </w:pPr>
    </w:p>
    <w:p w14:paraId="0325F5DB" w14:textId="77777777" w:rsidR="005A3B02" w:rsidRDefault="00875338">
      <w:r>
        <w:rPr>
          <w:b/>
        </w:rPr>
        <w:t>備貨溝通信（草稿）</w:t>
      </w:r>
    </w:p>
    <w:p w14:paraId="62558BA7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主旨：</w:t>
      </w:r>
      <w:r>
        <w:rPr>
          <w:sz w:val="19"/>
        </w:rPr>
        <w:t xml:space="preserve">X-S160 Q4 </w:t>
      </w:r>
      <w:r>
        <w:rPr>
          <w:sz w:val="19"/>
        </w:rPr>
        <w:t>檔期備貨需求與可出貨量確認</w:t>
      </w:r>
    </w:p>
    <w:p w14:paraId="06DB6F40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2B478BBF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L </w:t>
      </w:r>
      <w:r>
        <w:rPr>
          <w:sz w:val="19"/>
        </w:rPr>
        <w:t>公司（教學用虛構）業務窗口</w:t>
      </w:r>
      <w:r>
        <w:rPr>
          <w:sz w:val="19"/>
        </w:rPr>
        <w:t xml:space="preserve"> </w:t>
      </w:r>
      <w:r>
        <w:rPr>
          <w:sz w:val="19"/>
        </w:rPr>
        <w:t>您好：</w:t>
      </w:r>
    </w:p>
    <w:p w14:paraId="72C8D947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1E447028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我們的</w:t>
      </w:r>
      <w:r>
        <w:rPr>
          <w:sz w:val="19"/>
        </w:rPr>
        <w:t xml:space="preserve"> Q4 </w:t>
      </w:r>
      <w:r>
        <w:rPr>
          <w:sz w:val="19"/>
        </w:rPr>
        <w:t>通路檔期將於</w:t>
      </w:r>
      <w:r>
        <w:rPr>
          <w:sz w:val="19"/>
        </w:rPr>
        <w:t xml:space="preserve"> 2026-11-01 </w:t>
      </w:r>
      <w:r>
        <w:rPr>
          <w:sz w:val="19"/>
        </w:rPr>
        <w:t>上檔。依近</w:t>
      </w:r>
      <w:r>
        <w:rPr>
          <w:sz w:val="19"/>
        </w:rPr>
        <w:t xml:space="preserve"> 12 </w:t>
      </w:r>
      <w:r>
        <w:rPr>
          <w:sz w:val="19"/>
        </w:rPr>
        <w:t>個月的訂單與庫存資料，</w:t>
      </w:r>
      <w:r>
        <w:rPr>
          <w:sz w:val="19"/>
        </w:rPr>
        <w:t xml:space="preserve">X-S160 </w:t>
      </w:r>
      <w:r>
        <w:rPr>
          <w:sz w:val="19"/>
        </w:rPr>
        <w:t>需要優先備貨，數字如下（數量單位依原始訂單資料）：</w:t>
      </w:r>
    </w:p>
    <w:p w14:paraId="428F6FA5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13BAE0DD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lastRenderedPageBreak/>
        <w:t xml:space="preserve">| SKU | </w:t>
      </w:r>
      <w:r>
        <w:rPr>
          <w:sz w:val="19"/>
        </w:rPr>
        <w:t>最近</w:t>
      </w:r>
      <w:r>
        <w:rPr>
          <w:sz w:val="19"/>
        </w:rPr>
        <w:t xml:space="preserve"> 3 </w:t>
      </w:r>
      <w:r>
        <w:rPr>
          <w:sz w:val="19"/>
        </w:rPr>
        <w:t>個月訂單（</w:t>
      </w:r>
      <w:r>
        <w:rPr>
          <w:sz w:val="19"/>
        </w:rPr>
        <w:t>2026-07</w:t>
      </w:r>
      <w:r>
        <w:rPr>
          <w:sz w:val="19"/>
        </w:rPr>
        <w:t>／</w:t>
      </w:r>
      <w:r>
        <w:rPr>
          <w:sz w:val="19"/>
        </w:rPr>
        <w:t>08</w:t>
      </w:r>
      <w:r>
        <w:rPr>
          <w:sz w:val="19"/>
        </w:rPr>
        <w:t>／</w:t>
      </w:r>
      <w:r>
        <w:rPr>
          <w:sz w:val="19"/>
        </w:rPr>
        <w:t>09</w:t>
      </w:r>
      <w:r>
        <w:rPr>
          <w:sz w:val="19"/>
        </w:rPr>
        <w:t>）</w:t>
      </w:r>
      <w:r>
        <w:rPr>
          <w:sz w:val="19"/>
        </w:rPr>
        <w:t xml:space="preserve"> | </w:t>
      </w:r>
      <w:r>
        <w:rPr>
          <w:sz w:val="19"/>
        </w:rPr>
        <w:t>平均每月</w:t>
      </w:r>
      <w:r>
        <w:rPr>
          <w:sz w:val="19"/>
        </w:rPr>
        <w:t xml:space="preserve"> | 2026-09 </w:t>
      </w:r>
      <w:r>
        <w:rPr>
          <w:sz w:val="19"/>
        </w:rPr>
        <w:t>月底庫存</w:t>
      </w:r>
      <w:r>
        <w:rPr>
          <w:sz w:val="19"/>
        </w:rPr>
        <w:t xml:space="preserve"> | </w:t>
      </w:r>
      <w:r>
        <w:rPr>
          <w:sz w:val="19"/>
        </w:rPr>
        <w:t>參考缺口</w:t>
      </w:r>
      <w:r>
        <w:rPr>
          <w:sz w:val="19"/>
        </w:rPr>
        <w:t xml:space="preserve"> |</w:t>
      </w:r>
    </w:p>
    <w:p w14:paraId="0351428D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|---|---|---|---|---|</w:t>
      </w:r>
    </w:p>
    <w:p w14:paraId="5F72BA8B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| X-S160 | 6,700</w:t>
      </w:r>
      <w:r>
        <w:rPr>
          <w:sz w:val="19"/>
        </w:rPr>
        <w:t>／</w:t>
      </w:r>
      <w:r>
        <w:rPr>
          <w:sz w:val="19"/>
        </w:rPr>
        <w:t>7,800</w:t>
      </w:r>
      <w:r>
        <w:rPr>
          <w:sz w:val="19"/>
        </w:rPr>
        <w:t>／</w:t>
      </w:r>
      <w:r>
        <w:rPr>
          <w:sz w:val="19"/>
        </w:rPr>
        <w:t>9,200 | 7,900 | 3,500</w:t>
      </w:r>
      <w:r>
        <w:rPr>
          <w:sz w:val="19"/>
        </w:rPr>
        <w:t>（約</w:t>
      </w:r>
      <w:r>
        <w:rPr>
          <w:sz w:val="19"/>
        </w:rPr>
        <w:t xml:space="preserve"> 1.6 </w:t>
      </w:r>
      <w:r>
        <w:rPr>
          <w:sz w:val="19"/>
        </w:rPr>
        <w:t>週）</w:t>
      </w:r>
      <w:r>
        <w:rPr>
          <w:sz w:val="19"/>
        </w:rPr>
        <w:t xml:space="preserve"> | 4,400</w:t>
      </w:r>
      <w:r>
        <w:rPr>
          <w:sz w:val="19"/>
        </w:rPr>
        <w:t>（＝</w:t>
      </w:r>
      <w:r>
        <w:rPr>
          <w:sz w:val="19"/>
        </w:rPr>
        <w:t>7,900</w:t>
      </w:r>
      <w:r>
        <w:rPr>
          <w:sz w:val="19"/>
        </w:rPr>
        <w:t>－</w:t>
      </w:r>
      <w:r>
        <w:rPr>
          <w:sz w:val="19"/>
        </w:rPr>
        <w:t>3,500</w:t>
      </w:r>
      <w:r>
        <w:rPr>
          <w:sz w:val="19"/>
        </w:rPr>
        <w:t>，未含安全庫存與檔期增量）</w:t>
      </w:r>
      <w:r>
        <w:rPr>
          <w:sz w:val="19"/>
        </w:rPr>
        <w:t xml:space="preserve"> |</w:t>
      </w:r>
    </w:p>
    <w:p w14:paraId="4F6B3D7D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6022D0D4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最終備貨數量：【需確認】，內部確認後另行通知。</w:t>
      </w:r>
    </w:p>
    <w:p w14:paraId="32B24EDA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7D87C201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請協助回覆：</w:t>
      </w:r>
    </w:p>
    <w:p w14:paraId="5C2AA523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1. X-S160 </w:t>
      </w:r>
      <w:r>
        <w:rPr>
          <w:sz w:val="19"/>
        </w:rPr>
        <w:t>目前可出貨量</w:t>
      </w:r>
    </w:p>
    <w:p w14:paraId="6B0E0475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最快可到貨日期</w:t>
      </w:r>
    </w:p>
    <w:p w14:paraId="13CDE70E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5D25C2F3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回覆期限：【需確認】</w:t>
      </w:r>
    </w:p>
    <w:p w14:paraId="0CB4CD55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0F35DC52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謝謝您的協助。</w:t>
      </w:r>
    </w:p>
    <w:p w14:paraId="2051F03C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【寄件人姓名／單位】</w:t>
      </w:r>
    </w:p>
    <w:p w14:paraId="0279FB5A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1CAC5F19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DRAFT</w:t>
      </w:r>
      <w:r>
        <w:rPr>
          <w:sz w:val="19"/>
        </w:rPr>
        <w:t>－教學練習，不得對外使用</w:t>
      </w:r>
    </w:p>
    <w:p w14:paraId="1BC90CCA" w14:textId="77777777" w:rsidR="005A3B02" w:rsidRDefault="005A3B02">
      <w:pPr>
        <w:spacing w:after="40"/>
      </w:pPr>
    </w:p>
    <w:p w14:paraId="0AFC6F89" w14:textId="77777777" w:rsidR="005A3B02" w:rsidRDefault="00875338">
      <w:pPr>
        <w:pStyle w:val="31"/>
      </w:pPr>
      <w:r>
        <w:t>追問的參考回應</w:t>
      </w:r>
    </w:p>
    <w:p w14:paraId="114F9F8F" w14:textId="77777777" w:rsidR="005A3B02" w:rsidRDefault="00875338">
      <w:r>
        <w:rPr>
          <w:b/>
        </w:rPr>
        <w:t>A13_a1</w:t>
      </w:r>
      <w:r>
        <w:rPr>
          <w:b/>
        </w:rPr>
        <w:t>（只看</w:t>
      </w:r>
      <w:r>
        <w:rPr>
          <w:b/>
        </w:rPr>
        <w:t xml:space="preserve"> X-S160</w:t>
      </w:r>
      <w:r>
        <w:rPr>
          <w:b/>
        </w:rPr>
        <w:t>，近</w:t>
      </w:r>
      <w:r>
        <w:rPr>
          <w:b/>
        </w:rPr>
        <w:t xml:space="preserve"> 6 </w:t>
      </w:r>
      <w:r>
        <w:rPr>
          <w:b/>
        </w:rPr>
        <w:t>個月）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2"/>
        <w:gridCol w:w="1578"/>
        <w:gridCol w:w="1973"/>
        <w:gridCol w:w="1973"/>
        <w:gridCol w:w="1578"/>
      </w:tblGrid>
      <w:tr w:rsidR="005A3B02" w14:paraId="2AA53FD2" w14:textId="77777777">
        <w:trPr>
          <w:tblHeader/>
          <w:jc w:val="center"/>
        </w:trPr>
        <w:tc>
          <w:tcPr>
            <w:tcW w:w="2762" w:type="dxa"/>
            <w:shd w:val="clear" w:color="auto" w:fill="1F5C3A"/>
          </w:tcPr>
          <w:p w14:paraId="36A8DAAF" w14:textId="77777777" w:rsidR="005A3B02" w:rsidRDefault="00875338">
            <w:r>
              <w:rPr>
                <w:b/>
                <w:color w:val="FFFFFF"/>
                <w:sz w:val="18"/>
              </w:rPr>
              <w:t>月份</w:t>
            </w:r>
          </w:p>
        </w:tc>
        <w:tc>
          <w:tcPr>
            <w:tcW w:w="1578" w:type="dxa"/>
            <w:shd w:val="clear" w:color="auto" w:fill="1F5C3A"/>
          </w:tcPr>
          <w:p w14:paraId="06DA4C16" w14:textId="77777777" w:rsidR="005A3B02" w:rsidRDefault="00875338">
            <w:r>
              <w:rPr>
                <w:b/>
                <w:color w:val="FFFFFF"/>
                <w:sz w:val="18"/>
              </w:rPr>
              <w:t>列號</w:t>
            </w:r>
          </w:p>
        </w:tc>
        <w:tc>
          <w:tcPr>
            <w:tcW w:w="1973" w:type="dxa"/>
            <w:shd w:val="clear" w:color="auto" w:fill="1F5C3A"/>
          </w:tcPr>
          <w:p w14:paraId="7FA599AB" w14:textId="77777777" w:rsidR="005A3B02" w:rsidRDefault="00875338">
            <w:r>
              <w:rPr>
                <w:b/>
                <w:color w:val="FFFFFF"/>
                <w:sz w:val="18"/>
              </w:rPr>
              <w:t>訂單量</w:t>
            </w:r>
          </w:p>
        </w:tc>
        <w:tc>
          <w:tcPr>
            <w:tcW w:w="1973" w:type="dxa"/>
            <w:shd w:val="clear" w:color="auto" w:fill="1F5C3A"/>
          </w:tcPr>
          <w:p w14:paraId="0F051F5F" w14:textId="77777777" w:rsidR="005A3B02" w:rsidRDefault="00875338">
            <w:r>
              <w:rPr>
                <w:b/>
                <w:color w:val="FFFFFF"/>
                <w:sz w:val="18"/>
              </w:rPr>
              <w:t>出貨量</w:t>
            </w:r>
          </w:p>
        </w:tc>
        <w:tc>
          <w:tcPr>
            <w:tcW w:w="1578" w:type="dxa"/>
            <w:shd w:val="clear" w:color="auto" w:fill="1F5C3A"/>
          </w:tcPr>
          <w:p w14:paraId="529148DE" w14:textId="77777777" w:rsidR="005A3B02" w:rsidRDefault="00875338">
            <w:r>
              <w:rPr>
                <w:b/>
                <w:color w:val="FFFFFF"/>
                <w:sz w:val="18"/>
              </w:rPr>
              <w:t>庫存週數</w:t>
            </w:r>
          </w:p>
        </w:tc>
      </w:tr>
      <w:tr w:rsidR="005A3B02" w14:paraId="0FF6ACB6" w14:textId="77777777">
        <w:trPr>
          <w:jc w:val="center"/>
        </w:trPr>
        <w:tc>
          <w:tcPr>
            <w:tcW w:w="2762" w:type="dxa"/>
          </w:tcPr>
          <w:p w14:paraId="208E269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2026-04</w:t>
            </w:r>
          </w:p>
        </w:tc>
        <w:tc>
          <w:tcPr>
            <w:tcW w:w="1578" w:type="dxa"/>
          </w:tcPr>
          <w:p w14:paraId="086B5DC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21</w:t>
            </w:r>
          </w:p>
        </w:tc>
        <w:tc>
          <w:tcPr>
            <w:tcW w:w="1973" w:type="dxa"/>
          </w:tcPr>
          <w:p w14:paraId="19F861F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5,600</w:t>
            </w:r>
          </w:p>
        </w:tc>
        <w:tc>
          <w:tcPr>
            <w:tcW w:w="1973" w:type="dxa"/>
          </w:tcPr>
          <w:p w14:paraId="68D445E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5,600</w:t>
            </w:r>
          </w:p>
        </w:tc>
        <w:tc>
          <w:tcPr>
            <w:tcW w:w="1578" w:type="dxa"/>
          </w:tcPr>
          <w:p w14:paraId="328AC00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6.1</w:t>
            </w:r>
          </w:p>
        </w:tc>
      </w:tr>
      <w:tr w:rsidR="005A3B02" w14:paraId="15B1C493" w14:textId="77777777">
        <w:trPr>
          <w:jc w:val="center"/>
        </w:trPr>
        <w:tc>
          <w:tcPr>
            <w:tcW w:w="2762" w:type="dxa"/>
            <w:shd w:val="clear" w:color="auto" w:fill="F7F9F8"/>
          </w:tcPr>
          <w:p w14:paraId="054C6A8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2026-05</w:t>
            </w:r>
          </w:p>
        </w:tc>
        <w:tc>
          <w:tcPr>
            <w:tcW w:w="1578" w:type="dxa"/>
            <w:shd w:val="clear" w:color="auto" w:fill="F7F9F8"/>
          </w:tcPr>
          <w:p w14:paraId="5F9EAD0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24</w:t>
            </w:r>
          </w:p>
        </w:tc>
        <w:tc>
          <w:tcPr>
            <w:tcW w:w="1973" w:type="dxa"/>
            <w:shd w:val="clear" w:color="auto" w:fill="F7F9F8"/>
          </w:tcPr>
          <w:p w14:paraId="6560E16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6,000</w:t>
            </w:r>
          </w:p>
        </w:tc>
        <w:tc>
          <w:tcPr>
            <w:tcW w:w="1973" w:type="dxa"/>
            <w:shd w:val="clear" w:color="auto" w:fill="F7F9F8"/>
          </w:tcPr>
          <w:p w14:paraId="50B3E98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5,970</w:t>
            </w:r>
          </w:p>
        </w:tc>
        <w:tc>
          <w:tcPr>
            <w:tcW w:w="1578" w:type="dxa"/>
            <w:shd w:val="clear" w:color="auto" w:fill="F7F9F8"/>
          </w:tcPr>
          <w:p w14:paraId="2113F52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6.0</w:t>
            </w:r>
          </w:p>
        </w:tc>
      </w:tr>
      <w:tr w:rsidR="005A3B02" w14:paraId="4C86571B" w14:textId="77777777">
        <w:trPr>
          <w:jc w:val="center"/>
        </w:trPr>
        <w:tc>
          <w:tcPr>
            <w:tcW w:w="2762" w:type="dxa"/>
          </w:tcPr>
          <w:p w14:paraId="5FCEED3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2026-06</w:t>
            </w:r>
          </w:p>
        </w:tc>
        <w:tc>
          <w:tcPr>
            <w:tcW w:w="1578" w:type="dxa"/>
          </w:tcPr>
          <w:p w14:paraId="206FC24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27</w:t>
            </w:r>
          </w:p>
        </w:tc>
        <w:tc>
          <w:tcPr>
            <w:tcW w:w="1973" w:type="dxa"/>
          </w:tcPr>
          <w:p w14:paraId="7A7C1EF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5,800</w:t>
            </w:r>
          </w:p>
        </w:tc>
        <w:tc>
          <w:tcPr>
            <w:tcW w:w="1973" w:type="dxa"/>
          </w:tcPr>
          <w:p w14:paraId="06BBC98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5,800</w:t>
            </w:r>
          </w:p>
        </w:tc>
        <w:tc>
          <w:tcPr>
            <w:tcW w:w="1578" w:type="dxa"/>
          </w:tcPr>
          <w:p w14:paraId="6D2F596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6.0</w:t>
            </w:r>
          </w:p>
        </w:tc>
      </w:tr>
      <w:tr w:rsidR="005A3B02" w14:paraId="2F835F8D" w14:textId="77777777">
        <w:trPr>
          <w:jc w:val="center"/>
        </w:trPr>
        <w:tc>
          <w:tcPr>
            <w:tcW w:w="2762" w:type="dxa"/>
            <w:shd w:val="clear" w:color="auto" w:fill="F7F9F8"/>
          </w:tcPr>
          <w:p w14:paraId="58C87CC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2026-07</w:t>
            </w:r>
          </w:p>
        </w:tc>
        <w:tc>
          <w:tcPr>
            <w:tcW w:w="1578" w:type="dxa"/>
            <w:shd w:val="clear" w:color="auto" w:fill="F7F9F8"/>
          </w:tcPr>
          <w:p w14:paraId="1E66B8B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30</w:t>
            </w:r>
          </w:p>
        </w:tc>
        <w:tc>
          <w:tcPr>
            <w:tcW w:w="1973" w:type="dxa"/>
            <w:shd w:val="clear" w:color="auto" w:fill="F7F9F8"/>
          </w:tcPr>
          <w:p w14:paraId="65C89AE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6,700</w:t>
            </w:r>
          </w:p>
        </w:tc>
        <w:tc>
          <w:tcPr>
            <w:tcW w:w="1973" w:type="dxa"/>
            <w:shd w:val="clear" w:color="auto" w:fill="F7F9F8"/>
          </w:tcPr>
          <w:p w14:paraId="5BEB244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6,650</w:t>
            </w:r>
          </w:p>
        </w:tc>
        <w:tc>
          <w:tcPr>
            <w:tcW w:w="1578" w:type="dxa"/>
            <w:shd w:val="clear" w:color="auto" w:fill="F7F9F8"/>
          </w:tcPr>
          <w:p w14:paraId="66DC610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4.5</w:t>
            </w:r>
          </w:p>
        </w:tc>
      </w:tr>
      <w:tr w:rsidR="005A3B02" w14:paraId="6861D8D8" w14:textId="77777777">
        <w:trPr>
          <w:jc w:val="center"/>
        </w:trPr>
        <w:tc>
          <w:tcPr>
            <w:tcW w:w="2762" w:type="dxa"/>
          </w:tcPr>
          <w:p w14:paraId="5DF5706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2026-08</w:t>
            </w:r>
          </w:p>
        </w:tc>
        <w:tc>
          <w:tcPr>
            <w:tcW w:w="1578" w:type="dxa"/>
          </w:tcPr>
          <w:p w14:paraId="2BE6D50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33</w:t>
            </w:r>
          </w:p>
        </w:tc>
        <w:tc>
          <w:tcPr>
            <w:tcW w:w="1973" w:type="dxa"/>
          </w:tcPr>
          <w:p w14:paraId="51870F5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7,800</w:t>
            </w:r>
          </w:p>
        </w:tc>
        <w:tc>
          <w:tcPr>
            <w:tcW w:w="1973" w:type="dxa"/>
          </w:tcPr>
          <w:p w14:paraId="45642D0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7,600</w:t>
            </w:r>
          </w:p>
        </w:tc>
        <w:tc>
          <w:tcPr>
            <w:tcW w:w="1578" w:type="dxa"/>
          </w:tcPr>
          <w:p w14:paraId="2F1F8C9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2.5</w:t>
            </w:r>
          </w:p>
        </w:tc>
      </w:tr>
      <w:tr w:rsidR="005A3B02" w14:paraId="760AEBEB" w14:textId="77777777">
        <w:trPr>
          <w:jc w:val="center"/>
        </w:trPr>
        <w:tc>
          <w:tcPr>
            <w:tcW w:w="2762" w:type="dxa"/>
            <w:shd w:val="clear" w:color="auto" w:fill="F7F9F8"/>
          </w:tcPr>
          <w:p w14:paraId="0CC8BBB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2026-09</w:t>
            </w:r>
          </w:p>
        </w:tc>
        <w:tc>
          <w:tcPr>
            <w:tcW w:w="1578" w:type="dxa"/>
            <w:shd w:val="clear" w:color="auto" w:fill="F7F9F8"/>
          </w:tcPr>
          <w:p w14:paraId="0BD584B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36</w:t>
            </w:r>
          </w:p>
        </w:tc>
        <w:tc>
          <w:tcPr>
            <w:tcW w:w="1973" w:type="dxa"/>
            <w:shd w:val="clear" w:color="auto" w:fill="F7F9F8"/>
          </w:tcPr>
          <w:p w14:paraId="19512D4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9,200</w:t>
            </w:r>
          </w:p>
        </w:tc>
        <w:tc>
          <w:tcPr>
            <w:tcW w:w="1973" w:type="dxa"/>
            <w:shd w:val="clear" w:color="auto" w:fill="F7F9F8"/>
          </w:tcPr>
          <w:p w14:paraId="5A4303F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8,500</w:t>
            </w:r>
          </w:p>
        </w:tc>
        <w:tc>
          <w:tcPr>
            <w:tcW w:w="1578" w:type="dxa"/>
            <w:shd w:val="clear" w:color="auto" w:fill="F7F9F8"/>
          </w:tcPr>
          <w:p w14:paraId="57FBE84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1.6</w:t>
            </w:r>
          </w:p>
        </w:tc>
      </w:tr>
    </w:tbl>
    <w:p w14:paraId="1C098771" w14:textId="77777777" w:rsidR="005A3B02" w:rsidRDefault="005A3B02">
      <w:pPr>
        <w:spacing w:after="40"/>
      </w:pPr>
    </w:p>
    <w:p w14:paraId="349DB146" w14:textId="77777777" w:rsidR="005A3B02" w:rsidRDefault="00875338">
      <w:r>
        <w:rPr>
          <w:b/>
        </w:rPr>
        <w:t>A13_a2</w:t>
      </w:r>
      <w:r>
        <w:rPr>
          <w:b/>
        </w:rPr>
        <w:t>（每箱幾支？直接換算）</w:t>
      </w:r>
      <w:r>
        <w:t>：資料未提及每箱支數，所以不換算，也不重算合計。請提供每箱支數，或向資料來源確認後告訴我。</w:t>
      </w:r>
    </w:p>
    <w:p w14:paraId="20A69F40" w14:textId="77777777" w:rsidR="005A3B02" w:rsidRDefault="00875338">
      <w:r>
        <w:t>（</w:t>
      </w:r>
      <w:r>
        <w:t xml:space="preserve">AI </w:t>
      </w:r>
      <w:r>
        <w:t>若回答「一般每箱</w:t>
      </w:r>
      <w:r>
        <w:t xml:space="preserve"> 48 </w:t>
      </w:r>
      <w:r>
        <w:t>支」或用前後月份反推「約</w:t>
      </w:r>
      <w:r>
        <w:t xml:space="preserve"> 48 </w:t>
      </w:r>
      <w:r>
        <w:t>支」，都算推測，即使數字看起來合理。）</w:t>
      </w:r>
    </w:p>
    <w:p w14:paraId="33382567" w14:textId="77777777" w:rsidR="005A3B02" w:rsidRDefault="00875338">
      <w:r>
        <w:rPr>
          <w:b/>
        </w:rPr>
        <w:t>A13_a3</w:t>
      </w:r>
      <w:r>
        <w:rPr>
          <w:b/>
        </w:rPr>
        <w:t>（</w:t>
      </w:r>
      <w:r>
        <w:rPr>
          <w:b/>
        </w:rPr>
        <w:t xml:space="preserve">Teams </w:t>
      </w:r>
      <w:r>
        <w:rPr>
          <w:b/>
        </w:rPr>
        <w:t>訊息版，</w:t>
      </w:r>
      <w:r>
        <w:rPr>
          <w:b/>
        </w:rPr>
        <w:t xml:space="preserve">5 </w:t>
      </w:r>
      <w:r>
        <w:rPr>
          <w:b/>
        </w:rPr>
        <w:t>行內）</w:t>
      </w:r>
    </w:p>
    <w:p w14:paraId="0BFFC161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L </w:t>
      </w:r>
      <w:r>
        <w:rPr>
          <w:sz w:val="19"/>
        </w:rPr>
        <w:t>公司（教學用虛構）您好：</w:t>
      </w:r>
      <w:r>
        <w:rPr>
          <w:sz w:val="19"/>
        </w:rPr>
        <w:t xml:space="preserve">Q4 </w:t>
      </w:r>
      <w:r>
        <w:rPr>
          <w:sz w:val="19"/>
        </w:rPr>
        <w:t>檔期</w:t>
      </w:r>
      <w:r>
        <w:rPr>
          <w:sz w:val="19"/>
        </w:rPr>
        <w:t xml:space="preserve"> 2026-11-01 </w:t>
      </w:r>
      <w:r>
        <w:rPr>
          <w:sz w:val="19"/>
        </w:rPr>
        <w:t>上檔，</w:t>
      </w:r>
      <w:r>
        <w:rPr>
          <w:sz w:val="19"/>
        </w:rPr>
        <w:t xml:space="preserve">X-S160 </w:t>
      </w:r>
      <w:r>
        <w:rPr>
          <w:sz w:val="19"/>
        </w:rPr>
        <w:t>需優先備貨。</w:t>
      </w:r>
    </w:p>
    <w:p w14:paraId="6DAA5B5C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近</w:t>
      </w:r>
      <w:r>
        <w:rPr>
          <w:sz w:val="19"/>
        </w:rPr>
        <w:t xml:space="preserve"> 3 </w:t>
      </w:r>
      <w:r>
        <w:rPr>
          <w:sz w:val="19"/>
        </w:rPr>
        <w:t>個月訂單</w:t>
      </w:r>
      <w:r>
        <w:rPr>
          <w:sz w:val="19"/>
        </w:rPr>
        <w:t xml:space="preserve"> 6,700</w:t>
      </w:r>
      <w:r>
        <w:rPr>
          <w:sz w:val="19"/>
        </w:rPr>
        <w:t>／</w:t>
      </w:r>
      <w:r>
        <w:rPr>
          <w:sz w:val="19"/>
        </w:rPr>
        <w:t>7,800</w:t>
      </w:r>
      <w:r>
        <w:rPr>
          <w:sz w:val="19"/>
        </w:rPr>
        <w:t>／</w:t>
      </w:r>
      <w:r>
        <w:rPr>
          <w:sz w:val="19"/>
        </w:rPr>
        <w:t>9,200</w:t>
      </w:r>
      <w:r>
        <w:rPr>
          <w:sz w:val="19"/>
        </w:rPr>
        <w:t>（月均</w:t>
      </w:r>
      <w:r>
        <w:rPr>
          <w:sz w:val="19"/>
        </w:rPr>
        <w:t xml:space="preserve"> 7,900</w:t>
      </w:r>
      <w:r>
        <w:rPr>
          <w:sz w:val="19"/>
        </w:rPr>
        <w:t>），</w:t>
      </w:r>
      <w:r>
        <w:rPr>
          <w:sz w:val="19"/>
        </w:rPr>
        <w:t xml:space="preserve">9 </w:t>
      </w:r>
      <w:r>
        <w:rPr>
          <w:sz w:val="19"/>
        </w:rPr>
        <w:t>月底庫存</w:t>
      </w:r>
      <w:r>
        <w:rPr>
          <w:sz w:val="19"/>
        </w:rPr>
        <w:t xml:space="preserve"> 3,500</w:t>
      </w:r>
      <w:r>
        <w:rPr>
          <w:sz w:val="19"/>
        </w:rPr>
        <w:t>（約</w:t>
      </w:r>
      <w:r>
        <w:rPr>
          <w:sz w:val="19"/>
        </w:rPr>
        <w:t xml:space="preserve"> 1.6 </w:t>
      </w:r>
      <w:r>
        <w:rPr>
          <w:sz w:val="19"/>
        </w:rPr>
        <w:t>週），參考缺口</w:t>
      </w:r>
      <w:r>
        <w:rPr>
          <w:sz w:val="19"/>
        </w:rPr>
        <w:t xml:space="preserve"> 4,400</w:t>
      </w:r>
      <w:r>
        <w:rPr>
          <w:sz w:val="19"/>
        </w:rPr>
        <w:t>。</w:t>
      </w:r>
    </w:p>
    <w:p w14:paraId="3B7FD04F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最終數量【需確認】，內部確認後通知。</w:t>
      </w:r>
    </w:p>
    <w:p w14:paraId="31673227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lastRenderedPageBreak/>
        <w:t>請回覆</w:t>
      </w:r>
      <w:r>
        <w:rPr>
          <w:sz w:val="19"/>
        </w:rPr>
        <w:t xml:space="preserve"> X-S160 </w:t>
      </w:r>
      <w:r>
        <w:rPr>
          <w:sz w:val="19"/>
        </w:rPr>
        <w:t>可出貨量與最快到貨日，回覆期限【需確認】。</w:t>
      </w:r>
    </w:p>
    <w:p w14:paraId="5EFBD8A2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>DRAFT</w:t>
      </w:r>
      <w:r>
        <w:rPr>
          <w:sz w:val="19"/>
        </w:rPr>
        <w:t>－教學練習，不得對外使用</w:t>
      </w:r>
    </w:p>
    <w:p w14:paraId="7EB2B037" w14:textId="77777777" w:rsidR="005A3B02" w:rsidRDefault="005A3B02">
      <w:pPr>
        <w:spacing w:after="40"/>
      </w:pPr>
    </w:p>
    <w:p w14:paraId="281F275E" w14:textId="77777777" w:rsidR="005A3B02" w:rsidRDefault="00875338">
      <w:pPr>
        <w:pStyle w:val="21"/>
      </w:pPr>
      <w:bookmarkStart w:id="20" w:name="_Toc241578181"/>
      <w:r>
        <w:t xml:space="preserve">A14 </w:t>
      </w:r>
      <w:r>
        <w:t>客服紀錄：分類統計＋消費者洞察</w:t>
      </w:r>
      <w:r>
        <w:t xml:space="preserve"> 3 </w:t>
      </w:r>
      <w:r>
        <w:t>點｜參考產出（教學用虛構資料）</w:t>
      </w:r>
      <w:bookmarkEnd w:id="20"/>
    </w:p>
    <w:p w14:paraId="4E35FE84" w14:textId="77777777" w:rsidR="005A3B02" w:rsidRDefault="00875338">
      <w:r>
        <w:t>檔案：</w:t>
      </w:r>
      <w:r>
        <w:t>A14_</w:t>
      </w:r>
      <w:r>
        <w:t>客服紀錄</w:t>
      </w:r>
      <w:r>
        <w:t>_2026Q3.xlsx</w:t>
      </w:r>
      <w:r>
        <w:t>（工作表「客服紀錄」）／同名</w:t>
      </w:r>
      <w:r>
        <w:t xml:space="preserve"> txt</w:t>
      </w:r>
    </w:p>
    <w:p w14:paraId="0871DEBB" w14:textId="77777777" w:rsidR="005A3B02" w:rsidRDefault="00875338">
      <w:r>
        <w:t>欄位字母：</w:t>
      </w:r>
      <w:r>
        <w:t xml:space="preserve">A </w:t>
      </w:r>
      <w:r>
        <w:t>列號｜</w:t>
      </w:r>
      <w:r>
        <w:t xml:space="preserve">B </w:t>
      </w:r>
      <w:r>
        <w:t>案件編號｜</w:t>
      </w:r>
      <w:r>
        <w:t xml:space="preserve">C </w:t>
      </w:r>
      <w:r>
        <w:t>建立日期｜</w:t>
      </w:r>
      <w:r>
        <w:t xml:space="preserve">D </w:t>
      </w:r>
      <w:r>
        <w:t>結案日期｜</w:t>
      </w:r>
      <w:r>
        <w:t xml:space="preserve">E </w:t>
      </w:r>
      <w:r>
        <w:t>來源｜</w:t>
      </w:r>
      <w:r>
        <w:t>F SKU</w:t>
      </w:r>
      <w:r>
        <w:t>｜</w:t>
      </w:r>
      <w:r>
        <w:t xml:space="preserve">G </w:t>
      </w:r>
      <w:r>
        <w:t>類別｜</w:t>
      </w:r>
      <w:r>
        <w:t xml:space="preserve">H </w:t>
      </w:r>
      <w:r>
        <w:t>描述｜</w:t>
      </w:r>
      <w:r>
        <w:t xml:space="preserve">I </w:t>
      </w:r>
      <w:r>
        <w:t>狀態｜</w:t>
      </w:r>
      <w:r>
        <w:t xml:space="preserve">J </w:t>
      </w:r>
      <w:r>
        <w:t>滿意度</w:t>
      </w:r>
    </w:p>
    <w:p w14:paraId="137A5812" w14:textId="77777777" w:rsidR="005A3B02" w:rsidRDefault="00875338">
      <w:pPr>
        <w:pStyle w:val="31"/>
      </w:pPr>
      <w:r>
        <w:t>步驟</w:t>
      </w:r>
      <w:r>
        <w:t xml:space="preserve">① </w:t>
      </w:r>
      <w:r>
        <w:t>概況表＋計算過程表</w:t>
      </w:r>
    </w:p>
    <w:p w14:paraId="57915D7D" w14:textId="77777777" w:rsidR="005A3B02" w:rsidRDefault="00875338">
      <w:r>
        <w:rPr>
          <w:b/>
        </w:rPr>
        <w:t xml:space="preserve">① </w:t>
      </w:r>
      <w:r>
        <w:rPr>
          <w:b/>
        </w:rPr>
        <w:t>置頂區</w:t>
      </w:r>
    </w:p>
    <w:p w14:paraId="7EBC7207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需人工通報】疑似</w:t>
      </w:r>
      <w:r>
        <w:t xml:space="preserve"> AE</w:t>
      </w:r>
      <w:r>
        <w:t>（描述為原文，逐字）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"/>
        <w:gridCol w:w="794"/>
        <w:gridCol w:w="1644"/>
        <w:gridCol w:w="822"/>
        <w:gridCol w:w="986"/>
        <w:gridCol w:w="794"/>
        <w:gridCol w:w="4275"/>
      </w:tblGrid>
      <w:tr w:rsidR="005A3B02" w14:paraId="2C3E859D" w14:textId="77777777">
        <w:trPr>
          <w:tblHeader/>
          <w:jc w:val="center"/>
        </w:trPr>
        <w:tc>
          <w:tcPr>
            <w:tcW w:w="822" w:type="dxa"/>
            <w:shd w:val="clear" w:color="auto" w:fill="1F5C3A"/>
          </w:tcPr>
          <w:p w14:paraId="1E6F6CC8" w14:textId="77777777" w:rsidR="005A3B02" w:rsidRDefault="00875338">
            <w:r>
              <w:rPr>
                <w:b/>
                <w:color w:val="FFFFFF"/>
                <w:sz w:val="17"/>
              </w:rPr>
              <w:t>案件編號</w:t>
            </w:r>
          </w:p>
        </w:tc>
        <w:tc>
          <w:tcPr>
            <w:tcW w:w="794" w:type="dxa"/>
            <w:shd w:val="clear" w:color="auto" w:fill="1F5C3A"/>
          </w:tcPr>
          <w:p w14:paraId="33AD0069" w14:textId="77777777" w:rsidR="005A3B02" w:rsidRDefault="00875338">
            <w:r>
              <w:rPr>
                <w:b/>
                <w:color w:val="FFFFFF"/>
                <w:sz w:val="17"/>
              </w:rPr>
              <w:t>列號</w:t>
            </w:r>
          </w:p>
        </w:tc>
        <w:tc>
          <w:tcPr>
            <w:tcW w:w="1644" w:type="dxa"/>
            <w:shd w:val="clear" w:color="auto" w:fill="1F5C3A"/>
          </w:tcPr>
          <w:p w14:paraId="0EF58820" w14:textId="77777777" w:rsidR="005A3B02" w:rsidRDefault="00875338">
            <w:r>
              <w:rPr>
                <w:b/>
                <w:color w:val="FFFFFF"/>
                <w:sz w:val="17"/>
              </w:rPr>
              <w:t>建立日期</w:t>
            </w:r>
          </w:p>
        </w:tc>
        <w:tc>
          <w:tcPr>
            <w:tcW w:w="822" w:type="dxa"/>
            <w:shd w:val="clear" w:color="auto" w:fill="1F5C3A"/>
          </w:tcPr>
          <w:p w14:paraId="7C73EE24" w14:textId="77777777" w:rsidR="005A3B02" w:rsidRDefault="00875338">
            <w:r>
              <w:rPr>
                <w:b/>
                <w:color w:val="FFFFFF"/>
                <w:sz w:val="17"/>
              </w:rPr>
              <w:t>來源</w:t>
            </w:r>
          </w:p>
        </w:tc>
        <w:tc>
          <w:tcPr>
            <w:tcW w:w="986" w:type="dxa"/>
            <w:shd w:val="clear" w:color="auto" w:fill="1F5C3A"/>
          </w:tcPr>
          <w:p w14:paraId="0683D5F7" w14:textId="77777777" w:rsidR="005A3B02" w:rsidRDefault="00875338">
            <w:r>
              <w:rPr>
                <w:b/>
                <w:color w:val="FFFFFF"/>
                <w:sz w:val="17"/>
              </w:rPr>
              <w:t>SKU</w:t>
            </w:r>
          </w:p>
        </w:tc>
        <w:tc>
          <w:tcPr>
            <w:tcW w:w="794" w:type="dxa"/>
            <w:shd w:val="clear" w:color="auto" w:fill="1F5C3A"/>
          </w:tcPr>
          <w:p w14:paraId="0AB41404" w14:textId="77777777" w:rsidR="005A3B02" w:rsidRDefault="00875338">
            <w:r>
              <w:rPr>
                <w:b/>
                <w:color w:val="FFFFFF"/>
                <w:sz w:val="17"/>
              </w:rPr>
              <w:t>類別</w:t>
            </w:r>
          </w:p>
        </w:tc>
        <w:tc>
          <w:tcPr>
            <w:tcW w:w="4275" w:type="dxa"/>
            <w:shd w:val="clear" w:color="auto" w:fill="1F5C3A"/>
          </w:tcPr>
          <w:p w14:paraId="3970822B" w14:textId="77777777" w:rsidR="005A3B02" w:rsidRDefault="00875338">
            <w:r>
              <w:rPr>
                <w:b/>
                <w:color w:val="FFFFFF"/>
                <w:sz w:val="17"/>
              </w:rPr>
              <w:t>描述原文</w:t>
            </w:r>
          </w:p>
        </w:tc>
      </w:tr>
      <w:tr w:rsidR="005A3B02" w14:paraId="0E4BFD4A" w14:textId="77777777">
        <w:trPr>
          <w:jc w:val="center"/>
        </w:trPr>
        <w:tc>
          <w:tcPr>
            <w:tcW w:w="822" w:type="dxa"/>
          </w:tcPr>
          <w:p w14:paraId="7598914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CS008</w:t>
            </w:r>
          </w:p>
        </w:tc>
        <w:tc>
          <w:tcPr>
            <w:tcW w:w="794" w:type="dxa"/>
          </w:tcPr>
          <w:p w14:paraId="790A484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644" w:type="dxa"/>
          </w:tcPr>
          <w:p w14:paraId="1A84A76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2026-07-17</w:t>
            </w:r>
          </w:p>
        </w:tc>
        <w:tc>
          <w:tcPr>
            <w:tcW w:w="822" w:type="dxa"/>
          </w:tcPr>
          <w:p w14:paraId="6E164CB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消費者電話</w:t>
            </w:r>
          </w:p>
        </w:tc>
        <w:tc>
          <w:tcPr>
            <w:tcW w:w="986" w:type="dxa"/>
          </w:tcPr>
          <w:p w14:paraId="6889FAD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X-S120</w:t>
            </w:r>
          </w:p>
        </w:tc>
        <w:tc>
          <w:tcPr>
            <w:tcW w:w="794" w:type="dxa"/>
          </w:tcPr>
          <w:p w14:paraId="10682B5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產品詢問</w:t>
            </w:r>
          </w:p>
        </w:tc>
        <w:tc>
          <w:tcPr>
            <w:tcW w:w="4275" w:type="dxa"/>
          </w:tcPr>
          <w:p w14:paraId="0752CB4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使用</w:t>
            </w:r>
            <w:r>
              <w:rPr>
                <w:sz w:val="17"/>
              </w:rPr>
              <w:t>X</w:t>
            </w:r>
            <w:r>
              <w:rPr>
                <w:sz w:val="17"/>
              </w:rPr>
              <w:t>敏感護理約一週後牙齦紅腫、刺痛，詢問是否要停用</w:t>
            </w:r>
          </w:p>
        </w:tc>
      </w:tr>
      <w:tr w:rsidR="005A3B02" w14:paraId="2F7ECFF6" w14:textId="77777777">
        <w:trPr>
          <w:jc w:val="center"/>
        </w:trPr>
        <w:tc>
          <w:tcPr>
            <w:tcW w:w="822" w:type="dxa"/>
            <w:shd w:val="clear" w:color="auto" w:fill="F7F9F8"/>
          </w:tcPr>
          <w:p w14:paraId="1440CBB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CS017</w:t>
            </w:r>
          </w:p>
        </w:tc>
        <w:tc>
          <w:tcPr>
            <w:tcW w:w="794" w:type="dxa"/>
            <w:shd w:val="clear" w:color="auto" w:fill="F7F9F8"/>
          </w:tcPr>
          <w:p w14:paraId="14D3D81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19</w:t>
            </w:r>
          </w:p>
        </w:tc>
        <w:tc>
          <w:tcPr>
            <w:tcW w:w="1644" w:type="dxa"/>
            <w:shd w:val="clear" w:color="auto" w:fill="F7F9F8"/>
          </w:tcPr>
          <w:p w14:paraId="1E14BA9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2026-08-10</w:t>
            </w:r>
          </w:p>
        </w:tc>
        <w:tc>
          <w:tcPr>
            <w:tcW w:w="822" w:type="dxa"/>
            <w:shd w:val="clear" w:color="auto" w:fill="F7F9F8"/>
          </w:tcPr>
          <w:p w14:paraId="1C466E4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官網表單</w:t>
            </w:r>
          </w:p>
        </w:tc>
        <w:tc>
          <w:tcPr>
            <w:tcW w:w="986" w:type="dxa"/>
            <w:shd w:val="clear" w:color="auto" w:fill="F7F9F8"/>
          </w:tcPr>
          <w:p w14:paraId="55022BB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Y-C60</w:t>
            </w:r>
          </w:p>
        </w:tc>
        <w:tc>
          <w:tcPr>
            <w:tcW w:w="794" w:type="dxa"/>
            <w:shd w:val="clear" w:color="auto" w:fill="F7F9F8"/>
          </w:tcPr>
          <w:p w14:paraId="4F5481C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退換貨</w:t>
            </w:r>
          </w:p>
        </w:tc>
        <w:tc>
          <w:tcPr>
            <w:tcW w:w="4275" w:type="dxa"/>
            <w:shd w:val="clear" w:color="auto" w:fill="F7F9F8"/>
          </w:tcPr>
          <w:p w14:paraId="78033E6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吃了</w:t>
            </w:r>
            <w:r>
              <w:rPr>
                <w:sz w:val="17"/>
              </w:rPr>
              <w:t>Y</w:t>
            </w:r>
            <w:r>
              <w:rPr>
                <w:sz w:val="17"/>
              </w:rPr>
              <w:t>鈣片後胃不舒服，想退貨，剩半瓶</w:t>
            </w:r>
          </w:p>
        </w:tc>
      </w:tr>
      <w:tr w:rsidR="005A3B02" w14:paraId="438D3B1B" w14:textId="77777777">
        <w:trPr>
          <w:jc w:val="center"/>
        </w:trPr>
        <w:tc>
          <w:tcPr>
            <w:tcW w:w="822" w:type="dxa"/>
          </w:tcPr>
          <w:p w14:paraId="2EFCEDA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CS031</w:t>
            </w:r>
          </w:p>
        </w:tc>
        <w:tc>
          <w:tcPr>
            <w:tcW w:w="794" w:type="dxa"/>
          </w:tcPr>
          <w:p w14:paraId="3835FEF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33</w:t>
            </w:r>
          </w:p>
        </w:tc>
        <w:tc>
          <w:tcPr>
            <w:tcW w:w="1644" w:type="dxa"/>
          </w:tcPr>
          <w:p w14:paraId="0A83987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2026-09-09</w:t>
            </w:r>
          </w:p>
        </w:tc>
        <w:tc>
          <w:tcPr>
            <w:tcW w:w="822" w:type="dxa"/>
          </w:tcPr>
          <w:p w14:paraId="757C9FF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消費者電話</w:t>
            </w:r>
          </w:p>
        </w:tc>
        <w:tc>
          <w:tcPr>
            <w:tcW w:w="986" w:type="dxa"/>
          </w:tcPr>
          <w:p w14:paraId="491189F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W-P24</w:t>
            </w:r>
          </w:p>
        </w:tc>
        <w:tc>
          <w:tcPr>
            <w:tcW w:w="794" w:type="dxa"/>
          </w:tcPr>
          <w:p w14:paraId="40E5B9D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產品詢問</w:t>
            </w:r>
          </w:p>
        </w:tc>
        <w:tc>
          <w:tcPr>
            <w:tcW w:w="4275" w:type="dxa"/>
          </w:tcPr>
          <w:p w14:paraId="48175E6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家長詢問孩子誤吞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顆</w:t>
            </w:r>
            <w:r>
              <w:rPr>
                <w:sz w:val="17"/>
              </w:rPr>
              <w:t>W</w:t>
            </w:r>
            <w:r>
              <w:rPr>
                <w:sz w:val="17"/>
              </w:rPr>
              <w:t>鎮痛錠怎麼辦</w:t>
            </w:r>
          </w:p>
        </w:tc>
      </w:tr>
    </w:tbl>
    <w:p w14:paraId="1C2162A9" w14:textId="77777777" w:rsidR="005A3B02" w:rsidRDefault="005A3B02">
      <w:pPr>
        <w:spacing w:after="40"/>
      </w:pPr>
    </w:p>
    <w:p w14:paraId="47D2BDCB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需人工通報】產品品質客訴（描述沒有身體不適；由人工依公司客訴流程處理）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95"/>
        <w:gridCol w:w="1196"/>
        <w:gridCol w:w="1794"/>
        <w:gridCol w:w="5381"/>
      </w:tblGrid>
      <w:tr w:rsidR="005A3B02" w14:paraId="1887F33C" w14:textId="77777777">
        <w:trPr>
          <w:tblHeader/>
          <w:jc w:val="center"/>
        </w:trPr>
        <w:tc>
          <w:tcPr>
            <w:tcW w:w="1495" w:type="dxa"/>
            <w:shd w:val="clear" w:color="auto" w:fill="1F5C3A"/>
          </w:tcPr>
          <w:p w14:paraId="7AC7EAC3" w14:textId="77777777" w:rsidR="005A3B02" w:rsidRDefault="00875338">
            <w:r>
              <w:rPr>
                <w:b/>
                <w:color w:val="FFFFFF"/>
                <w:sz w:val="18"/>
              </w:rPr>
              <w:t>案件編號</w:t>
            </w:r>
          </w:p>
        </w:tc>
        <w:tc>
          <w:tcPr>
            <w:tcW w:w="1196" w:type="dxa"/>
            <w:shd w:val="clear" w:color="auto" w:fill="1F5C3A"/>
          </w:tcPr>
          <w:p w14:paraId="628628C2" w14:textId="77777777" w:rsidR="005A3B02" w:rsidRDefault="00875338">
            <w:r>
              <w:rPr>
                <w:b/>
                <w:color w:val="FFFFFF"/>
                <w:sz w:val="18"/>
              </w:rPr>
              <w:t>列號</w:t>
            </w:r>
          </w:p>
        </w:tc>
        <w:tc>
          <w:tcPr>
            <w:tcW w:w="1794" w:type="dxa"/>
            <w:shd w:val="clear" w:color="auto" w:fill="1F5C3A"/>
          </w:tcPr>
          <w:p w14:paraId="4FD6864C" w14:textId="77777777" w:rsidR="005A3B02" w:rsidRDefault="00875338"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w="5381" w:type="dxa"/>
            <w:shd w:val="clear" w:color="auto" w:fill="1F5C3A"/>
          </w:tcPr>
          <w:p w14:paraId="73EAFA0E" w14:textId="77777777" w:rsidR="005A3B02" w:rsidRDefault="00875338">
            <w:r>
              <w:rPr>
                <w:b/>
                <w:color w:val="FFFFFF"/>
                <w:sz w:val="18"/>
              </w:rPr>
              <w:t>描述原文</w:t>
            </w:r>
          </w:p>
        </w:tc>
      </w:tr>
      <w:tr w:rsidR="005A3B02" w14:paraId="1B3FABF7" w14:textId="77777777">
        <w:trPr>
          <w:jc w:val="center"/>
        </w:trPr>
        <w:tc>
          <w:tcPr>
            <w:tcW w:w="1495" w:type="dxa"/>
          </w:tcPr>
          <w:p w14:paraId="328AF9E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CS006</w:t>
            </w:r>
          </w:p>
        </w:tc>
        <w:tc>
          <w:tcPr>
            <w:tcW w:w="1196" w:type="dxa"/>
          </w:tcPr>
          <w:p w14:paraId="18A2A44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w="1794" w:type="dxa"/>
          </w:tcPr>
          <w:p w14:paraId="3284436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X-S120</w:t>
            </w:r>
          </w:p>
        </w:tc>
        <w:tc>
          <w:tcPr>
            <w:tcW w:w="5381" w:type="dxa"/>
          </w:tcPr>
          <w:p w14:paraId="171BA96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牙膏蓋子卡榫斷裂，蓋不緊</w:t>
            </w:r>
          </w:p>
        </w:tc>
      </w:tr>
      <w:tr w:rsidR="005A3B02" w14:paraId="580F1B34" w14:textId="77777777">
        <w:trPr>
          <w:jc w:val="center"/>
        </w:trPr>
        <w:tc>
          <w:tcPr>
            <w:tcW w:w="1495" w:type="dxa"/>
            <w:shd w:val="clear" w:color="auto" w:fill="F7F9F8"/>
          </w:tcPr>
          <w:p w14:paraId="74B4F5C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CS016</w:t>
            </w:r>
          </w:p>
        </w:tc>
        <w:tc>
          <w:tcPr>
            <w:tcW w:w="1196" w:type="dxa"/>
            <w:shd w:val="clear" w:color="auto" w:fill="F7F9F8"/>
          </w:tcPr>
          <w:p w14:paraId="5D44AA7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18</w:t>
            </w:r>
          </w:p>
        </w:tc>
        <w:tc>
          <w:tcPr>
            <w:tcW w:w="1794" w:type="dxa"/>
            <w:shd w:val="clear" w:color="auto" w:fill="F7F9F8"/>
          </w:tcPr>
          <w:p w14:paraId="2E4D018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X-S160</w:t>
            </w:r>
          </w:p>
        </w:tc>
        <w:tc>
          <w:tcPr>
            <w:tcW w:w="5381" w:type="dxa"/>
            <w:shd w:val="clear" w:color="auto" w:fill="F7F9F8"/>
          </w:tcPr>
          <w:p w14:paraId="5B4097D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家庭號管身較硬，用到後段很難擠出</w:t>
            </w:r>
          </w:p>
        </w:tc>
      </w:tr>
      <w:tr w:rsidR="005A3B02" w14:paraId="762E155D" w14:textId="77777777">
        <w:trPr>
          <w:jc w:val="center"/>
        </w:trPr>
        <w:tc>
          <w:tcPr>
            <w:tcW w:w="1495" w:type="dxa"/>
          </w:tcPr>
          <w:p w14:paraId="569387E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CS026</w:t>
            </w:r>
          </w:p>
        </w:tc>
        <w:tc>
          <w:tcPr>
            <w:tcW w:w="1196" w:type="dxa"/>
          </w:tcPr>
          <w:p w14:paraId="74D0DBD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28</w:t>
            </w:r>
          </w:p>
        </w:tc>
        <w:tc>
          <w:tcPr>
            <w:tcW w:w="1794" w:type="dxa"/>
          </w:tcPr>
          <w:p w14:paraId="0B8DBE4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X-S160</w:t>
            </w:r>
          </w:p>
        </w:tc>
        <w:tc>
          <w:tcPr>
            <w:tcW w:w="5381" w:type="dxa"/>
          </w:tcPr>
          <w:p w14:paraId="57C9DCF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牙膏管太硬，長輩擠不出來，建議改包裝</w:t>
            </w:r>
          </w:p>
        </w:tc>
      </w:tr>
      <w:tr w:rsidR="005A3B02" w14:paraId="10898B62" w14:textId="77777777">
        <w:trPr>
          <w:jc w:val="center"/>
        </w:trPr>
        <w:tc>
          <w:tcPr>
            <w:tcW w:w="1495" w:type="dxa"/>
            <w:shd w:val="clear" w:color="auto" w:fill="F7F9F8"/>
          </w:tcPr>
          <w:p w14:paraId="60F68EB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CS034</w:t>
            </w:r>
          </w:p>
        </w:tc>
        <w:tc>
          <w:tcPr>
            <w:tcW w:w="1196" w:type="dxa"/>
            <w:shd w:val="clear" w:color="auto" w:fill="F7F9F8"/>
          </w:tcPr>
          <w:p w14:paraId="6DCECF8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36</w:t>
            </w:r>
          </w:p>
        </w:tc>
        <w:tc>
          <w:tcPr>
            <w:tcW w:w="1794" w:type="dxa"/>
            <w:shd w:val="clear" w:color="auto" w:fill="F7F9F8"/>
          </w:tcPr>
          <w:p w14:paraId="31FCA3A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X-G120</w:t>
            </w:r>
          </w:p>
        </w:tc>
        <w:tc>
          <w:tcPr>
            <w:tcW w:w="5381" w:type="dxa"/>
            <w:shd w:val="clear" w:color="auto" w:fill="F7F9F8"/>
          </w:tcPr>
          <w:p w14:paraId="441FBC5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量販丙：</w:t>
            </w:r>
            <w:r>
              <w:rPr>
                <w:sz w:val="18"/>
              </w:rPr>
              <w:t>X-G120</w:t>
            </w:r>
            <w:r>
              <w:rPr>
                <w:sz w:val="18"/>
              </w:rPr>
              <w:t>條碼無法掃描</w:t>
            </w:r>
          </w:p>
        </w:tc>
      </w:tr>
      <w:tr w:rsidR="005A3B02" w14:paraId="1ED347C0" w14:textId="77777777">
        <w:trPr>
          <w:jc w:val="center"/>
        </w:trPr>
        <w:tc>
          <w:tcPr>
            <w:tcW w:w="1495" w:type="dxa"/>
          </w:tcPr>
          <w:p w14:paraId="07B4FB6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CS036</w:t>
            </w:r>
          </w:p>
        </w:tc>
        <w:tc>
          <w:tcPr>
            <w:tcW w:w="1196" w:type="dxa"/>
          </w:tcPr>
          <w:p w14:paraId="451D7F3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38</w:t>
            </w:r>
          </w:p>
        </w:tc>
        <w:tc>
          <w:tcPr>
            <w:tcW w:w="1794" w:type="dxa"/>
          </w:tcPr>
          <w:p w14:paraId="17A6A1A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X-S160</w:t>
            </w:r>
          </w:p>
        </w:tc>
        <w:tc>
          <w:tcPr>
            <w:tcW w:w="5381" w:type="dxa"/>
          </w:tcPr>
          <w:p w14:paraId="6E932A8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160g</w:t>
            </w:r>
            <w:r>
              <w:rPr>
                <w:sz w:val="18"/>
              </w:rPr>
              <w:t>軟管尾段擠不出來，覺得浪費</w:t>
            </w:r>
          </w:p>
        </w:tc>
      </w:tr>
    </w:tbl>
    <w:p w14:paraId="2A7447F9" w14:textId="77777777" w:rsidR="005A3B02" w:rsidRDefault="005A3B02">
      <w:pPr>
        <w:spacing w:after="40"/>
      </w:pPr>
    </w:p>
    <w:p w14:paraId="49F9F047" w14:textId="77777777" w:rsidR="005A3B02" w:rsidRDefault="00875338">
      <w:r>
        <w:t xml:space="preserve">AE </w:t>
      </w:r>
      <w:r>
        <w:t>的判斷與通報責任在人；請依公司藥物安全監視（</w:t>
      </w:r>
      <w:r>
        <w:t>PV</w:t>
      </w:r>
      <w:r>
        <w:t>）</w:t>
      </w:r>
      <w:r>
        <w:t xml:space="preserve">SOP </w:t>
      </w:r>
      <w:r>
        <w:t>的時限通報（窗口與時限請見公司規定）。</w:t>
      </w:r>
    </w:p>
    <w:p w14:paraId="14839EF3" w14:textId="77777777" w:rsidR="005A3B02" w:rsidRDefault="00875338">
      <w:r>
        <w:rPr>
          <w:b/>
        </w:rPr>
        <w:t xml:space="preserve">② </w:t>
      </w:r>
      <w:r>
        <w:rPr>
          <w:b/>
        </w:rPr>
        <w:t>資料說明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"/>
        <w:gridCol w:w="8861"/>
      </w:tblGrid>
      <w:tr w:rsidR="005A3B02" w14:paraId="4A7EC806" w14:textId="77777777">
        <w:trPr>
          <w:tblHeader/>
          <w:jc w:val="center"/>
        </w:trPr>
        <w:tc>
          <w:tcPr>
            <w:tcW w:w="1003" w:type="dxa"/>
            <w:shd w:val="clear" w:color="auto" w:fill="1F5C3A"/>
          </w:tcPr>
          <w:p w14:paraId="18758AE0" w14:textId="77777777" w:rsidR="005A3B02" w:rsidRDefault="00875338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8861" w:type="dxa"/>
            <w:shd w:val="clear" w:color="auto" w:fill="1F5C3A"/>
          </w:tcPr>
          <w:p w14:paraId="705D687F" w14:textId="77777777" w:rsidR="005A3B02" w:rsidRDefault="00875338"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5A3B02" w14:paraId="3B097EF1" w14:textId="77777777">
        <w:trPr>
          <w:jc w:val="center"/>
        </w:trPr>
        <w:tc>
          <w:tcPr>
            <w:tcW w:w="1003" w:type="dxa"/>
          </w:tcPr>
          <w:p w14:paraId="7CCC59A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筆數</w:t>
            </w:r>
          </w:p>
        </w:tc>
        <w:tc>
          <w:tcPr>
            <w:tcW w:w="8861" w:type="dxa"/>
          </w:tcPr>
          <w:p w14:paraId="4697725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40 </w:t>
            </w:r>
            <w:r>
              <w:rPr>
                <w:sz w:val="18"/>
              </w:rPr>
              <w:t>筆（</w:t>
            </w:r>
            <w:r>
              <w:rPr>
                <w:sz w:val="18"/>
              </w:rPr>
              <w:t>CS001–CS040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Excel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3–42 </w:t>
            </w:r>
            <w:r>
              <w:rPr>
                <w:sz w:val="18"/>
              </w:rPr>
              <w:t>列）；第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列是教學標示列，第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列是欄名</w:t>
            </w:r>
          </w:p>
        </w:tc>
      </w:tr>
      <w:tr w:rsidR="005A3B02" w14:paraId="35486014" w14:textId="77777777">
        <w:trPr>
          <w:jc w:val="center"/>
        </w:trPr>
        <w:tc>
          <w:tcPr>
            <w:tcW w:w="1003" w:type="dxa"/>
            <w:shd w:val="clear" w:color="auto" w:fill="F7F9F8"/>
          </w:tcPr>
          <w:p w14:paraId="7657C48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欄位</w:t>
            </w:r>
          </w:p>
        </w:tc>
        <w:tc>
          <w:tcPr>
            <w:tcW w:w="8861" w:type="dxa"/>
            <w:shd w:val="clear" w:color="auto" w:fill="F7F9F8"/>
          </w:tcPr>
          <w:p w14:paraId="201A8AB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第一欄「列號」，加上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個資料欄：案件編號、建立日期、結案日期、來源、</w:t>
            </w:r>
            <w:r>
              <w:rPr>
                <w:sz w:val="18"/>
              </w:rPr>
              <w:t>SKU</w:t>
            </w:r>
            <w:r>
              <w:rPr>
                <w:sz w:val="18"/>
              </w:rPr>
              <w:t>、類別、描述、狀態、滿意度</w:t>
            </w:r>
          </w:p>
        </w:tc>
      </w:tr>
      <w:tr w:rsidR="005A3B02" w14:paraId="5AE2DEE5" w14:textId="77777777">
        <w:trPr>
          <w:jc w:val="center"/>
        </w:trPr>
        <w:tc>
          <w:tcPr>
            <w:tcW w:w="1003" w:type="dxa"/>
          </w:tcPr>
          <w:p w14:paraId="349AB1B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建立日期範圍</w:t>
            </w:r>
          </w:p>
        </w:tc>
        <w:tc>
          <w:tcPr>
            <w:tcW w:w="8861" w:type="dxa"/>
          </w:tcPr>
          <w:p w14:paraId="2D9F7F4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2026-07-02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2026-09-30</w:t>
            </w:r>
          </w:p>
        </w:tc>
      </w:tr>
      <w:tr w:rsidR="005A3B02" w14:paraId="5C574743" w14:textId="77777777">
        <w:trPr>
          <w:jc w:val="center"/>
        </w:trPr>
        <w:tc>
          <w:tcPr>
            <w:tcW w:w="1003" w:type="dxa"/>
            <w:shd w:val="clear" w:color="auto" w:fill="F7F9F8"/>
          </w:tcPr>
          <w:p w14:paraId="4C8DED0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結案日期空白</w:t>
            </w:r>
          </w:p>
        </w:tc>
        <w:tc>
          <w:tcPr>
            <w:tcW w:w="8861" w:type="dxa"/>
            <w:shd w:val="clear" w:color="auto" w:fill="F7F9F8"/>
          </w:tcPr>
          <w:p w14:paraId="7BCC013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筆（</w:t>
            </w:r>
            <w:r>
              <w:rPr>
                <w:sz w:val="18"/>
              </w:rPr>
              <w:t>CS038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CS039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CS040</w:t>
            </w:r>
            <w:r>
              <w:rPr>
                <w:sz w:val="18"/>
              </w:rPr>
              <w:t>，狀態都是「處理中」）</w:t>
            </w:r>
          </w:p>
        </w:tc>
      </w:tr>
      <w:tr w:rsidR="005A3B02" w14:paraId="31448250" w14:textId="77777777">
        <w:trPr>
          <w:jc w:val="center"/>
        </w:trPr>
        <w:tc>
          <w:tcPr>
            <w:tcW w:w="1003" w:type="dxa"/>
          </w:tcPr>
          <w:p w14:paraId="1B55BCA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滿意度空白</w:t>
            </w:r>
          </w:p>
        </w:tc>
        <w:tc>
          <w:tcPr>
            <w:tcW w:w="8861" w:type="dxa"/>
          </w:tcPr>
          <w:p w14:paraId="4333B21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筆（不補值）</w:t>
            </w:r>
          </w:p>
        </w:tc>
      </w:tr>
    </w:tbl>
    <w:p w14:paraId="2C47FC00" w14:textId="77777777" w:rsidR="005A3B02" w:rsidRDefault="005A3B02">
      <w:pPr>
        <w:spacing w:after="40"/>
      </w:pPr>
    </w:p>
    <w:p w14:paraId="609B43AC" w14:textId="77777777" w:rsidR="005A3B02" w:rsidRDefault="00875338">
      <w:r>
        <w:rPr>
          <w:b/>
        </w:rPr>
        <w:t xml:space="preserve">③ </w:t>
      </w:r>
      <w:r>
        <w:rPr>
          <w:b/>
        </w:rPr>
        <w:t>分類統計表（原始</w:t>
      </w:r>
      <w:r>
        <w:rPr>
          <w:b/>
        </w:rPr>
        <w:t xml:space="preserve"> 40 </w:t>
      </w:r>
      <w:r>
        <w:rPr>
          <w:b/>
        </w:rPr>
        <w:t>筆，尚未去重；去重見步驟</w:t>
      </w:r>
      <w:r>
        <w:rPr>
          <w:b/>
        </w:rPr>
        <w:t>②</w:t>
      </w:r>
      <w:r>
        <w:rPr>
          <w:b/>
        </w:rPr>
        <w:t>。類別、來源列出占比；</w:t>
      </w:r>
      <w:r>
        <w:rPr>
          <w:b/>
        </w:rPr>
        <w:t>SKU</w:t>
      </w:r>
      <w:r>
        <w:rPr>
          <w:b/>
        </w:rPr>
        <w:t>、狀態只列筆數）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7"/>
        <w:gridCol w:w="3115"/>
        <w:gridCol w:w="2077"/>
        <w:gridCol w:w="2596"/>
      </w:tblGrid>
      <w:tr w:rsidR="005A3B02" w14:paraId="44FDF3B6" w14:textId="77777777">
        <w:trPr>
          <w:tblHeader/>
          <w:jc w:val="center"/>
        </w:trPr>
        <w:tc>
          <w:tcPr>
            <w:tcW w:w="2077" w:type="dxa"/>
            <w:shd w:val="clear" w:color="auto" w:fill="1F5C3A"/>
          </w:tcPr>
          <w:p w14:paraId="3F7FF5C0" w14:textId="77777777" w:rsidR="005A3B02" w:rsidRDefault="00875338">
            <w:r>
              <w:rPr>
                <w:b/>
                <w:color w:val="FFFFFF"/>
                <w:sz w:val="18"/>
              </w:rPr>
              <w:t>維度</w:t>
            </w:r>
          </w:p>
        </w:tc>
        <w:tc>
          <w:tcPr>
            <w:tcW w:w="3115" w:type="dxa"/>
            <w:shd w:val="clear" w:color="auto" w:fill="1F5C3A"/>
          </w:tcPr>
          <w:p w14:paraId="2B039F8B" w14:textId="77777777" w:rsidR="005A3B02" w:rsidRDefault="00875338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2077" w:type="dxa"/>
            <w:shd w:val="clear" w:color="auto" w:fill="1F5C3A"/>
          </w:tcPr>
          <w:p w14:paraId="450C5456" w14:textId="77777777" w:rsidR="005A3B02" w:rsidRDefault="00875338">
            <w:r>
              <w:rPr>
                <w:b/>
                <w:color w:val="FFFFFF"/>
                <w:sz w:val="18"/>
              </w:rPr>
              <w:t>筆數</w:t>
            </w:r>
          </w:p>
        </w:tc>
        <w:tc>
          <w:tcPr>
            <w:tcW w:w="2596" w:type="dxa"/>
            <w:shd w:val="clear" w:color="auto" w:fill="1F5C3A"/>
          </w:tcPr>
          <w:p w14:paraId="050C53F8" w14:textId="77777777" w:rsidR="005A3B02" w:rsidRDefault="00875338">
            <w:r>
              <w:rPr>
                <w:b/>
                <w:color w:val="FFFFFF"/>
                <w:sz w:val="18"/>
              </w:rPr>
              <w:t>占比</w:t>
            </w:r>
          </w:p>
        </w:tc>
      </w:tr>
      <w:tr w:rsidR="005A3B02" w14:paraId="533C9A38" w14:textId="77777777">
        <w:trPr>
          <w:jc w:val="center"/>
        </w:trPr>
        <w:tc>
          <w:tcPr>
            <w:tcW w:w="2077" w:type="dxa"/>
          </w:tcPr>
          <w:p w14:paraId="5D7B63C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類別</w:t>
            </w:r>
          </w:p>
        </w:tc>
        <w:tc>
          <w:tcPr>
            <w:tcW w:w="3115" w:type="dxa"/>
          </w:tcPr>
          <w:p w14:paraId="61B0DC1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缺貨配送</w:t>
            </w:r>
          </w:p>
        </w:tc>
        <w:tc>
          <w:tcPr>
            <w:tcW w:w="2077" w:type="dxa"/>
          </w:tcPr>
          <w:p w14:paraId="58F8E4D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596" w:type="dxa"/>
          </w:tcPr>
          <w:p w14:paraId="5F6F7DD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32.5%</w:t>
            </w:r>
          </w:p>
        </w:tc>
      </w:tr>
      <w:tr w:rsidR="005A3B02" w14:paraId="67B88656" w14:textId="77777777">
        <w:trPr>
          <w:jc w:val="center"/>
        </w:trPr>
        <w:tc>
          <w:tcPr>
            <w:tcW w:w="2077" w:type="dxa"/>
            <w:shd w:val="clear" w:color="auto" w:fill="F7F9F8"/>
          </w:tcPr>
          <w:p w14:paraId="56F537C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類別</w:t>
            </w:r>
          </w:p>
        </w:tc>
        <w:tc>
          <w:tcPr>
            <w:tcW w:w="3115" w:type="dxa"/>
            <w:shd w:val="clear" w:color="auto" w:fill="F7F9F8"/>
          </w:tcPr>
          <w:p w14:paraId="18689FB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產品詢問</w:t>
            </w:r>
          </w:p>
        </w:tc>
        <w:tc>
          <w:tcPr>
            <w:tcW w:w="2077" w:type="dxa"/>
            <w:shd w:val="clear" w:color="auto" w:fill="F7F9F8"/>
          </w:tcPr>
          <w:p w14:paraId="00C2DBB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596" w:type="dxa"/>
            <w:shd w:val="clear" w:color="auto" w:fill="F7F9F8"/>
          </w:tcPr>
          <w:p w14:paraId="4E7488F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25.0%</w:t>
            </w:r>
          </w:p>
        </w:tc>
      </w:tr>
      <w:tr w:rsidR="005A3B02" w14:paraId="0095E6D8" w14:textId="77777777">
        <w:trPr>
          <w:jc w:val="center"/>
        </w:trPr>
        <w:tc>
          <w:tcPr>
            <w:tcW w:w="2077" w:type="dxa"/>
          </w:tcPr>
          <w:p w14:paraId="2D06858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類別</w:t>
            </w:r>
          </w:p>
        </w:tc>
        <w:tc>
          <w:tcPr>
            <w:tcW w:w="3115" w:type="dxa"/>
          </w:tcPr>
          <w:p w14:paraId="6E3D88A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購買通路</w:t>
            </w:r>
          </w:p>
        </w:tc>
        <w:tc>
          <w:tcPr>
            <w:tcW w:w="2077" w:type="dxa"/>
          </w:tcPr>
          <w:p w14:paraId="49B024C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w="2596" w:type="dxa"/>
          </w:tcPr>
          <w:p w14:paraId="057F52B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17.5%</w:t>
            </w:r>
          </w:p>
        </w:tc>
      </w:tr>
      <w:tr w:rsidR="005A3B02" w14:paraId="17F4785D" w14:textId="77777777">
        <w:trPr>
          <w:jc w:val="center"/>
        </w:trPr>
        <w:tc>
          <w:tcPr>
            <w:tcW w:w="2077" w:type="dxa"/>
            <w:shd w:val="clear" w:color="auto" w:fill="F7F9F8"/>
          </w:tcPr>
          <w:p w14:paraId="11C5993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類別</w:t>
            </w:r>
          </w:p>
        </w:tc>
        <w:tc>
          <w:tcPr>
            <w:tcW w:w="3115" w:type="dxa"/>
            <w:shd w:val="clear" w:color="auto" w:fill="F7F9F8"/>
          </w:tcPr>
          <w:p w14:paraId="6493243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退換貨</w:t>
            </w:r>
          </w:p>
        </w:tc>
        <w:tc>
          <w:tcPr>
            <w:tcW w:w="2077" w:type="dxa"/>
            <w:shd w:val="clear" w:color="auto" w:fill="F7F9F8"/>
          </w:tcPr>
          <w:p w14:paraId="7BE19D3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2596" w:type="dxa"/>
            <w:shd w:val="clear" w:color="auto" w:fill="F7F9F8"/>
          </w:tcPr>
          <w:p w14:paraId="1959754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12.5%</w:t>
            </w:r>
          </w:p>
        </w:tc>
      </w:tr>
      <w:tr w:rsidR="005A3B02" w14:paraId="5E7250A3" w14:textId="77777777">
        <w:trPr>
          <w:jc w:val="center"/>
        </w:trPr>
        <w:tc>
          <w:tcPr>
            <w:tcW w:w="2077" w:type="dxa"/>
          </w:tcPr>
          <w:p w14:paraId="18BA464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類別</w:t>
            </w:r>
          </w:p>
        </w:tc>
        <w:tc>
          <w:tcPr>
            <w:tcW w:w="3115" w:type="dxa"/>
          </w:tcPr>
          <w:p w14:paraId="3D26D80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品質</w:t>
            </w:r>
          </w:p>
        </w:tc>
        <w:tc>
          <w:tcPr>
            <w:tcW w:w="2077" w:type="dxa"/>
          </w:tcPr>
          <w:p w14:paraId="1639596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2596" w:type="dxa"/>
          </w:tcPr>
          <w:p w14:paraId="3127C9B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12.5%</w:t>
            </w:r>
          </w:p>
        </w:tc>
      </w:tr>
      <w:tr w:rsidR="005A3B02" w14:paraId="54947646" w14:textId="77777777">
        <w:trPr>
          <w:jc w:val="center"/>
        </w:trPr>
        <w:tc>
          <w:tcPr>
            <w:tcW w:w="2077" w:type="dxa"/>
            <w:shd w:val="clear" w:color="auto" w:fill="F7F9F8"/>
          </w:tcPr>
          <w:p w14:paraId="628C714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來源</w:t>
            </w:r>
          </w:p>
        </w:tc>
        <w:tc>
          <w:tcPr>
            <w:tcW w:w="3115" w:type="dxa"/>
            <w:shd w:val="clear" w:color="auto" w:fill="F7F9F8"/>
          </w:tcPr>
          <w:p w14:paraId="40E2987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官網表單</w:t>
            </w:r>
          </w:p>
        </w:tc>
        <w:tc>
          <w:tcPr>
            <w:tcW w:w="2077" w:type="dxa"/>
            <w:shd w:val="clear" w:color="auto" w:fill="F7F9F8"/>
          </w:tcPr>
          <w:p w14:paraId="5001029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17</w:t>
            </w:r>
          </w:p>
        </w:tc>
        <w:tc>
          <w:tcPr>
            <w:tcW w:w="2596" w:type="dxa"/>
            <w:shd w:val="clear" w:color="auto" w:fill="F7F9F8"/>
          </w:tcPr>
          <w:p w14:paraId="51CD85D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42.5%</w:t>
            </w:r>
          </w:p>
        </w:tc>
      </w:tr>
      <w:tr w:rsidR="005A3B02" w14:paraId="4CF674A5" w14:textId="77777777">
        <w:trPr>
          <w:jc w:val="center"/>
        </w:trPr>
        <w:tc>
          <w:tcPr>
            <w:tcW w:w="2077" w:type="dxa"/>
          </w:tcPr>
          <w:p w14:paraId="5E8A4E3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來源</w:t>
            </w:r>
          </w:p>
        </w:tc>
        <w:tc>
          <w:tcPr>
            <w:tcW w:w="3115" w:type="dxa"/>
          </w:tcPr>
          <w:p w14:paraId="7AE79EA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消費者電話</w:t>
            </w:r>
          </w:p>
        </w:tc>
        <w:tc>
          <w:tcPr>
            <w:tcW w:w="2077" w:type="dxa"/>
          </w:tcPr>
          <w:p w14:paraId="22BF0EA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596" w:type="dxa"/>
          </w:tcPr>
          <w:p w14:paraId="16A1819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37.5%</w:t>
            </w:r>
          </w:p>
        </w:tc>
      </w:tr>
      <w:tr w:rsidR="005A3B02" w14:paraId="1D07A9DC" w14:textId="77777777">
        <w:trPr>
          <w:jc w:val="center"/>
        </w:trPr>
        <w:tc>
          <w:tcPr>
            <w:tcW w:w="2077" w:type="dxa"/>
            <w:shd w:val="clear" w:color="auto" w:fill="F7F9F8"/>
          </w:tcPr>
          <w:p w14:paraId="25E5CD8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來源</w:t>
            </w:r>
          </w:p>
        </w:tc>
        <w:tc>
          <w:tcPr>
            <w:tcW w:w="3115" w:type="dxa"/>
            <w:shd w:val="clear" w:color="auto" w:fill="F7F9F8"/>
          </w:tcPr>
          <w:p w14:paraId="7C09DFD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通路客戶</w:t>
            </w:r>
          </w:p>
        </w:tc>
        <w:tc>
          <w:tcPr>
            <w:tcW w:w="2077" w:type="dxa"/>
            <w:shd w:val="clear" w:color="auto" w:fill="F7F9F8"/>
          </w:tcPr>
          <w:p w14:paraId="21DC753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w="2596" w:type="dxa"/>
            <w:shd w:val="clear" w:color="auto" w:fill="F7F9F8"/>
          </w:tcPr>
          <w:p w14:paraId="2188ED6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20.0%</w:t>
            </w:r>
          </w:p>
        </w:tc>
      </w:tr>
      <w:tr w:rsidR="005A3B02" w14:paraId="7212335A" w14:textId="77777777">
        <w:trPr>
          <w:jc w:val="center"/>
        </w:trPr>
        <w:tc>
          <w:tcPr>
            <w:tcW w:w="2077" w:type="dxa"/>
          </w:tcPr>
          <w:p w14:paraId="4A0C2DE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SKU</w:t>
            </w:r>
          </w:p>
        </w:tc>
        <w:tc>
          <w:tcPr>
            <w:tcW w:w="3115" w:type="dxa"/>
          </w:tcPr>
          <w:p w14:paraId="504A77C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X-S160</w:t>
            </w:r>
          </w:p>
        </w:tc>
        <w:tc>
          <w:tcPr>
            <w:tcW w:w="2077" w:type="dxa"/>
          </w:tcPr>
          <w:p w14:paraId="53E1B3E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18</w:t>
            </w:r>
          </w:p>
        </w:tc>
        <w:tc>
          <w:tcPr>
            <w:tcW w:w="2596" w:type="dxa"/>
          </w:tcPr>
          <w:p w14:paraId="14BEAD7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5A3B02" w14:paraId="66EF5988" w14:textId="77777777">
        <w:trPr>
          <w:jc w:val="center"/>
        </w:trPr>
        <w:tc>
          <w:tcPr>
            <w:tcW w:w="2077" w:type="dxa"/>
            <w:shd w:val="clear" w:color="auto" w:fill="F7F9F8"/>
          </w:tcPr>
          <w:p w14:paraId="3F49049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SKU</w:t>
            </w:r>
          </w:p>
        </w:tc>
        <w:tc>
          <w:tcPr>
            <w:tcW w:w="3115" w:type="dxa"/>
            <w:shd w:val="clear" w:color="auto" w:fill="F7F9F8"/>
          </w:tcPr>
          <w:p w14:paraId="6F413F0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X-S120</w:t>
            </w:r>
          </w:p>
        </w:tc>
        <w:tc>
          <w:tcPr>
            <w:tcW w:w="2077" w:type="dxa"/>
            <w:shd w:val="clear" w:color="auto" w:fill="F7F9F8"/>
          </w:tcPr>
          <w:p w14:paraId="351D237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w="2596" w:type="dxa"/>
            <w:shd w:val="clear" w:color="auto" w:fill="F7F9F8"/>
          </w:tcPr>
          <w:p w14:paraId="39E6D11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5A3B02" w14:paraId="755B7C91" w14:textId="77777777">
        <w:trPr>
          <w:jc w:val="center"/>
        </w:trPr>
        <w:tc>
          <w:tcPr>
            <w:tcW w:w="2077" w:type="dxa"/>
          </w:tcPr>
          <w:p w14:paraId="074AA6E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SKU</w:t>
            </w:r>
          </w:p>
        </w:tc>
        <w:tc>
          <w:tcPr>
            <w:tcW w:w="3115" w:type="dxa"/>
          </w:tcPr>
          <w:p w14:paraId="55F0AB8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Y-C60</w:t>
            </w:r>
          </w:p>
        </w:tc>
        <w:tc>
          <w:tcPr>
            <w:tcW w:w="2077" w:type="dxa"/>
          </w:tcPr>
          <w:p w14:paraId="0CF03C5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2596" w:type="dxa"/>
          </w:tcPr>
          <w:p w14:paraId="7746E21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5A3B02" w14:paraId="43598A95" w14:textId="77777777">
        <w:trPr>
          <w:jc w:val="center"/>
        </w:trPr>
        <w:tc>
          <w:tcPr>
            <w:tcW w:w="2077" w:type="dxa"/>
            <w:shd w:val="clear" w:color="auto" w:fill="F7F9F8"/>
          </w:tcPr>
          <w:p w14:paraId="51C6B12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SKU</w:t>
            </w:r>
          </w:p>
        </w:tc>
        <w:tc>
          <w:tcPr>
            <w:tcW w:w="3115" w:type="dxa"/>
            <w:shd w:val="clear" w:color="auto" w:fill="F7F9F8"/>
          </w:tcPr>
          <w:p w14:paraId="4E86DCF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X-G120</w:t>
            </w:r>
          </w:p>
        </w:tc>
        <w:tc>
          <w:tcPr>
            <w:tcW w:w="2077" w:type="dxa"/>
            <w:shd w:val="clear" w:color="auto" w:fill="F7F9F8"/>
          </w:tcPr>
          <w:p w14:paraId="26D8BC1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2596" w:type="dxa"/>
            <w:shd w:val="clear" w:color="auto" w:fill="F7F9F8"/>
          </w:tcPr>
          <w:p w14:paraId="63B5751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5A3B02" w14:paraId="690D4C77" w14:textId="77777777">
        <w:trPr>
          <w:jc w:val="center"/>
        </w:trPr>
        <w:tc>
          <w:tcPr>
            <w:tcW w:w="2077" w:type="dxa"/>
          </w:tcPr>
          <w:p w14:paraId="5D265BC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SKU</w:t>
            </w:r>
          </w:p>
        </w:tc>
        <w:tc>
          <w:tcPr>
            <w:tcW w:w="3115" w:type="dxa"/>
          </w:tcPr>
          <w:p w14:paraId="239CDA5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Y-C120</w:t>
            </w:r>
          </w:p>
        </w:tc>
        <w:tc>
          <w:tcPr>
            <w:tcW w:w="2077" w:type="dxa"/>
          </w:tcPr>
          <w:p w14:paraId="5370C95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2596" w:type="dxa"/>
          </w:tcPr>
          <w:p w14:paraId="28E80B7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5A3B02" w14:paraId="2C9ED3E3" w14:textId="77777777">
        <w:trPr>
          <w:jc w:val="center"/>
        </w:trPr>
        <w:tc>
          <w:tcPr>
            <w:tcW w:w="2077" w:type="dxa"/>
            <w:shd w:val="clear" w:color="auto" w:fill="F7F9F8"/>
          </w:tcPr>
          <w:p w14:paraId="3E3B68D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SKU</w:t>
            </w:r>
          </w:p>
        </w:tc>
        <w:tc>
          <w:tcPr>
            <w:tcW w:w="3115" w:type="dxa"/>
            <w:shd w:val="clear" w:color="auto" w:fill="F7F9F8"/>
          </w:tcPr>
          <w:p w14:paraId="0830EFD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Z-M60</w:t>
            </w:r>
          </w:p>
        </w:tc>
        <w:tc>
          <w:tcPr>
            <w:tcW w:w="2077" w:type="dxa"/>
            <w:shd w:val="clear" w:color="auto" w:fill="F7F9F8"/>
          </w:tcPr>
          <w:p w14:paraId="586EFE9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2596" w:type="dxa"/>
            <w:shd w:val="clear" w:color="auto" w:fill="F7F9F8"/>
          </w:tcPr>
          <w:p w14:paraId="352A237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5A3B02" w14:paraId="6AC6C533" w14:textId="77777777">
        <w:trPr>
          <w:jc w:val="center"/>
        </w:trPr>
        <w:tc>
          <w:tcPr>
            <w:tcW w:w="2077" w:type="dxa"/>
          </w:tcPr>
          <w:p w14:paraId="64336E8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SKU</w:t>
            </w:r>
          </w:p>
        </w:tc>
        <w:tc>
          <w:tcPr>
            <w:tcW w:w="3115" w:type="dxa"/>
          </w:tcPr>
          <w:p w14:paraId="2423FA5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W-P24</w:t>
            </w:r>
          </w:p>
        </w:tc>
        <w:tc>
          <w:tcPr>
            <w:tcW w:w="2077" w:type="dxa"/>
          </w:tcPr>
          <w:p w14:paraId="13470E5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2596" w:type="dxa"/>
          </w:tcPr>
          <w:p w14:paraId="27FE887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5A3B02" w14:paraId="36DC8BB8" w14:textId="77777777">
        <w:trPr>
          <w:jc w:val="center"/>
        </w:trPr>
        <w:tc>
          <w:tcPr>
            <w:tcW w:w="2077" w:type="dxa"/>
            <w:shd w:val="clear" w:color="auto" w:fill="F7F9F8"/>
          </w:tcPr>
          <w:p w14:paraId="668832A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狀態</w:t>
            </w:r>
          </w:p>
        </w:tc>
        <w:tc>
          <w:tcPr>
            <w:tcW w:w="3115" w:type="dxa"/>
            <w:shd w:val="clear" w:color="auto" w:fill="F7F9F8"/>
          </w:tcPr>
          <w:p w14:paraId="120C3E1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已結案</w:t>
            </w:r>
          </w:p>
        </w:tc>
        <w:tc>
          <w:tcPr>
            <w:tcW w:w="2077" w:type="dxa"/>
            <w:shd w:val="clear" w:color="auto" w:fill="F7F9F8"/>
          </w:tcPr>
          <w:p w14:paraId="7AB595E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37</w:t>
            </w:r>
          </w:p>
        </w:tc>
        <w:tc>
          <w:tcPr>
            <w:tcW w:w="2596" w:type="dxa"/>
            <w:shd w:val="clear" w:color="auto" w:fill="F7F9F8"/>
          </w:tcPr>
          <w:p w14:paraId="23455BB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5A3B02" w14:paraId="17BCE7FF" w14:textId="77777777">
        <w:trPr>
          <w:jc w:val="center"/>
        </w:trPr>
        <w:tc>
          <w:tcPr>
            <w:tcW w:w="2077" w:type="dxa"/>
          </w:tcPr>
          <w:p w14:paraId="45E8DE9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狀態</w:t>
            </w:r>
          </w:p>
        </w:tc>
        <w:tc>
          <w:tcPr>
            <w:tcW w:w="3115" w:type="dxa"/>
          </w:tcPr>
          <w:p w14:paraId="11AF60E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處理中</w:t>
            </w:r>
          </w:p>
        </w:tc>
        <w:tc>
          <w:tcPr>
            <w:tcW w:w="2077" w:type="dxa"/>
          </w:tcPr>
          <w:p w14:paraId="1024696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2596" w:type="dxa"/>
          </w:tcPr>
          <w:p w14:paraId="5FECBA8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</w:tbl>
    <w:p w14:paraId="451CED64" w14:textId="77777777" w:rsidR="005A3B02" w:rsidRDefault="005A3B02">
      <w:pPr>
        <w:spacing w:after="40"/>
      </w:pPr>
    </w:p>
    <w:p w14:paraId="01CBE14F" w14:textId="77777777" w:rsidR="005A3B02" w:rsidRDefault="00875338">
      <w:r>
        <w:rPr>
          <w:b/>
        </w:rPr>
        <w:t xml:space="preserve">④ </w:t>
      </w:r>
      <w:r>
        <w:rPr>
          <w:b/>
        </w:rPr>
        <w:t>處理天數與滿意度表（原始資料照提詞計算）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726"/>
        <w:gridCol w:w="2589"/>
        <w:gridCol w:w="4809"/>
      </w:tblGrid>
      <w:tr w:rsidR="005A3B02" w14:paraId="23C6B572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058F4E39" w14:textId="77777777" w:rsidR="005A3B02" w:rsidRDefault="00875338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1726" w:type="dxa"/>
            <w:shd w:val="clear" w:color="auto" w:fill="1F5C3A"/>
          </w:tcPr>
          <w:p w14:paraId="65B88EDD" w14:textId="77777777" w:rsidR="005A3B02" w:rsidRDefault="00875338">
            <w:r>
              <w:rPr>
                <w:b/>
                <w:color w:val="FFFFFF"/>
                <w:sz w:val="18"/>
              </w:rPr>
              <w:t>數值</w:t>
            </w:r>
          </w:p>
        </w:tc>
        <w:tc>
          <w:tcPr>
            <w:tcW w:w="2589" w:type="dxa"/>
            <w:shd w:val="clear" w:color="auto" w:fill="1F5C3A"/>
          </w:tcPr>
          <w:p w14:paraId="744DA0EB" w14:textId="77777777" w:rsidR="005A3B02" w:rsidRDefault="00875338">
            <w:r>
              <w:rPr>
                <w:b/>
                <w:color w:val="FFFFFF"/>
                <w:sz w:val="18"/>
              </w:rPr>
              <w:t>筆數</w:t>
            </w:r>
          </w:p>
        </w:tc>
        <w:tc>
          <w:tcPr>
            <w:tcW w:w="4809" w:type="dxa"/>
            <w:shd w:val="clear" w:color="auto" w:fill="1F5C3A"/>
          </w:tcPr>
          <w:p w14:paraId="612356D3" w14:textId="77777777" w:rsidR="005A3B02" w:rsidRDefault="00875338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5A3B02" w14:paraId="7C63C709" w14:textId="77777777">
        <w:trPr>
          <w:jc w:val="center"/>
        </w:trPr>
        <w:tc>
          <w:tcPr>
            <w:tcW w:w="794" w:type="dxa"/>
          </w:tcPr>
          <w:p w14:paraId="192B934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平均處理天數</w:t>
            </w:r>
          </w:p>
        </w:tc>
        <w:tc>
          <w:tcPr>
            <w:tcW w:w="1726" w:type="dxa"/>
          </w:tcPr>
          <w:p w14:paraId="37BD115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2.3 </w:t>
            </w:r>
            <w:r>
              <w:rPr>
                <w:sz w:val="18"/>
              </w:rPr>
              <w:t>天（</w:t>
            </w:r>
            <w:r>
              <w:rPr>
                <w:sz w:val="18"/>
              </w:rPr>
              <w:t>86 ÷ 37</w:t>
            </w:r>
            <w:r>
              <w:rPr>
                <w:sz w:val="18"/>
              </w:rPr>
              <w:t>）</w:t>
            </w:r>
          </w:p>
        </w:tc>
        <w:tc>
          <w:tcPr>
            <w:tcW w:w="2589" w:type="dxa"/>
          </w:tcPr>
          <w:p w14:paraId="6B4ED93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37</w:t>
            </w:r>
            <w:r>
              <w:rPr>
                <w:sz w:val="18"/>
              </w:rPr>
              <w:t>（已結案）</w:t>
            </w:r>
          </w:p>
        </w:tc>
        <w:tc>
          <w:tcPr>
            <w:tcW w:w="4809" w:type="dxa"/>
          </w:tcPr>
          <w:p w14:paraId="4AF0366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含</w:t>
            </w:r>
            <w:r>
              <w:rPr>
                <w:sz w:val="18"/>
              </w:rPr>
              <w:t xml:space="preserve"> CS019 </w:t>
            </w:r>
            <w:r>
              <w:rPr>
                <w:sz w:val="18"/>
              </w:rPr>
              <w:t>的負值與重複的</w:t>
            </w:r>
            <w:r>
              <w:rPr>
                <w:sz w:val="18"/>
              </w:rPr>
              <w:t xml:space="preserve"> CS022</w:t>
            </w:r>
            <w:r>
              <w:rPr>
                <w:sz w:val="18"/>
              </w:rPr>
              <w:t>，步驟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重算</w:t>
            </w:r>
          </w:p>
        </w:tc>
      </w:tr>
      <w:tr w:rsidR="005A3B02" w14:paraId="38C5236A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AD7984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最長</w:t>
            </w:r>
          </w:p>
        </w:tc>
        <w:tc>
          <w:tcPr>
            <w:tcW w:w="1726" w:type="dxa"/>
            <w:shd w:val="clear" w:color="auto" w:fill="F7F9F8"/>
          </w:tcPr>
          <w:p w14:paraId="5BF8FCB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天</w:t>
            </w:r>
          </w:p>
        </w:tc>
        <w:tc>
          <w:tcPr>
            <w:tcW w:w="2589" w:type="dxa"/>
            <w:shd w:val="clear" w:color="auto" w:fill="F7F9F8"/>
          </w:tcPr>
          <w:p w14:paraId="7A0398B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筆：</w:t>
            </w:r>
            <w:r>
              <w:rPr>
                <w:sz w:val="18"/>
              </w:rPr>
              <w:t>CS009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CS018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CS030</w:t>
            </w:r>
          </w:p>
        </w:tc>
        <w:tc>
          <w:tcPr>
            <w:tcW w:w="4809" w:type="dxa"/>
            <w:shd w:val="clear" w:color="auto" w:fill="F7F9F8"/>
          </w:tcPr>
          <w:p w14:paraId="7705E8E9" w14:textId="77777777" w:rsidR="005A3B02" w:rsidRDefault="005A3B02">
            <w:pPr>
              <w:spacing w:after="0" w:line="264" w:lineRule="auto"/>
            </w:pPr>
          </w:p>
        </w:tc>
      </w:tr>
      <w:tr w:rsidR="005A3B02" w14:paraId="2A1B446A" w14:textId="77777777">
        <w:trPr>
          <w:jc w:val="center"/>
        </w:trPr>
        <w:tc>
          <w:tcPr>
            <w:tcW w:w="794" w:type="dxa"/>
          </w:tcPr>
          <w:p w14:paraId="7DEC5B3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最短</w:t>
            </w:r>
          </w:p>
        </w:tc>
        <w:tc>
          <w:tcPr>
            <w:tcW w:w="1726" w:type="dxa"/>
          </w:tcPr>
          <w:p w14:paraId="6F7458A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天</w:t>
            </w:r>
          </w:p>
        </w:tc>
        <w:tc>
          <w:tcPr>
            <w:tcW w:w="2589" w:type="dxa"/>
          </w:tcPr>
          <w:p w14:paraId="5D79A1F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CS019</w:t>
            </w:r>
          </w:p>
        </w:tc>
        <w:tc>
          <w:tcPr>
            <w:tcW w:w="4809" w:type="dxa"/>
          </w:tcPr>
          <w:p w14:paraId="1E47232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結案日期</w:t>
            </w:r>
            <w:r>
              <w:rPr>
                <w:sz w:val="18"/>
              </w:rPr>
              <w:t xml:space="preserve"> 2026-08-04 </w:t>
            </w:r>
            <w:r>
              <w:rPr>
                <w:sz w:val="18"/>
              </w:rPr>
              <w:t>早於建立日期</w:t>
            </w:r>
            <w:r>
              <w:rPr>
                <w:sz w:val="18"/>
              </w:rPr>
              <w:t xml:space="preserve"> 2026-08-14</w:t>
            </w:r>
            <w:r>
              <w:rPr>
                <w:sz w:val="18"/>
              </w:rPr>
              <w:t>，列為待確認</w:t>
            </w:r>
          </w:p>
        </w:tc>
      </w:tr>
      <w:tr w:rsidR="005A3B02" w14:paraId="38400E35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731C5C6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平均滿意度</w:t>
            </w:r>
          </w:p>
        </w:tc>
        <w:tc>
          <w:tcPr>
            <w:tcW w:w="1726" w:type="dxa"/>
            <w:shd w:val="clear" w:color="auto" w:fill="F7F9F8"/>
          </w:tcPr>
          <w:p w14:paraId="22123A6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3.38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108 ÷ 32</w:t>
            </w:r>
            <w:r>
              <w:rPr>
                <w:sz w:val="18"/>
              </w:rPr>
              <w:t>）</w:t>
            </w:r>
          </w:p>
        </w:tc>
        <w:tc>
          <w:tcPr>
            <w:tcW w:w="2589" w:type="dxa"/>
            <w:shd w:val="clear" w:color="auto" w:fill="F7F9F8"/>
          </w:tcPr>
          <w:p w14:paraId="305770D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32</w:t>
            </w:r>
            <w:r>
              <w:rPr>
                <w:sz w:val="18"/>
              </w:rPr>
              <w:t>（有填）</w:t>
            </w:r>
          </w:p>
        </w:tc>
        <w:tc>
          <w:tcPr>
            <w:tcW w:w="4809" w:type="dxa"/>
            <w:shd w:val="clear" w:color="auto" w:fill="F7F9F8"/>
          </w:tcPr>
          <w:p w14:paraId="25909F6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空白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筆不補值</w:t>
            </w:r>
          </w:p>
        </w:tc>
      </w:tr>
    </w:tbl>
    <w:p w14:paraId="0C6DCE4A" w14:textId="77777777" w:rsidR="005A3B02" w:rsidRDefault="005A3B02">
      <w:pPr>
        <w:spacing w:after="40"/>
      </w:pPr>
    </w:p>
    <w:p w14:paraId="6B8FA7D9" w14:textId="77777777" w:rsidR="005A3B02" w:rsidRDefault="00875338">
      <w:r>
        <w:rPr>
          <w:b/>
        </w:rPr>
        <w:lastRenderedPageBreak/>
        <w:t xml:space="preserve">⑤ </w:t>
      </w:r>
      <w:r>
        <w:rPr>
          <w:b/>
        </w:rPr>
        <w:t>計算過程表（只列類別筆數、平均處理天數、平均滿意度）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4334"/>
        <w:gridCol w:w="4484"/>
        <w:gridCol w:w="794"/>
      </w:tblGrid>
      <w:tr w:rsidR="005A3B02" w14:paraId="15E18998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01272E2A" w14:textId="77777777" w:rsidR="005A3B02" w:rsidRDefault="00875338">
            <w:r>
              <w:rPr>
                <w:b/>
                <w:color w:val="FFFFFF"/>
                <w:sz w:val="18"/>
              </w:rPr>
              <w:t>數字</w:t>
            </w:r>
          </w:p>
        </w:tc>
        <w:tc>
          <w:tcPr>
            <w:tcW w:w="4334" w:type="dxa"/>
            <w:shd w:val="clear" w:color="auto" w:fill="1F5C3A"/>
          </w:tcPr>
          <w:p w14:paraId="5722BE53" w14:textId="77777777" w:rsidR="005A3B02" w:rsidRDefault="00875338">
            <w:r>
              <w:rPr>
                <w:b/>
                <w:color w:val="FFFFFF"/>
                <w:sz w:val="18"/>
              </w:rPr>
              <w:t>公式（</w:t>
            </w:r>
            <w:r>
              <w:rPr>
                <w:b/>
                <w:color w:val="FFFFFF"/>
                <w:sz w:val="18"/>
              </w:rPr>
              <w:t>Excel</w:t>
            </w:r>
            <w:r>
              <w:rPr>
                <w:b/>
                <w:color w:val="FFFFFF"/>
                <w:sz w:val="18"/>
              </w:rPr>
              <w:t>）</w:t>
            </w:r>
          </w:p>
        </w:tc>
        <w:tc>
          <w:tcPr>
            <w:tcW w:w="4484" w:type="dxa"/>
            <w:shd w:val="clear" w:color="auto" w:fill="1F5C3A"/>
          </w:tcPr>
          <w:p w14:paraId="6AEC516A" w14:textId="77777777" w:rsidR="005A3B02" w:rsidRDefault="00875338">
            <w:r>
              <w:rPr>
                <w:b/>
                <w:color w:val="FFFFFF"/>
                <w:sz w:val="18"/>
              </w:rPr>
              <w:t>用到的案件編號</w:t>
            </w:r>
          </w:p>
        </w:tc>
        <w:tc>
          <w:tcPr>
            <w:tcW w:w="794" w:type="dxa"/>
            <w:shd w:val="clear" w:color="auto" w:fill="1F5C3A"/>
          </w:tcPr>
          <w:p w14:paraId="06FC3DF5" w14:textId="77777777" w:rsidR="005A3B02" w:rsidRDefault="00875338">
            <w:r>
              <w:rPr>
                <w:b/>
                <w:color w:val="FFFFFF"/>
                <w:sz w:val="18"/>
              </w:rPr>
              <w:t>筆數</w:t>
            </w:r>
          </w:p>
        </w:tc>
      </w:tr>
      <w:tr w:rsidR="005A3B02" w14:paraId="6B5F5239" w14:textId="77777777">
        <w:trPr>
          <w:jc w:val="center"/>
        </w:trPr>
        <w:tc>
          <w:tcPr>
            <w:tcW w:w="794" w:type="dxa"/>
          </w:tcPr>
          <w:p w14:paraId="0868386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缺貨配送</w:t>
            </w:r>
            <w:r>
              <w:rPr>
                <w:sz w:val="18"/>
              </w:rPr>
              <w:t xml:space="preserve"> 13</w:t>
            </w:r>
          </w:p>
        </w:tc>
        <w:tc>
          <w:tcPr>
            <w:tcW w:w="4334" w:type="dxa"/>
          </w:tcPr>
          <w:p w14:paraId="21498DE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=COUNTIF(G3:G42,"</w:t>
            </w:r>
            <w:r>
              <w:rPr>
                <w:sz w:val="18"/>
              </w:rPr>
              <w:t>缺貨配送</w:t>
            </w:r>
            <w:r>
              <w:rPr>
                <w:sz w:val="18"/>
              </w:rPr>
              <w:t>")</w:t>
            </w:r>
          </w:p>
        </w:tc>
        <w:tc>
          <w:tcPr>
            <w:tcW w:w="4484" w:type="dxa"/>
          </w:tcPr>
          <w:p w14:paraId="1DD4DA3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CS004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CS014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CS015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CS018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CS021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CS022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CS023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CS027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CS030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CS032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CS038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CS039</w:t>
            </w:r>
          </w:p>
        </w:tc>
        <w:tc>
          <w:tcPr>
            <w:tcW w:w="794" w:type="dxa"/>
          </w:tcPr>
          <w:p w14:paraId="09C5266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13</w:t>
            </w:r>
          </w:p>
        </w:tc>
      </w:tr>
      <w:tr w:rsidR="005A3B02" w14:paraId="4000F4AE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42E24AD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產品詢問</w:t>
            </w:r>
            <w:r>
              <w:rPr>
                <w:sz w:val="18"/>
              </w:rPr>
              <w:t xml:space="preserve"> 10</w:t>
            </w:r>
          </w:p>
        </w:tc>
        <w:tc>
          <w:tcPr>
            <w:tcW w:w="4334" w:type="dxa"/>
            <w:shd w:val="clear" w:color="auto" w:fill="F7F9F8"/>
          </w:tcPr>
          <w:p w14:paraId="7E5F11B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=COUNTIF(G3:G42,"</w:t>
            </w:r>
            <w:r>
              <w:rPr>
                <w:sz w:val="18"/>
              </w:rPr>
              <w:t>產品詢問</w:t>
            </w:r>
            <w:r>
              <w:rPr>
                <w:sz w:val="18"/>
              </w:rPr>
              <w:t>")</w:t>
            </w:r>
          </w:p>
        </w:tc>
        <w:tc>
          <w:tcPr>
            <w:tcW w:w="4484" w:type="dxa"/>
            <w:shd w:val="clear" w:color="auto" w:fill="F7F9F8"/>
          </w:tcPr>
          <w:p w14:paraId="2037AF5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CS001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CS008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CS012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CS013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CS024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CS029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CS031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CS040</w:t>
            </w:r>
          </w:p>
        </w:tc>
        <w:tc>
          <w:tcPr>
            <w:tcW w:w="794" w:type="dxa"/>
            <w:shd w:val="clear" w:color="auto" w:fill="F7F9F8"/>
          </w:tcPr>
          <w:p w14:paraId="134E5AE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</w:t>
            </w:r>
          </w:p>
        </w:tc>
      </w:tr>
      <w:tr w:rsidR="005A3B02" w14:paraId="421F008A" w14:textId="77777777">
        <w:trPr>
          <w:jc w:val="center"/>
        </w:trPr>
        <w:tc>
          <w:tcPr>
            <w:tcW w:w="794" w:type="dxa"/>
          </w:tcPr>
          <w:p w14:paraId="7FB77E9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購買通路</w:t>
            </w:r>
            <w:r>
              <w:rPr>
                <w:sz w:val="18"/>
              </w:rPr>
              <w:t xml:space="preserve"> 7</w:t>
            </w:r>
          </w:p>
        </w:tc>
        <w:tc>
          <w:tcPr>
            <w:tcW w:w="4334" w:type="dxa"/>
          </w:tcPr>
          <w:p w14:paraId="3D81513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=COUNTIF(G3:G42,"</w:t>
            </w:r>
            <w:r>
              <w:rPr>
                <w:sz w:val="18"/>
              </w:rPr>
              <w:t>購買通路</w:t>
            </w:r>
            <w:r>
              <w:rPr>
                <w:sz w:val="18"/>
              </w:rPr>
              <w:t>")</w:t>
            </w:r>
          </w:p>
        </w:tc>
        <w:tc>
          <w:tcPr>
            <w:tcW w:w="4484" w:type="dxa"/>
          </w:tcPr>
          <w:p w14:paraId="251547F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CS002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CS007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CS019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CS028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CS033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CS037</w:t>
            </w:r>
          </w:p>
        </w:tc>
        <w:tc>
          <w:tcPr>
            <w:tcW w:w="794" w:type="dxa"/>
          </w:tcPr>
          <w:p w14:paraId="3C7726F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</w:t>
            </w:r>
          </w:p>
        </w:tc>
      </w:tr>
      <w:tr w:rsidR="005A3B02" w14:paraId="7DF86325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3A647F0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退換貨</w:t>
            </w:r>
            <w:r>
              <w:rPr>
                <w:sz w:val="18"/>
              </w:rPr>
              <w:t xml:space="preserve"> 5</w:t>
            </w:r>
          </w:p>
        </w:tc>
        <w:tc>
          <w:tcPr>
            <w:tcW w:w="4334" w:type="dxa"/>
            <w:shd w:val="clear" w:color="auto" w:fill="F7F9F8"/>
          </w:tcPr>
          <w:p w14:paraId="3C6B1C8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=COUNTIF(G3:G42,"</w:t>
            </w:r>
            <w:r>
              <w:rPr>
                <w:sz w:val="18"/>
              </w:rPr>
              <w:t>退換貨</w:t>
            </w:r>
            <w:r>
              <w:rPr>
                <w:sz w:val="18"/>
              </w:rPr>
              <w:t>")</w:t>
            </w:r>
          </w:p>
        </w:tc>
        <w:tc>
          <w:tcPr>
            <w:tcW w:w="4484" w:type="dxa"/>
            <w:shd w:val="clear" w:color="auto" w:fill="F7F9F8"/>
          </w:tcPr>
          <w:p w14:paraId="7431EB6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CS009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CS017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CS025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CS035</w:t>
            </w:r>
          </w:p>
        </w:tc>
        <w:tc>
          <w:tcPr>
            <w:tcW w:w="794" w:type="dxa"/>
            <w:shd w:val="clear" w:color="auto" w:fill="F7F9F8"/>
          </w:tcPr>
          <w:p w14:paraId="3A20235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</w:tr>
      <w:tr w:rsidR="005A3B02" w14:paraId="429DC797" w14:textId="77777777">
        <w:trPr>
          <w:jc w:val="center"/>
        </w:trPr>
        <w:tc>
          <w:tcPr>
            <w:tcW w:w="794" w:type="dxa"/>
          </w:tcPr>
          <w:p w14:paraId="3D00788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品質</w:t>
            </w:r>
            <w:r>
              <w:rPr>
                <w:sz w:val="18"/>
              </w:rPr>
              <w:t xml:space="preserve"> 5</w:t>
            </w:r>
          </w:p>
        </w:tc>
        <w:tc>
          <w:tcPr>
            <w:tcW w:w="4334" w:type="dxa"/>
          </w:tcPr>
          <w:p w14:paraId="561CB71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=COUNTIF(G3:G42,"</w:t>
            </w:r>
            <w:r>
              <w:rPr>
                <w:sz w:val="18"/>
              </w:rPr>
              <w:t>品質</w:t>
            </w:r>
            <w:r>
              <w:rPr>
                <w:sz w:val="18"/>
              </w:rPr>
              <w:t>")</w:t>
            </w:r>
          </w:p>
        </w:tc>
        <w:tc>
          <w:tcPr>
            <w:tcW w:w="4484" w:type="dxa"/>
          </w:tcPr>
          <w:p w14:paraId="26A81A3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CS006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CS016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CS026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CS034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CS036</w:t>
            </w:r>
          </w:p>
        </w:tc>
        <w:tc>
          <w:tcPr>
            <w:tcW w:w="794" w:type="dxa"/>
          </w:tcPr>
          <w:p w14:paraId="1A01657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</w:tr>
      <w:tr w:rsidR="005A3B02" w14:paraId="31E122EF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39FECB6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平均處理天數</w:t>
            </w:r>
            <w:r>
              <w:rPr>
                <w:sz w:val="18"/>
              </w:rPr>
              <w:t xml:space="preserve"> 2.3</w:t>
            </w:r>
          </w:p>
        </w:tc>
        <w:tc>
          <w:tcPr>
            <w:tcW w:w="4334" w:type="dxa"/>
            <w:shd w:val="clear" w:color="auto" w:fill="F7F9F8"/>
          </w:tcPr>
          <w:p w14:paraId="7ECD858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K3 </w:t>
            </w:r>
            <w:r>
              <w:rPr>
                <w:sz w:val="18"/>
              </w:rPr>
              <w:t>輸入</w:t>
            </w:r>
            <w:r>
              <w:rPr>
                <w:sz w:val="18"/>
              </w:rPr>
              <w:t xml:space="preserve"> =IF(I3="</w:t>
            </w:r>
            <w:r>
              <w:rPr>
                <w:sz w:val="18"/>
              </w:rPr>
              <w:t>已結案</w:t>
            </w:r>
            <w:r>
              <w:rPr>
                <w:sz w:val="18"/>
              </w:rPr>
              <w:t xml:space="preserve">",D3-C3,"") </w:t>
            </w:r>
            <w:r>
              <w:rPr>
                <w:sz w:val="18"/>
              </w:rPr>
              <w:t>往下填到</w:t>
            </w:r>
            <w:r>
              <w:rPr>
                <w:sz w:val="18"/>
              </w:rPr>
              <w:t xml:space="preserve"> K42</w:t>
            </w:r>
            <w:r>
              <w:rPr>
                <w:sz w:val="18"/>
              </w:rPr>
              <w:t>，再</w:t>
            </w:r>
            <w:r>
              <w:rPr>
                <w:sz w:val="18"/>
              </w:rPr>
              <w:t xml:space="preserve"> =AVERAGE(K3:K42)</w:t>
            </w:r>
          </w:p>
        </w:tc>
        <w:tc>
          <w:tcPr>
            <w:tcW w:w="4484" w:type="dxa"/>
            <w:shd w:val="clear" w:color="auto" w:fill="F7F9F8"/>
          </w:tcPr>
          <w:p w14:paraId="2D879F5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已結案</w:t>
            </w:r>
            <w:r>
              <w:rPr>
                <w:sz w:val="18"/>
              </w:rPr>
              <w:t xml:space="preserve"> 37 </w:t>
            </w:r>
            <w:r>
              <w:rPr>
                <w:sz w:val="18"/>
              </w:rPr>
              <w:t>筆（處理中的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CS038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CS039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CS040 </w:t>
            </w:r>
            <w:r>
              <w:rPr>
                <w:sz w:val="18"/>
              </w:rPr>
              <w:t>不算）</w:t>
            </w:r>
          </w:p>
        </w:tc>
        <w:tc>
          <w:tcPr>
            <w:tcW w:w="794" w:type="dxa"/>
            <w:shd w:val="clear" w:color="auto" w:fill="F7F9F8"/>
          </w:tcPr>
          <w:p w14:paraId="46F7F79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37</w:t>
            </w:r>
          </w:p>
        </w:tc>
      </w:tr>
      <w:tr w:rsidR="005A3B02" w14:paraId="4B64E0BF" w14:textId="77777777">
        <w:trPr>
          <w:jc w:val="center"/>
        </w:trPr>
        <w:tc>
          <w:tcPr>
            <w:tcW w:w="794" w:type="dxa"/>
          </w:tcPr>
          <w:p w14:paraId="2505F99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平均滿意度</w:t>
            </w:r>
            <w:r>
              <w:rPr>
                <w:sz w:val="18"/>
              </w:rPr>
              <w:t xml:space="preserve"> 3.38</w:t>
            </w:r>
          </w:p>
        </w:tc>
        <w:tc>
          <w:tcPr>
            <w:tcW w:w="4334" w:type="dxa"/>
          </w:tcPr>
          <w:p w14:paraId="7144529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=AVERAGE(J3:J42)</w:t>
            </w:r>
            <w:r>
              <w:rPr>
                <w:sz w:val="18"/>
              </w:rPr>
              <w:t>（空白自動不算）；</w:t>
            </w:r>
            <w:r>
              <w:rPr>
                <w:sz w:val="18"/>
              </w:rPr>
              <w:t xml:space="preserve">=COUNT(J3:J42) </w:t>
            </w:r>
            <w:r>
              <w:rPr>
                <w:sz w:val="18"/>
              </w:rPr>
              <w:t>得</w:t>
            </w:r>
            <w:r>
              <w:rPr>
                <w:sz w:val="18"/>
              </w:rPr>
              <w:t xml:space="preserve"> 32</w:t>
            </w:r>
          </w:p>
        </w:tc>
        <w:tc>
          <w:tcPr>
            <w:tcW w:w="4484" w:type="dxa"/>
          </w:tcPr>
          <w:p w14:paraId="6520808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空白：</w:t>
            </w:r>
            <w:r>
              <w:rPr>
                <w:sz w:val="18"/>
              </w:rPr>
              <w:t>CS005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CS012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CS017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CS028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CS031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CS038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CS039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CS040</w:t>
            </w:r>
          </w:p>
        </w:tc>
        <w:tc>
          <w:tcPr>
            <w:tcW w:w="794" w:type="dxa"/>
          </w:tcPr>
          <w:p w14:paraId="2AEFC4F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32</w:t>
            </w:r>
          </w:p>
        </w:tc>
      </w:tr>
    </w:tbl>
    <w:p w14:paraId="780EDA1F" w14:textId="77777777" w:rsidR="005A3B02" w:rsidRDefault="005A3B02">
      <w:pPr>
        <w:spacing w:after="40"/>
      </w:pPr>
    </w:p>
    <w:p w14:paraId="6CD2D630" w14:textId="77777777" w:rsidR="005A3B02" w:rsidRDefault="00875338">
      <w:pPr>
        <w:pStyle w:val="31"/>
      </w:pPr>
      <w:r>
        <w:t>步驟</w:t>
      </w:r>
      <w:r>
        <w:t xml:space="preserve">② </w:t>
      </w:r>
      <w:r>
        <w:t>異常、重複、缺漏、逾期、疑似</w:t>
      </w:r>
      <w:r>
        <w:t>AE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72"/>
        <w:gridCol w:w="1895"/>
        <w:gridCol w:w="849"/>
        <w:gridCol w:w="1699"/>
        <w:gridCol w:w="2286"/>
        <w:gridCol w:w="1764"/>
      </w:tblGrid>
      <w:tr w:rsidR="005A3B02" w14:paraId="47EC85D7" w14:textId="77777777">
        <w:trPr>
          <w:tblHeader/>
          <w:jc w:val="center"/>
        </w:trPr>
        <w:tc>
          <w:tcPr>
            <w:tcW w:w="1372" w:type="dxa"/>
            <w:shd w:val="clear" w:color="auto" w:fill="1F5C3A"/>
          </w:tcPr>
          <w:p w14:paraId="6F6FE440" w14:textId="77777777" w:rsidR="005A3B02" w:rsidRDefault="00875338">
            <w:r>
              <w:rPr>
                <w:b/>
                <w:color w:val="FFFFFF"/>
                <w:sz w:val="17"/>
              </w:rPr>
              <w:t>類型</w:t>
            </w:r>
          </w:p>
        </w:tc>
        <w:tc>
          <w:tcPr>
            <w:tcW w:w="1895" w:type="dxa"/>
            <w:shd w:val="clear" w:color="auto" w:fill="1F5C3A"/>
          </w:tcPr>
          <w:p w14:paraId="32944BFC" w14:textId="77777777" w:rsidR="005A3B02" w:rsidRDefault="00875338">
            <w:r>
              <w:rPr>
                <w:b/>
                <w:color w:val="FFFFFF"/>
                <w:sz w:val="17"/>
              </w:rPr>
              <w:t>案件編號</w:t>
            </w:r>
          </w:p>
        </w:tc>
        <w:tc>
          <w:tcPr>
            <w:tcW w:w="849" w:type="dxa"/>
            <w:shd w:val="clear" w:color="auto" w:fill="1F5C3A"/>
          </w:tcPr>
          <w:p w14:paraId="7E33C933" w14:textId="77777777" w:rsidR="005A3B02" w:rsidRDefault="00875338">
            <w:r>
              <w:rPr>
                <w:b/>
                <w:color w:val="FFFFFF"/>
                <w:sz w:val="17"/>
              </w:rPr>
              <w:t>列號</w:t>
            </w:r>
          </w:p>
        </w:tc>
        <w:tc>
          <w:tcPr>
            <w:tcW w:w="1699" w:type="dxa"/>
            <w:shd w:val="clear" w:color="auto" w:fill="1F5C3A"/>
          </w:tcPr>
          <w:p w14:paraId="23BAB4BF" w14:textId="77777777" w:rsidR="005A3B02" w:rsidRDefault="00875338">
            <w:r>
              <w:rPr>
                <w:b/>
                <w:color w:val="FFFFFF"/>
                <w:sz w:val="17"/>
              </w:rPr>
              <w:t>描述原文（逐字）</w:t>
            </w:r>
          </w:p>
        </w:tc>
        <w:tc>
          <w:tcPr>
            <w:tcW w:w="2286" w:type="dxa"/>
            <w:shd w:val="clear" w:color="auto" w:fill="1F5C3A"/>
          </w:tcPr>
          <w:p w14:paraId="4CB4C9BE" w14:textId="77777777" w:rsidR="005A3B02" w:rsidRDefault="00875338">
            <w:r>
              <w:rPr>
                <w:b/>
                <w:color w:val="FFFFFF"/>
                <w:sz w:val="17"/>
              </w:rPr>
              <w:t>為什麼要注意</w:t>
            </w:r>
          </w:p>
        </w:tc>
        <w:tc>
          <w:tcPr>
            <w:tcW w:w="1764" w:type="dxa"/>
            <w:shd w:val="clear" w:color="auto" w:fill="1F5C3A"/>
          </w:tcPr>
          <w:p w14:paraId="4EAC6D5E" w14:textId="77777777" w:rsidR="005A3B02" w:rsidRDefault="00875338">
            <w:r>
              <w:rPr>
                <w:b/>
                <w:color w:val="FFFFFF"/>
                <w:sz w:val="17"/>
              </w:rPr>
              <w:t>建議處理</w:t>
            </w:r>
          </w:p>
        </w:tc>
      </w:tr>
      <w:tr w:rsidR="005A3B02" w14:paraId="7823BECB" w14:textId="77777777">
        <w:trPr>
          <w:jc w:val="center"/>
        </w:trPr>
        <w:tc>
          <w:tcPr>
            <w:tcW w:w="1372" w:type="dxa"/>
          </w:tcPr>
          <w:p w14:paraId="57D7690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【疑似</w:t>
            </w:r>
            <w:r>
              <w:rPr>
                <w:sz w:val="17"/>
              </w:rPr>
              <w:t>AE</w:t>
            </w:r>
            <w:r>
              <w:rPr>
                <w:sz w:val="17"/>
              </w:rPr>
              <w:t>／客訴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需人工通報】</w:t>
            </w:r>
          </w:p>
        </w:tc>
        <w:tc>
          <w:tcPr>
            <w:tcW w:w="1895" w:type="dxa"/>
          </w:tcPr>
          <w:p w14:paraId="7DE4851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CS008</w:t>
            </w:r>
          </w:p>
        </w:tc>
        <w:tc>
          <w:tcPr>
            <w:tcW w:w="849" w:type="dxa"/>
          </w:tcPr>
          <w:p w14:paraId="42D3680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699" w:type="dxa"/>
          </w:tcPr>
          <w:p w14:paraId="434A9AE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使用</w:t>
            </w:r>
            <w:r>
              <w:rPr>
                <w:sz w:val="17"/>
              </w:rPr>
              <w:t>X</w:t>
            </w:r>
            <w:r>
              <w:rPr>
                <w:sz w:val="17"/>
              </w:rPr>
              <w:t>敏感護理約一週後牙齦紅腫、刺痛，詢問是否要停用</w:t>
            </w:r>
          </w:p>
        </w:tc>
        <w:tc>
          <w:tcPr>
            <w:tcW w:w="2286" w:type="dxa"/>
          </w:tcPr>
          <w:p w14:paraId="202558E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使用後身體不適</w:t>
            </w:r>
          </w:p>
        </w:tc>
        <w:tc>
          <w:tcPr>
            <w:tcW w:w="1764" w:type="dxa"/>
          </w:tcPr>
          <w:p w14:paraId="53D0463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人工依公司流程通報</w:t>
            </w:r>
          </w:p>
        </w:tc>
      </w:tr>
      <w:tr w:rsidR="005A3B02" w14:paraId="6A3BC2B6" w14:textId="77777777">
        <w:trPr>
          <w:jc w:val="center"/>
        </w:trPr>
        <w:tc>
          <w:tcPr>
            <w:tcW w:w="1372" w:type="dxa"/>
            <w:shd w:val="clear" w:color="auto" w:fill="F7F9F8"/>
          </w:tcPr>
          <w:p w14:paraId="0E5B5EC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【疑似</w:t>
            </w:r>
            <w:r>
              <w:rPr>
                <w:sz w:val="17"/>
              </w:rPr>
              <w:t>AE</w:t>
            </w:r>
            <w:r>
              <w:rPr>
                <w:sz w:val="17"/>
              </w:rPr>
              <w:t>／客訴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需人工通報】</w:t>
            </w:r>
          </w:p>
        </w:tc>
        <w:tc>
          <w:tcPr>
            <w:tcW w:w="1895" w:type="dxa"/>
            <w:shd w:val="clear" w:color="auto" w:fill="F7F9F8"/>
          </w:tcPr>
          <w:p w14:paraId="624F6A2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CS017</w:t>
            </w:r>
          </w:p>
        </w:tc>
        <w:tc>
          <w:tcPr>
            <w:tcW w:w="849" w:type="dxa"/>
            <w:shd w:val="clear" w:color="auto" w:fill="F7F9F8"/>
          </w:tcPr>
          <w:p w14:paraId="1BA7678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19</w:t>
            </w:r>
          </w:p>
        </w:tc>
        <w:tc>
          <w:tcPr>
            <w:tcW w:w="1699" w:type="dxa"/>
            <w:shd w:val="clear" w:color="auto" w:fill="F7F9F8"/>
          </w:tcPr>
          <w:p w14:paraId="003B835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吃了</w:t>
            </w:r>
            <w:r>
              <w:rPr>
                <w:sz w:val="17"/>
              </w:rPr>
              <w:t>Y</w:t>
            </w:r>
            <w:r>
              <w:rPr>
                <w:sz w:val="17"/>
              </w:rPr>
              <w:t>鈣片後胃不舒服，想退貨，剩半瓶</w:t>
            </w:r>
          </w:p>
        </w:tc>
        <w:tc>
          <w:tcPr>
            <w:tcW w:w="2286" w:type="dxa"/>
            <w:shd w:val="clear" w:color="auto" w:fill="F7F9F8"/>
          </w:tcPr>
          <w:p w14:paraId="062A0CD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使用後身體不適；類別歸在「退換貨」，只看類別會漏</w:t>
            </w:r>
          </w:p>
        </w:tc>
        <w:tc>
          <w:tcPr>
            <w:tcW w:w="1764" w:type="dxa"/>
            <w:shd w:val="clear" w:color="auto" w:fill="F7F9F8"/>
          </w:tcPr>
          <w:p w14:paraId="163AD64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人工依公司流程通報</w:t>
            </w:r>
          </w:p>
        </w:tc>
      </w:tr>
      <w:tr w:rsidR="005A3B02" w14:paraId="40A2962A" w14:textId="77777777">
        <w:trPr>
          <w:jc w:val="center"/>
        </w:trPr>
        <w:tc>
          <w:tcPr>
            <w:tcW w:w="1372" w:type="dxa"/>
          </w:tcPr>
          <w:p w14:paraId="11A9B45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【疑似</w:t>
            </w:r>
            <w:r>
              <w:rPr>
                <w:sz w:val="17"/>
              </w:rPr>
              <w:t>AE</w:t>
            </w:r>
            <w:r>
              <w:rPr>
                <w:sz w:val="17"/>
              </w:rPr>
              <w:t>／客訴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需人工通報】</w:t>
            </w:r>
          </w:p>
        </w:tc>
        <w:tc>
          <w:tcPr>
            <w:tcW w:w="1895" w:type="dxa"/>
          </w:tcPr>
          <w:p w14:paraId="3679600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CS031</w:t>
            </w:r>
          </w:p>
        </w:tc>
        <w:tc>
          <w:tcPr>
            <w:tcW w:w="849" w:type="dxa"/>
          </w:tcPr>
          <w:p w14:paraId="6966ADC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33</w:t>
            </w:r>
          </w:p>
        </w:tc>
        <w:tc>
          <w:tcPr>
            <w:tcW w:w="1699" w:type="dxa"/>
          </w:tcPr>
          <w:p w14:paraId="2324DFE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家長詢問孩子誤吞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顆</w:t>
            </w:r>
            <w:r>
              <w:rPr>
                <w:sz w:val="17"/>
              </w:rPr>
              <w:t>W</w:t>
            </w:r>
            <w:r>
              <w:rPr>
                <w:sz w:val="17"/>
              </w:rPr>
              <w:t>鎮痛錠怎麼辦</w:t>
            </w:r>
          </w:p>
        </w:tc>
        <w:tc>
          <w:tcPr>
            <w:tcW w:w="2286" w:type="dxa"/>
          </w:tcPr>
          <w:p w14:paraId="58AEF83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兒童誤用（誤吞）</w:t>
            </w:r>
          </w:p>
        </w:tc>
        <w:tc>
          <w:tcPr>
            <w:tcW w:w="1764" w:type="dxa"/>
          </w:tcPr>
          <w:p w14:paraId="4B741DA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人工依公司流程通報</w:t>
            </w:r>
          </w:p>
        </w:tc>
      </w:tr>
      <w:tr w:rsidR="005A3B02" w14:paraId="1950893E" w14:textId="77777777">
        <w:trPr>
          <w:jc w:val="center"/>
        </w:trPr>
        <w:tc>
          <w:tcPr>
            <w:tcW w:w="1372" w:type="dxa"/>
            <w:shd w:val="clear" w:color="auto" w:fill="F7F9F8"/>
          </w:tcPr>
          <w:p w14:paraId="3867A4D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【疑似</w:t>
            </w:r>
            <w:r>
              <w:rPr>
                <w:sz w:val="17"/>
              </w:rPr>
              <w:t>AE</w:t>
            </w:r>
            <w:r>
              <w:rPr>
                <w:sz w:val="17"/>
              </w:rPr>
              <w:t>／客訴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需人工通報】品質客訴</w:t>
            </w:r>
          </w:p>
        </w:tc>
        <w:tc>
          <w:tcPr>
            <w:tcW w:w="1895" w:type="dxa"/>
            <w:shd w:val="clear" w:color="auto" w:fill="F7F9F8"/>
          </w:tcPr>
          <w:p w14:paraId="7B2AE4C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CS006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CS016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CS026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CS034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CS036</w:t>
            </w:r>
          </w:p>
        </w:tc>
        <w:tc>
          <w:tcPr>
            <w:tcW w:w="849" w:type="dxa"/>
            <w:shd w:val="clear" w:color="auto" w:fill="F7F9F8"/>
          </w:tcPr>
          <w:p w14:paraId="379793F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38</w:t>
            </w:r>
          </w:p>
        </w:tc>
        <w:tc>
          <w:tcPr>
            <w:tcW w:w="1699" w:type="dxa"/>
            <w:shd w:val="clear" w:color="auto" w:fill="F7F9F8"/>
          </w:tcPr>
          <w:p w14:paraId="4D1527C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見步驟</w:t>
            </w:r>
            <w:r>
              <w:rPr>
                <w:sz w:val="17"/>
              </w:rPr>
              <w:t>①</w:t>
            </w:r>
            <w:r>
              <w:rPr>
                <w:sz w:val="17"/>
              </w:rPr>
              <w:t>置頂區</w:t>
            </w:r>
          </w:p>
        </w:tc>
        <w:tc>
          <w:tcPr>
            <w:tcW w:w="2286" w:type="dxa"/>
            <w:shd w:val="clear" w:color="auto" w:fill="F7F9F8"/>
          </w:tcPr>
          <w:p w14:paraId="3FA2DE9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產品品質問題（蓋子、管身、條碼）</w:t>
            </w:r>
          </w:p>
        </w:tc>
        <w:tc>
          <w:tcPr>
            <w:tcW w:w="1764" w:type="dxa"/>
            <w:shd w:val="clear" w:color="auto" w:fill="F7F9F8"/>
          </w:tcPr>
          <w:p w14:paraId="664251F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人工依公司流程通報</w:t>
            </w:r>
          </w:p>
        </w:tc>
      </w:tr>
      <w:tr w:rsidR="005A3B02" w14:paraId="13E02B58" w14:textId="77777777">
        <w:trPr>
          <w:jc w:val="center"/>
        </w:trPr>
        <w:tc>
          <w:tcPr>
            <w:tcW w:w="1372" w:type="dxa"/>
          </w:tcPr>
          <w:p w14:paraId="41ADCEB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未核准用途或療效詢問</w:t>
            </w:r>
          </w:p>
        </w:tc>
        <w:tc>
          <w:tcPr>
            <w:tcW w:w="1895" w:type="dxa"/>
          </w:tcPr>
          <w:p w14:paraId="43DF147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CS012</w:t>
            </w:r>
          </w:p>
        </w:tc>
        <w:tc>
          <w:tcPr>
            <w:tcW w:w="849" w:type="dxa"/>
          </w:tcPr>
          <w:p w14:paraId="60222ED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14</w:t>
            </w:r>
          </w:p>
        </w:tc>
        <w:tc>
          <w:tcPr>
            <w:tcW w:w="1699" w:type="dxa"/>
          </w:tcPr>
          <w:p w14:paraId="1A6AEA3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詢問</w:t>
            </w:r>
            <w:r>
              <w:rPr>
                <w:sz w:val="17"/>
              </w:rPr>
              <w:t>X</w:t>
            </w:r>
            <w:r>
              <w:rPr>
                <w:sz w:val="17"/>
              </w:rPr>
              <w:t>牙齦護理牙膏可以治牙周病嗎</w:t>
            </w:r>
          </w:p>
        </w:tc>
        <w:tc>
          <w:tcPr>
            <w:tcW w:w="2286" w:type="dxa"/>
          </w:tcPr>
          <w:p w14:paraId="12A8BF4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詢問產品能不能治療疾病</w:t>
            </w:r>
          </w:p>
        </w:tc>
        <w:tc>
          <w:tcPr>
            <w:tcW w:w="1764" w:type="dxa"/>
          </w:tcPr>
          <w:p w14:paraId="6EBE416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轉</w:t>
            </w:r>
            <w:r>
              <w:rPr>
                <w:sz w:val="17"/>
              </w:rPr>
              <w:t xml:space="preserve"> Medical Information</w:t>
            </w:r>
            <w:r>
              <w:rPr>
                <w:sz w:val="17"/>
              </w:rPr>
              <w:t>，不回答內容</w:t>
            </w:r>
          </w:p>
        </w:tc>
      </w:tr>
      <w:tr w:rsidR="005A3B02" w14:paraId="1B380A06" w14:textId="77777777">
        <w:trPr>
          <w:jc w:val="center"/>
        </w:trPr>
        <w:tc>
          <w:tcPr>
            <w:tcW w:w="1372" w:type="dxa"/>
            <w:shd w:val="clear" w:color="auto" w:fill="F7F9F8"/>
          </w:tcPr>
          <w:p w14:paraId="19EB8C7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重複</w:t>
            </w:r>
          </w:p>
        </w:tc>
        <w:tc>
          <w:tcPr>
            <w:tcW w:w="1895" w:type="dxa"/>
            <w:shd w:val="clear" w:color="auto" w:fill="F7F9F8"/>
          </w:tcPr>
          <w:p w14:paraId="7C794FC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CS021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CS022</w:t>
            </w:r>
          </w:p>
        </w:tc>
        <w:tc>
          <w:tcPr>
            <w:tcW w:w="849" w:type="dxa"/>
            <w:shd w:val="clear" w:color="auto" w:fill="F7F9F8"/>
          </w:tcPr>
          <w:p w14:paraId="54F58FB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24</w:t>
            </w:r>
          </w:p>
        </w:tc>
        <w:tc>
          <w:tcPr>
            <w:tcW w:w="1699" w:type="dxa"/>
            <w:shd w:val="clear" w:color="auto" w:fill="F7F9F8"/>
          </w:tcPr>
          <w:p w14:paraId="6B97D31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電商戊</w:t>
            </w:r>
            <w:r>
              <w:rPr>
                <w:sz w:val="17"/>
              </w:rPr>
              <w:t>X</w:t>
            </w:r>
            <w:r>
              <w:rPr>
                <w:sz w:val="17"/>
              </w:rPr>
              <w:t>家庭號</w:t>
            </w:r>
            <w:r>
              <w:rPr>
                <w:sz w:val="17"/>
              </w:rPr>
              <w:t>160g</w:t>
            </w:r>
            <w:r>
              <w:rPr>
                <w:sz w:val="17"/>
              </w:rPr>
              <w:t>缺貨兩週，何時補貨？</w:t>
            </w:r>
          </w:p>
        </w:tc>
        <w:tc>
          <w:tcPr>
            <w:tcW w:w="2286" w:type="dxa"/>
            <w:shd w:val="clear" w:color="auto" w:fill="F7F9F8"/>
          </w:tcPr>
          <w:p w14:paraId="3A89471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除案件編號外，建立日期、來源、</w:t>
            </w:r>
            <w:r>
              <w:rPr>
                <w:sz w:val="17"/>
              </w:rPr>
              <w:t>SKU</w:t>
            </w:r>
            <w:r>
              <w:rPr>
                <w:sz w:val="17"/>
              </w:rPr>
              <w:t>、描述都相同</w:t>
            </w:r>
          </w:p>
        </w:tc>
        <w:tc>
          <w:tcPr>
            <w:tcW w:w="1764" w:type="dxa"/>
            <w:shd w:val="clear" w:color="auto" w:fill="F7F9F8"/>
          </w:tcPr>
          <w:p w14:paraId="3F78E00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統計只算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筆（排除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CS022</w:t>
            </w:r>
            <w:r>
              <w:rPr>
                <w:sz w:val="17"/>
              </w:rPr>
              <w:t>），原表不刪</w:t>
            </w:r>
          </w:p>
        </w:tc>
      </w:tr>
      <w:tr w:rsidR="005A3B02" w14:paraId="1811DFAC" w14:textId="77777777">
        <w:trPr>
          <w:jc w:val="center"/>
        </w:trPr>
        <w:tc>
          <w:tcPr>
            <w:tcW w:w="1372" w:type="dxa"/>
          </w:tcPr>
          <w:p w14:paraId="4FE53D9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異常值</w:t>
            </w:r>
          </w:p>
        </w:tc>
        <w:tc>
          <w:tcPr>
            <w:tcW w:w="1895" w:type="dxa"/>
          </w:tcPr>
          <w:p w14:paraId="28792A5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CS019</w:t>
            </w:r>
          </w:p>
        </w:tc>
        <w:tc>
          <w:tcPr>
            <w:tcW w:w="849" w:type="dxa"/>
          </w:tcPr>
          <w:p w14:paraId="4B5A2CF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21</w:t>
            </w:r>
          </w:p>
        </w:tc>
        <w:tc>
          <w:tcPr>
            <w:tcW w:w="1699" w:type="dxa"/>
          </w:tcPr>
          <w:p w14:paraId="5D7ACB2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詢問量販丙是否有賣</w:t>
            </w:r>
            <w:r>
              <w:rPr>
                <w:sz w:val="17"/>
              </w:rPr>
              <w:t>X</w:t>
            </w:r>
            <w:r>
              <w:rPr>
                <w:sz w:val="17"/>
              </w:rPr>
              <w:t>牙齦護理</w:t>
            </w:r>
          </w:p>
        </w:tc>
        <w:tc>
          <w:tcPr>
            <w:tcW w:w="2286" w:type="dxa"/>
          </w:tcPr>
          <w:p w14:paraId="4AD07A7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結案日期</w:t>
            </w:r>
            <w:r>
              <w:rPr>
                <w:sz w:val="17"/>
              </w:rPr>
              <w:t xml:space="preserve"> 2026-08-04 </w:t>
            </w:r>
            <w:r>
              <w:rPr>
                <w:sz w:val="17"/>
              </w:rPr>
              <w:t>早於建立日期</w:t>
            </w:r>
            <w:r>
              <w:rPr>
                <w:sz w:val="17"/>
              </w:rPr>
              <w:t xml:space="preserve"> 2026-08-14</w:t>
            </w:r>
          </w:p>
        </w:tc>
        <w:tc>
          <w:tcPr>
            <w:tcW w:w="1764" w:type="dxa"/>
          </w:tcPr>
          <w:p w14:paraId="3AF65B1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處理天數先不計，向資料來源確認日期</w:t>
            </w:r>
          </w:p>
        </w:tc>
      </w:tr>
      <w:tr w:rsidR="005A3B02" w14:paraId="6803FDBE" w14:textId="77777777">
        <w:trPr>
          <w:jc w:val="center"/>
        </w:trPr>
        <w:tc>
          <w:tcPr>
            <w:tcW w:w="1372" w:type="dxa"/>
            <w:shd w:val="clear" w:color="auto" w:fill="F7F9F8"/>
          </w:tcPr>
          <w:p w14:paraId="00BE7A3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缺漏</w:t>
            </w:r>
          </w:p>
        </w:tc>
        <w:tc>
          <w:tcPr>
            <w:tcW w:w="1895" w:type="dxa"/>
            <w:shd w:val="clear" w:color="auto" w:fill="F7F9F8"/>
          </w:tcPr>
          <w:p w14:paraId="26625FD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無</w:t>
            </w:r>
          </w:p>
        </w:tc>
        <w:tc>
          <w:tcPr>
            <w:tcW w:w="849" w:type="dxa"/>
            <w:shd w:val="clear" w:color="auto" w:fill="F7F9F8"/>
          </w:tcPr>
          <w:p w14:paraId="2702FA1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699" w:type="dxa"/>
            <w:shd w:val="clear" w:color="auto" w:fill="F7F9F8"/>
          </w:tcPr>
          <w:p w14:paraId="3840506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286" w:type="dxa"/>
            <w:shd w:val="clear" w:color="auto" w:fill="F7F9F8"/>
          </w:tcPr>
          <w:p w14:paraId="1659690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必填欄位沒有空白；處理中案件的結案日期空白、滿意度空白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筆都屬正常</w:t>
            </w:r>
          </w:p>
        </w:tc>
        <w:tc>
          <w:tcPr>
            <w:tcW w:w="1764" w:type="dxa"/>
            <w:shd w:val="clear" w:color="auto" w:fill="F7F9F8"/>
          </w:tcPr>
          <w:p w14:paraId="7F1F1F6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4C88192D" w14:textId="77777777">
        <w:trPr>
          <w:jc w:val="center"/>
        </w:trPr>
        <w:tc>
          <w:tcPr>
            <w:tcW w:w="1372" w:type="dxa"/>
          </w:tcPr>
          <w:p w14:paraId="7C2A47B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逾期（至</w:t>
            </w:r>
            <w:r>
              <w:rPr>
                <w:sz w:val="17"/>
              </w:rPr>
              <w:t xml:space="preserve"> 2026-10-02 </w:t>
            </w:r>
            <w:r>
              <w:rPr>
                <w:sz w:val="17"/>
              </w:rPr>
              <w:t>仍未結案）</w:t>
            </w:r>
          </w:p>
        </w:tc>
        <w:tc>
          <w:tcPr>
            <w:tcW w:w="1895" w:type="dxa"/>
          </w:tcPr>
          <w:p w14:paraId="7D0D8A8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CS038</w:t>
            </w:r>
          </w:p>
        </w:tc>
        <w:tc>
          <w:tcPr>
            <w:tcW w:w="849" w:type="dxa"/>
          </w:tcPr>
          <w:p w14:paraId="0B88111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40</w:t>
            </w:r>
          </w:p>
        </w:tc>
        <w:tc>
          <w:tcPr>
            <w:tcW w:w="1699" w:type="dxa"/>
          </w:tcPr>
          <w:p w14:paraId="7E058F0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電商戊：</w:t>
            </w:r>
            <w:r>
              <w:rPr>
                <w:sz w:val="17"/>
              </w:rPr>
              <w:t>X-S160</w:t>
            </w:r>
            <w:r>
              <w:rPr>
                <w:sz w:val="17"/>
              </w:rPr>
              <w:t>缺貨，詢問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月到貨日</w:t>
            </w:r>
          </w:p>
        </w:tc>
        <w:tc>
          <w:tcPr>
            <w:tcW w:w="2286" w:type="dxa"/>
          </w:tcPr>
          <w:p w14:paraId="364CE54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建立</w:t>
            </w:r>
            <w:r>
              <w:rPr>
                <w:sz w:val="17"/>
              </w:rPr>
              <w:t xml:space="preserve"> 2026-09-24</w:t>
            </w:r>
            <w:r>
              <w:rPr>
                <w:sz w:val="17"/>
              </w:rPr>
              <w:t>，已過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天</w:t>
            </w:r>
          </w:p>
        </w:tc>
        <w:tc>
          <w:tcPr>
            <w:tcW w:w="1764" w:type="dxa"/>
          </w:tcPr>
          <w:p w14:paraId="3F0561D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優先回覆</w:t>
            </w:r>
          </w:p>
        </w:tc>
      </w:tr>
      <w:tr w:rsidR="005A3B02" w14:paraId="7BAD54A8" w14:textId="77777777">
        <w:trPr>
          <w:jc w:val="center"/>
        </w:trPr>
        <w:tc>
          <w:tcPr>
            <w:tcW w:w="1372" w:type="dxa"/>
            <w:shd w:val="clear" w:color="auto" w:fill="F7F9F8"/>
          </w:tcPr>
          <w:p w14:paraId="1C3AAE8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逾期（至</w:t>
            </w:r>
            <w:r>
              <w:rPr>
                <w:sz w:val="17"/>
              </w:rPr>
              <w:t xml:space="preserve"> 2026-10-02 </w:t>
            </w:r>
            <w:r>
              <w:rPr>
                <w:sz w:val="17"/>
              </w:rPr>
              <w:t>仍未結案）</w:t>
            </w:r>
          </w:p>
        </w:tc>
        <w:tc>
          <w:tcPr>
            <w:tcW w:w="1895" w:type="dxa"/>
            <w:shd w:val="clear" w:color="auto" w:fill="F7F9F8"/>
          </w:tcPr>
          <w:p w14:paraId="124699C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CS039</w:t>
            </w:r>
          </w:p>
        </w:tc>
        <w:tc>
          <w:tcPr>
            <w:tcW w:w="849" w:type="dxa"/>
            <w:shd w:val="clear" w:color="auto" w:fill="F7F9F8"/>
          </w:tcPr>
          <w:p w14:paraId="3986699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41</w:t>
            </w:r>
          </w:p>
        </w:tc>
        <w:tc>
          <w:tcPr>
            <w:tcW w:w="1699" w:type="dxa"/>
            <w:shd w:val="clear" w:color="auto" w:fill="F7F9F8"/>
          </w:tcPr>
          <w:p w14:paraId="748DC12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電商戊</w:t>
            </w:r>
            <w:r>
              <w:rPr>
                <w:sz w:val="17"/>
              </w:rPr>
              <w:t>X</w:t>
            </w:r>
            <w:r>
              <w:rPr>
                <w:sz w:val="17"/>
              </w:rPr>
              <w:t>家庭號缺貨，想知道何時補貨</w:t>
            </w:r>
          </w:p>
        </w:tc>
        <w:tc>
          <w:tcPr>
            <w:tcW w:w="2286" w:type="dxa"/>
            <w:shd w:val="clear" w:color="auto" w:fill="F7F9F8"/>
          </w:tcPr>
          <w:p w14:paraId="7D39278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建立</w:t>
            </w:r>
            <w:r>
              <w:rPr>
                <w:sz w:val="17"/>
              </w:rPr>
              <w:t xml:space="preserve"> 2026-09-29</w:t>
            </w:r>
            <w:r>
              <w:rPr>
                <w:sz w:val="17"/>
              </w:rPr>
              <w:t>，已過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天</w:t>
            </w:r>
          </w:p>
        </w:tc>
        <w:tc>
          <w:tcPr>
            <w:tcW w:w="1764" w:type="dxa"/>
            <w:shd w:val="clear" w:color="auto" w:fill="F7F9F8"/>
          </w:tcPr>
          <w:p w14:paraId="14AE3ED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追蹤</w:t>
            </w:r>
          </w:p>
        </w:tc>
      </w:tr>
      <w:tr w:rsidR="005A3B02" w14:paraId="7F14BD4F" w14:textId="77777777">
        <w:trPr>
          <w:jc w:val="center"/>
        </w:trPr>
        <w:tc>
          <w:tcPr>
            <w:tcW w:w="1372" w:type="dxa"/>
          </w:tcPr>
          <w:p w14:paraId="4395A4B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逾期（至</w:t>
            </w:r>
            <w:r>
              <w:rPr>
                <w:sz w:val="17"/>
              </w:rPr>
              <w:t xml:space="preserve"> 2026-10-02 </w:t>
            </w:r>
            <w:r>
              <w:rPr>
                <w:sz w:val="17"/>
              </w:rPr>
              <w:t>仍未結案）</w:t>
            </w:r>
          </w:p>
        </w:tc>
        <w:tc>
          <w:tcPr>
            <w:tcW w:w="1895" w:type="dxa"/>
          </w:tcPr>
          <w:p w14:paraId="5EDD121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CS040</w:t>
            </w:r>
          </w:p>
        </w:tc>
        <w:tc>
          <w:tcPr>
            <w:tcW w:w="849" w:type="dxa"/>
          </w:tcPr>
          <w:p w14:paraId="620AED3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42</w:t>
            </w:r>
          </w:p>
        </w:tc>
        <w:tc>
          <w:tcPr>
            <w:tcW w:w="1699" w:type="dxa"/>
          </w:tcPr>
          <w:p w14:paraId="583C3FE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詢問</w:t>
            </w:r>
            <w:r>
              <w:rPr>
                <w:sz w:val="17"/>
              </w:rPr>
              <w:t>Y</w:t>
            </w:r>
            <w:r>
              <w:rPr>
                <w:sz w:val="17"/>
              </w:rPr>
              <w:t>鈣＋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錠</w:t>
            </w:r>
            <w:r>
              <w:rPr>
                <w:sz w:val="17"/>
              </w:rPr>
              <w:t>60</w:t>
            </w:r>
            <w:r>
              <w:rPr>
                <w:sz w:val="17"/>
              </w:rPr>
              <w:t>錠與</w:t>
            </w:r>
            <w:r>
              <w:rPr>
                <w:sz w:val="17"/>
              </w:rPr>
              <w:t>120</w:t>
            </w:r>
            <w:r>
              <w:rPr>
                <w:sz w:val="17"/>
              </w:rPr>
              <w:t>錠差在哪</w:t>
            </w:r>
          </w:p>
        </w:tc>
        <w:tc>
          <w:tcPr>
            <w:tcW w:w="2286" w:type="dxa"/>
          </w:tcPr>
          <w:p w14:paraId="1A6CA61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建立</w:t>
            </w:r>
            <w:r>
              <w:rPr>
                <w:sz w:val="17"/>
              </w:rPr>
              <w:t xml:space="preserve"> 2026-09-30</w:t>
            </w:r>
            <w:r>
              <w:rPr>
                <w:sz w:val="17"/>
              </w:rPr>
              <w:t>，已過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天</w:t>
            </w:r>
          </w:p>
        </w:tc>
        <w:tc>
          <w:tcPr>
            <w:tcW w:w="1764" w:type="dxa"/>
          </w:tcPr>
          <w:p w14:paraId="552B742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追蹤</w:t>
            </w:r>
          </w:p>
        </w:tc>
      </w:tr>
    </w:tbl>
    <w:p w14:paraId="59AF6D2B" w14:textId="77777777" w:rsidR="005A3B02" w:rsidRDefault="005A3B02">
      <w:pPr>
        <w:spacing w:after="40"/>
      </w:pPr>
    </w:p>
    <w:p w14:paraId="39FBF2FF" w14:textId="77777777" w:rsidR="005A3B02" w:rsidRDefault="00875338">
      <w:r>
        <w:t>異常值另查：日期格式都正確；滿意度都在</w:t>
      </w:r>
      <w:r>
        <w:t xml:space="preserve"> 1–5 </w:t>
      </w:r>
      <w:r>
        <w:t>之間。</w:t>
      </w:r>
    </w:p>
    <w:p w14:paraId="11A5FB74" w14:textId="77777777" w:rsidR="005A3B02" w:rsidRDefault="00875338">
      <w:r>
        <w:rPr>
          <w:b/>
        </w:rPr>
        <w:t>最後說明：排除重複（</w:t>
      </w:r>
      <w:r>
        <w:rPr>
          <w:b/>
        </w:rPr>
        <w:t>CS022</w:t>
      </w:r>
      <w:r>
        <w:rPr>
          <w:b/>
        </w:rPr>
        <w:t>）與異常（</w:t>
      </w:r>
      <w:r>
        <w:rPr>
          <w:b/>
        </w:rPr>
        <w:t>CS019</w:t>
      </w:r>
      <w:r>
        <w:rPr>
          <w:b/>
        </w:rPr>
        <w:t>）後，上一步會改變的統計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97"/>
        <w:gridCol w:w="2087"/>
        <w:gridCol w:w="4173"/>
        <w:gridCol w:w="1707"/>
      </w:tblGrid>
      <w:tr w:rsidR="005A3B02" w14:paraId="7E13D5BB" w14:textId="77777777">
        <w:trPr>
          <w:tblHeader/>
          <w:jc w:val="center"/>
        </w:trPr>
        <w:tc>
          <w:tcPr>
            <w:tcW w:w="1897" w:type="dxa"/>
            <w:shd w:val="clear" w:color="auto" w:fill="1F5C3A"/>
          </w:tcPr>
          <w:p w14:paraId="27AC4A50" w14:textId="77777777" w:rsidR="005A3B02" w:rsidRDefault="00875338">
            <w:r>
              <w:rPr>
                <w:b/>
                <w:color w:val="FFFFFF"/>
                <w:sz w:val="18"/>
              </w:rPr>
              <w:t>統計</w:t>
            </w:r>
          </w:p>
        </w:tc>
        <w:tc>
          <w:tcPr>
            <w:tcW w:w="2087" w:type="dxa"/>
            <w:shd w:val="clear" w:color="auto" w:fill="1F5C3A"/>
          </w:tcPr>
          <w:p w14:paraId="17ABA93F" w14:textId="77777777" w:rsidR="005A3B02" w:rsidRDefault="00875338">
            <w:r>
              <w:rPr>
                <w:b/>
                <w:color w:val="FFFFFF"/>
                <w:sz w:val="18"/>
              </w:rPr>
              <w:t>步驟</w:t>
            </w:r>
            <w:r>
              <w:rPr>
                <w:b/>
                <w:color w:val="FFFFFF"/>
                <w:sz w:val="18"/>
              </w:rPr>
              <w:t>①</w:t>
            </w:r>
          </w:p>
        </w:tc>
        <w:tc>
          <w:tcPr>
            <w:tcW w:w="4173" w:type="dxa"/>
            <w:shd w:val="clear" w:color="auto" w:fill="1F5C3A"/>
          </w:tcPr>
          <w:p w14:paraId="2F88829F" w14:textId="77777777" w:rsidR="005A3B02" w:rsidRDefault="00875338">
            <w:r>
              <w:rPr>
                <w:b/>
                <w:color w:val="FFFFFF"/>
                <w:sz w:val="18"/>
              </w:rPr>
              <w:t>排除後</w:t>
            </w:r>
          </w:p>
        </w:tc>
        <w:tc>
          <w:tcPr>
            <w:tcW w:w="1707" w:type="dxa"/>
            <w:shd w:val="clear" w:color="auto" w:fill="1F5C3A"/>
          </w:tcPr>
          <w:p w14:paraId="2307D219" w14:textId="77777777" w:rsidR="005A3B02" w:rsidRDefault="00875338">
            <w:r>
              <w:rPr>
                <w:b/>
                <w:color w:val="FFFFFF"/>
                <w:sz w:val="18"/>
              </w:rPr>
              <w:t>差</w:t>
            </w:r>
          </w:p>
        </w:tc>
      </w:tr>
      <w:tr w:rsidR="005A3B02" w14:paraId="191CFA5D" w14:textId="77777777">
        <w:trPr>
          <w:jc w:val="center"/>
        </w:trPr>
        <w:tc>
          <w:tcPr>
            <w:tcW w:w="1897" w:type="dxa"/>
          </w:tcPr>
          <w:p w14:paraId="59FB602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總筆數</w:t>
            </w:r>
          </w:p>
        </w:tc>
        <w:tc>
          <w:tcPr>
            <w:tcW w:w="2087" w:type="dxa"/>
          </w:tcPr>
          <w:p w14:paraId="1BA5279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40</w:t>
            </w:r>
          </w:p>
        </w:tc>
        <w:tc>
          <w:tcPr>
            <w:tcW w:w="4173" w:type="dxa"/>
          </w:tcPr>
          <w:p w14:paraId="29EBA64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39</w:t>
            </w:r>
          </w:p>
        </w:tc>
        <w:tc>
          <w:tcPr>
            <w:tcW w:w="1707" w:type="dxa"/>
          </w:tcPr>
          <w:p w14:paraId="5056483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CS022</w:t>
            </w:r>
            <w:r>
              <w:rPr>
                <w:sz w:val="18"/>
              </w:rPr>
              <w:t>）</w:t>
            </w:r>
          </w:p>
        </w:tc>
      </w:tr>
      <w:tr w:rsidR="005A3B02" w14:paraId="20BDFC26" w14:textId="77777777">
        <w:trPr>
          <w:jc w:val="center"/>
        </w:trPr>
        <w:tc>
          <w:tcPr>
            <w:tcW w:w="1897" w:type="dxa"/>
            <w:shd w:val="clear" w:color="auto" w:fill="F7F9F8"/>
          </w:tcPr>
          <w:p w14:paraId="07BD84D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類別：缺貨配送</w:t>
            </w:r>
          </w:p>
        </w:tc>
        <w:tc>
          <w:tcPr>
            <w:tcW w:w="2087" w:type="dxa"/>
            <w:shd w:val="clear" w:color="auto" w:fill="F7F9F8"/>
          </w:tcPr>
          <w:p w14:paraId="0C9E421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13</w:t>
            </w:r>
          </w:p>
        </w:tc>
        <w:tc>
          <w:tcPr>
            <w:tcW w:w="4173" w:type="dxa"/>
            <w:shd w:val="clear" w:color="auto" w:fill="F7F9F8"/>
          </w:tcPr>
          <w:p w14:paraId="2E5B1EB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</w:t>
            </w:r>
          </w:p>
        </w:tc>
        <w:tc>
          <w:tcPr>
            <w:tcW w:w="1707" w:type="dxa"/>
            <w:shd w:val="clear" w:color="auto" w:fill="F7F9F8"/>
          </w:tcPr>
          <w:p w14:paraId="78B7081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</w:tr>
      <w:tr w:rsidR="005A3B02" w14:paraId="039858A6" w14:textId="77777777">
        <w:trPr>
          <w:jc w:val="center"/>
        </w:trPr>
        <w:tc>
          <w:tcPr>
            <w:tcW w:w="1897" w:type="dxa"/>
          </w:tcPr>
          <w:p w14:paraId="337F14A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來源：官網表單</w:t>
            </w:r>
          </w:p>
        </w:tc>
        <w:tc>
          <w:tcPr>
            <w:tcW w:w="2087" w:type="dxa"/>
          </w:tcPr>
          <w:p w14:paraId="2D47EBC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17</w:t>
            </w:r>
          </w:p>
        </w:tc>
        <w:tc>
          <w:tcPr>
            <w:tcW w:w="4173" w:type="dxa"/>
          </w:tcPr>
          <w:p w14:paraId="3B2D62C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16</w:t>
            </w:r>
          </w:p>
        </w:tc>
        <w:tc>
          <w:tcPr>
            <w:tcW w:w="1707" w:type="dxa"/>
          </w:tcPr>
          <w:p w14:paraId="573411B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</w:tr>
      <w:tr w:rsidR="005A3B02" w14:paraId="2BB5E53A" w14:textId="77777777">
        <w:trPr>
          <w:jc w:val="center"/>
        </w:trPr>
        <w:tc>
          <w:tcPr>
            <w:tcW w:w="1897" w:type="dxa"/>
            <w:shd w:val="clear" w:color="auto" w:fill="F7F9F8"/>
          </w:tcPr>
          <w:p w14:paraId="068D908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SKU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X-S160</w:t>
            </w:r>
          </w:p>
        </w:tc>
        <w:tc>
          <w:tcPr>
            <w:tcW w:w="2087" w:type="dxa"/>
            <w:shd w:val="clear" w:color="auto" w:fill="F7F9F8"/>
          </w:tcPr>
          <w:p w14:paraId="7FED612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18</w:t>
            </w:r>
          </w:p>
        </w:tc>
        <w:tc>
          <w:tcPr>
            <w:tcW w:w="4173" w:type="dxa"/>
            <w:shd w:val="clear" w:color="auto" w:fill="F7F9F8"/>
          </w:tcPr>
          <w:p w14:paraId="50B6040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17</w:t>
            </w:r>
          </w:p>
        </w:tc>
        <w:tc>
          <w:tcPr>
            <w:tcW w:w="1707" w:type="dxa"/>
            <w:shd w:val="clear" w:color="auto" w:fill="F7F9F8"/>
          </w:tcPr>
          <w:p w14:paraId="71C4F34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</w:tr>
      <w:tr w:rsidR="005A3B02" w14:paraId="08B829CE" w14:textId="77777777">
        <w:trPr>
          <w:jc w:val="center"/>
        </w:trPr>
        <w:tc>
          <w:tcPr>
            <w:tcW w:w="1897" w:type="dxa"/>
          </w:tcPr>
          <w:p w14:paraId="7C27B46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狀態：已結案</w:t>
            </w:r>
          </w:p>
        </w:tc>
        <w:tc>
          <w:tcPr>
            <w:tcW w:w="2087" w:type="dxa"/>
          </w:tcPr>
          <w:p w14:paraId="1A41384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37</w:t>
            </w:r>
          </w:p>
        </w:tc>
        <w:tc>
          <w:tcPr>
            <w:tcW w:w="4173" w:type="dxa"/>
          </w:tcPr>
          <w:p w14:paraId="5317BEE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36</w:t>
            </w:r>
          </w:p>
        </w:tc>
        <w:tc>
          <w:tcPr>
            <w:tcW w:w="1707" w:type="dxa"/>
          </w:tcPr>
          <w:p w14:paraId="51035A9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</w:tr>
      <w:tr w:rsidR="005A3B02" w14:paraId="5C1DE7C0" w14:textId="77777777">
        <w:trPr>
          <w:jc w:val="center"/>
        </w:trPr>
        <w:tc>
          <w:tcPr>
            <w:tcW w:w="1897" w:type="dxa"/>
            <w:shd w:val="clear" w:color="auto" w:fill="F7F9F8"/>
          </w:tcPr>
          <w:p w14:paraId="1C28857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平均處理天數</w:t>
            </w:r>
          </w:p>
        </w:tc>
        <w:tc>
          <w:tcPr>
            <w:tcW w:w="2087" w:type="dxa"/>
            <w:shd w:val="clear" w:color="auto" w:fill="F7F9F8"/>
          </w:tcPr>
          <w:p w14:paraId="5995514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2.3 </w:t>
            </w:r>
            <w:r>
              <w:rPr>
                <w:sz w:val="18"/>
              </w:rPr>
              <w:t>天（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37</w:t>
            </w:r>
            <w:r>
              <w:rPr>
                <w:sz w:val="18"/>
              </w:rPr>
              <w:t>）</w:t>
            </w:r>
          </w:p>
        </w:tc>
        <w:tc>
          <w:tcPr>
            <w:tcW w:w="4173" w:type="dxa"/>
            <w:shd w:val="clear" w:color="auto" w:fill="F7F9F8"/>
          </w:tcPr>
          <w:p w14:paraId="505C780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2.7 </w:t>
            </w:r>
            <w:r>
              <w:rPr>
                <w:sz w:val="18"/>
              </w:rPr>
              <w:t>天（</w:t>
            </w:r>
            <w:r>
              <w:rPr>
                <w:sz w:val="18"/>
              </w:rPr>
              <w:t>94 ÷ 35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35</w:t>
            </w:r>
            <w:r>
              <w:rPr>
                <w:sz w:val="18"/>
              </w:rPr>
              <w:t>）</w:t>
            </w:r>
          </w:p>
        </w:tc>
        <w:tc>
          <w:tcPr>
            <w:tcW w:w="1707" w:type="dxa"/>
            <w:shd w:val="clear" w:color="auto" w:fill="F7F9F8"/>
          </w:tcPr>
          <w:p w14:paraId="0675467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＋</w:t>
            </w:r>
            <w:r>
              <w:rPr>
                <w:sz w:val="18"/>
              </w:rPr>
              <w:t xml:space="preserve">0.4 </w:t>
            </w:r>
            <w:r>
              <w:rPr>
                <w:sz w:val="18"/>
              </w:rPr>
              <w:t>天</w:t>
            </w:r>
          </w:p>
        </w:tc>
      </w:tr>
      <w:tr w:rsidR="005A3B02" w14:paraId="5DE084E3" w14:textId="77777777">
        <w:trPr>
          <w:jc w:val="center"/>
        </w:trPr>
        <w:tc>
          <w:tcPr>
            <w:tcW w:w="1897" w:type="dxa"/>
          </w:tcPr>
          <w:p w14:paraId="02508F6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最短處理天數</w:t>
            </w:r>
          </w:p>
        </w:tc>
        <w:tc>
          <w:tcPr>
            <w:tcW w:w="2087" w:type="dxa"/>
          </w:tcPr>
          <w:p w14:paraId="67998C4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天</w:t>
            </w:r>
          </w:p>
        </w:tc>
        <w:tc>
          <w:tcPr>
            <w:tcW w:w="4173" w:type="dxa"/>
          </w:tcPr>
          <w:p w14:paraId="08A6517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天（</w:t>
            </w:r>
            <w:r>
              <w:rPr>
                <w:sz w:val="18"/>
              </w:rPr>
              <w:t>CS005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CS024</w:t>
            </w:r>
            <w:r>
              <w:rPr>
                <w:sz w:val="18"/>
              </w:rPr>
              <w:t>）</w:t>
            </w:r>
          </w:p>
        </w:tc>
        <w:tc>
          <w:tcPr>
            <w:tcW w:w="1707" w:type="dxa"/>
          </w:tcPr>
          <w:p w14:paraId="6F8F0C8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5A3B02" w14:paraId="448FE4FD" w14:textId="77777777">
        <w:trPr>
          <w:jc w:val="center"/>
        </w:trPr>
        <w:tc>
          <w:tcPr>
            <w:tcW w:w="1897" w:type="dxa"/>
            <w:shd w:val="clear" w:color="auto" w:fill="F7F9F8"/>
          </w:tcPr>
          <w:p w14:paraId="0956DD6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平均滿意度</w:t>
            </w:r>
          </w:p>
        </w:tc>
        <w:tc>
          <w:tcPr>
            <w:tcW w:w="2087" w:type="dxa"/>
            <w:shd w:val="clear" w:color="auto" w:fill="F7F9F8"/>
          </w:tcPr>
          <w:p w14:paraId="647838D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3.38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32</w:t>
            </w:r>
            <w:r>
              <w:rPr>
                <w:sz w:val="18"/>
              </w:rPr>
              <w:t>）</w:t>
            </w:r>
          </w:p>
        </w:tc>
        <w:tc>
          <w:tcPr>
            <w:tcW w:w="4173" w:type="dxa"/>
            <w:shd w:val="clear" w:color="auto" w:fill="F7F9F8"/>
          </w:tcPr>
          <w:p w14:paraId="732A79E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3.42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106 ÷ 31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31</w:t>
            </w:r>
            <w:r>
              <w:rPr>
                <w:sz w:val="18"/>
              </w:rPr>
              <w:t>）</w:t>
            </w:r>
          </w:p>
        </w:tc>
        <w:tc>
          <w:tcPr>
            <w:tcW w:w="1707" w:type="dxa"/>
            <w:shd w:val="clear" w:color="auto" w:fill="F7F9F8"/>
          </w:tcPr>
          <w:p w14:paraId="3F94A52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＋</w:t>
            </w:r>
            <w:r>
              <w:rPr>
                <w:sz w:val="18"/>
              </w:rPr>
              <w:t>0.04</w:t>
            </w:r>
          </w:p>
        </w:tc>
      </w:tr>
    </w:tbl>
    <w:p w14:paraId="5F509D5E" w14:textId="77777777" w:rsidR="005A3B02" w:rsidRDefault="005A3B02">
      <w:pPr>
        <w:spacing w:after="40"/>
      </w:pPr>
    </w:p>
    <w:p w14:paraId="32B208B9" w14:textId="77777777" w:rsidR="005A3B02" w:rsidRDefault="00875338">
      <w:pPr>
        <w:pStyle w:val="a0"/>
      </w:pPr>
      <w:r>
        <w:t>各類別平均處理天數（排除後）：產品詢問</w:t>
      </w:r>
      <w:r>
        <w:t xml:space="preserve"> 1.3 </w:t>
      </w:r>
      <w:r>
        <w:t>天（</w:t>
      </w:r>
      <w:r>
        <w:t xml:space="preserve">9 </w:t>
      </w:r>
      <w:r>
        <w:t>筆）、購買通路</w:t>
      </w:r>
      <w:r>
        <w:t xml:space="preserve"> 1.2 </w:t>
      </w:r>
      <w:r>
        <w:t>天（</w:t>
      </w:r>
      <w:r>
        <w:t xml:space="preserve">6 </w:t>
      </w:r>
      <w:r>
        <w:t>筆）、退換貨</w:t>
      </w:r>
      <w:r>
        <w:t xml:space="preserve"> 3.4 </w:t>
      </w:r>
      <w:r>
        <w:t>天（</w:t>
      </w:r>
      <w:r>
        <w:t xml:space="preserve">5 </w:t>
      </w:r>
      <w:r>
        <w:t>筆）、缺貨配送</w:t>
      </w:r>
      <w:r>
        <w:t xml:space="preserve"> 4.0 </w:t>
      </w:r>
      <w:r>
        <w:t>天（</w:t>
      </w:r>
      <w:r>
        <w:t xml:space="preserve">10 </w:t>
      </w:r>
      <w:r>
        <w:t>筆）、品質</w:t>
      </w:r>
      <w:r>
        <w:t xml:space="preserve"> </w:t>
      </w:r>
      <w:r>
        <w:t xml:space="preserve">3.6 </w:t>
      </w:r>
      <w:r>
        <w:t>天（</w:t>
      </w:r>
      <w:r>
        <w:t xml:space="preserve">5 </w:t>
      </w:r>
      <w:r>
        <w:t>筆）。</w:t>
      </w:r>
    </w:p>
    <w:p w14:paraId="7305786C" w14:textId="77777777" w:rsidR="005A3B02" w:rsidRDefault="00875338">
      <w:pPr>
        <w:pStyle w:val="a0"/>
      </w:pPr>
      <w:r>
        <w:t>滿意度只排除重複；</w:t>
      </w:r>
      <w:r>
        <w:t xml:space="preserve">CS019 </w:t>
      </w:r>
      <w:r>
        <w:t>的滿意度</w:t>
      </w:r>
      <w:r>
        <w:t xml:space="preserve"> 4 </w:t>
      </w:r>
      <w:r>
        <w:t>本身沒有異常，保留。若也排除</w:t>
      </w:r>
      <w:r>
        <w:t xml:space="preserve"> CS019</w:t>
      </w:r>
      <w:r>
        <w:t>，平均為</w:t>
      </w:r>
      <w:r>
        <w:t xml:space="preserve"> 3.40</w:t>
      </w:r>
      <w:r>
        <w:t>（</w:t>
      </w:r>
      <w:r>
        <w:t>n</w:t>
      </w:r>
      <w:r>
        <w:t>＝</w:t>
      </w:r>
      <w:r>
        <w:t>30</w:t>
      </w:r>
      <w:r>
        <w:t>）。</w:t>
      </w:r>
    </w:p>
    <w:p w14:paraId="33E9B18F" w14:textId="77777777" w:rsidR="005A3B02" w:rsidRDefault="00875338">
      <w:pPr>
        <w:pStyle w:val="a0"/>
      </w:pPr>
      <w:r>
        <w:t>原表沒有改動，是否刪除</w:t>
      </w:r>
      <w:r>
        <w:t xml:space="preserve"> CS022</w:t>
      </w:r>
      <w:r>
        <w:t>、更正</w:t>
      </w:r>
      <w:r>
        <w:t xml:space="preserve"> CS019</w:t>
      </w:r>
      <w:r>
        <w:t>，由您決定。</w:t>
      </w:r>
    </w:p>
    <w:p w14:paraId="274D8B33" w14:textId="77777777" w:rsidR="005A3B02" w:rsidRDefault="00875338">
      <w:pPr>
        <w:pStyle w:val="31"/>
      </w:pPr>
      <w:r>
        <w:t>步驟</w:t>
      </w:r>
      <w:r>
        <w:t>③</w:t>
      </w:r>
      <w:r>
        <w:t>（</w:t>
      </w:r>
      <w:r>
        <w:t xml:space="preserve">MKT </w:t>
      </w:r>
      <w:r>
        <w:t>同仁必做）消費者洞察</w:t>
      </w:r>
      <w:r>
        <w:t xml:space="preserve"> 3 </w:t>
      </w:r>
      <w:r>
        <w:t>點</w:t>
      </w:r>
    </w:p>
    <w:p w14:paraId="64E1EB9B" w14:textId="77777777" w:rsidR="005A3B02" w:rsidRDefault="00875338">
      <w:r>
        <w:t>以排除</w:t>
      </w:r>
      <w:r>
        <w:t xml:space="preserve"> CS022</w:t>
      </w:r>
      <w:r>
        <w:t>（重複）與</w:t>
      </w:r>
      <w:r>
        <w:t xml:space="preserve"> CS019</w:t>
      </w:r>
      <w:r>
        <w:t>（異常）後的</w:t>
      </w:r>
      <w:r>
        <w:t xml:space="preserve"> 38 </w:t>
      </w:r>
      <w:r>
        <w:t>筆為準。疑似</w:t>
      </w:r>
      <w:r>
        <w:t xml:space="preserve"> AE </w:t>
      </w:r>
      <w:r>
        <w:t>的</w:t>
      </w:r>
      <w:r>
        <w:t xml:space="preserve"> CS008</w:t>
      </w:r>
      <w:r>
        <w:t>、</w:t>
      </w:r>
      <w:r>
        <w:t>CS017</w:t>
      </w:r>
      <w:r>
        <w:t>、</w:t>
      </w:r>
      <w:r>
        <w:t xml:space="preserve">CS031 </w:t>
      </w:r>
      <w:r>
        <w:t>不拿來當洞察，只留在置頂區；</w:t>
      </w:r>
      <w:r>
        <w:t xml:space="preserve">CS012 </w:t>
      </w:r>
      <w:r>
        <w:t>已轉</w:t>
      </w:r>
      <w:r>
        <w:t xml:space="preserve"> Medical Information</w:t>
      </w:r>
      <w:r>
        <w:t>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384"/>
        <w:gridCol w:w="2678"/>
        <w:gridCol w:w="2500"/>
        <w:gridCol w:w="893"/>
        <w:gridCol w:w="2232"/>
      </w:tblGrid>
      <w:tr w:rsidR="005A3B02" w14:paraId="1D29C137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4A188F78" w14:textId="77777777" w:rsidR="005A3B02" w:rsidRDefault="00875338">
            <w:r>
              <w:rPr>
                <w:b/>
                <w:color w:val="FFFFFF"/>
                <w:sz w:val="17"/>
              </w:rPr>
              <w:lastRenderedPageBreak/>
              <w:t>#</w:t>
            </w:r>
          </w:p>
        </w:tc>
        <w:tc>
          <w:tcPr>
            <w:tcW w:w="1384" w:type="dxa"/>
            <w:shd w:val="clear" w:color="auto" w:fill="1F5C3A"/>
          </w:tcPr>
          <w:p w14:paraId="2B44D998" w14:textId="77777777" w:rsidR="005A3B02" w:rsidRDefault="00875338">
            <w:r>
              <w:rPr>
                <w:b/>
                <w:color w:val="FFFFFF"/>
                <w:sz w:val="17"/>
              </w:rPr>
              <w:t>洞察一句話</w:t>
            </w:r>
          </w:p>
        </w:tc>
        <w:tc>
          <w:tcPr>
            <w:tcW w:w="2678" w:type="dxa"/>
            <w:shd w:val="clear" w:color="auto" w:fill="1F5C3A"/>
          </w:tcPr>
          <w:p w14:paraId="0B5C5E62" w14:textId="77777777" w:rsidR="005A3B02" w:rsidRDefault="00875338">
            <w:r>
              <w:rPr>
                <w:b/>
                <w:color w:val="FFFFFF"/>
                <w:sz w:val="17"/>
              </w:rPr>
              <w:t>依據（筆數與案件編號）</w:t>
            </w:r>
          </w:p>
        </w:tc>
        <w:tc>
          <w:tcPr>
            <w:tcW w:w="2500" w:type="dxa"/>
            <w:shd w:val="clear" w:color="auto" w:fill="1F5C3A"/>
          </w:tcPr>
          <w:p w14:paraId="719D97FC" w14:textId="77777777" w:rsidR="005A3B02" w:rsidRDefault="00875338">
            <w:r>
              <w:rPr>
                <w:b/>
                <w:color w:val="FFFFFF"/>
                <w:sz w:val="17"/>
              </w:rPr>
              <w:t>代表性描述原文</w:t>
            </w:r>
          </w:p>
        </w:tc>
        <w:tc>
          <w:tcPr>
            <w:tcW w:w="893" w:type="dxa"/>
            <w:shd w:val="clear" w:color="auto" w:fill="1F5C3A"/>
          </w:tcPr>
          <w:p w14:paraId="45DC9C34" w14:textId="77777777" w:rsidR="005A3B02" w:rsidRDefault="00875338">
            <w:r>
              <w:rPr>
                <w:b/>
                <w:color w:val="FFFFFF"/>
                <w:sz w:val="17"/>
              </w:rPr>
              <w:t>可能意涵</w:t>
            </w:r>
          </w:p>
        </w:tc>
        <w:tc>
          <w:tcPr>
            <w:tcW w:w="2232" w:type="dxa"/>
            <w:shd w:val="clear" w:color="auto" w:fill="1F5C3A"/>
          </w:tcPr>
          <w:p w14:paraId="3B6141E5" w14:textId="77777777" w:rsidR="005A3B02" w:rsidRDefault="00875338">
            <w:r>
              <w:rPr>
                <w:b/>
                <w:color w:val="FFFFFF"/>
                <w:sz w:val="17"/>
              </w:rPr>
              <w:t>建議下一步（內部）</w:t>
            </w:r>
          </w:p>
        </w:tc>
      </w:tr>
      <w:tr w:rsidR="005A3B02" w14:paraId="4085960F" w14:textId="77777777">
        <w:trPr>
          <w:jc w:val="center"/>
        </w:trPr>
        <w:tc>
          <w:tcPr>
            <w:tcW w:w="794" w:type="dxa"/>
          </w:tcPr>
          <w:p w14:paraId="65E6185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</w:t>
            </w:r>
          </w:p>
        </w:tc>
        <w:tc>
          <w:tcPr>
            <w:tcW w:w="1384" w:type="dxa"/>
          </w:tcPr>
          <w:p w14:paraId="4740DF1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電商戊</w:t>
            </w:r>
            <w:r>
              <w:rPr>
                <w:sz w:val="17"/>
              </w:rPr>
              <w:t xml:space="preserve"> X </w:t>
            </w:r>
            <w:r>
              <w:rPr>
                <w:sz w:val="17"/>
              </w:rPr>
              <w:t>家庭號（</w:t>
            </w:r>
            <w:r>
              <w:rPr>
                <w:sz w:val="17"/>
              </w:rPr>
              <w:t>X-S160</w:t>
            </w:r>
            <w:r>
              <w:rPr>
                <w:sz w:val="17"/>
              </w:rPr>
              <w:t>）缺貨的抱怨集中在</w:t>
            </w:r>
            <w:r>
              <w:rPr>
                <w:sz w:val="17"/>
              </w:rPr>
              <w:t xml:space="preserve"> 8–9 </w:t>
            </w:r>
            <w:r>
              <w:rPr>
                <w:sz w:val="17"/>
              </w:rPr>
              <w:t>月</w:t>
            </w:r>
          </w:p>
        </w:tc>
        <w:tc>
          <w:tcPr>
            <w:tcW w:w="2678" w:type="dxa"/>
          </w:tcPr>
          <w:p w14:paraId="1EBBE14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消費者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筆：</w:t>
            </w:r>
            <w:r>
              <w:rPr>
                <w:sz w:val="17"/>
              </w:rPr>
              <w:t>CS014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CS020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CS021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CS027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CS032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CS039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CS022 </w:t>
            </w:r>
            <w:r>
              <w:rPr>
                <w:sz w:val="17"/>
              </w:rPr>
              <w:t>重複不計）；</w:t>
            </w: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筆、</w:t>
            </w: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筆。另有通路客戶電商戊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筆：</w:t>
            </w:r>
            <w:r>
              <w:rPr>
                <w:sz w:val="17"/>
              </w:rPr>
              <w:t>CS018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CS038</w:t>
            </w:r>
            <w:r>
              <w:rPr>
                <w:sz w:val="17"/>
              </w:rPr>
              <w:t>。消費者這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筆有填滿意度的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筆平均</w:t>
            </w:r>
            <w:r>
              <w:rPr>
                <w:sz w:val="17"/>
              </w:rPr>
              <w:t xml:space="preserve"> 2.0</w:t>
            </w:r>
            <w:r>
              <w:rPr>
                <w:sz w:val="17"/>
              </w:rPr>
              <w:t>（全體</w:t>
            </w:r>
            <w:r>
              <w:rPr>
                <w:sz w:val="17"/>
              </w:rPr>
              <w:t xml:space="preserve"> 3.42</w:t>
            </w:r>
            <w:r>
              <w:rPr>
                <w:sz w:val="17"/>
              </w:rPr>
              <w:t>）</w:t>
            </w:r>
          </w:p>
        </w:tc>
        <w:tc>
          <w:tcPr>
            <w:tcW w:w="2500" w:type="dxa"/>
          </w:tcPr>
          <w:p w14:paraId="28BF46A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「電商戊</w:t>
            </w:r>
            <w:r>
              <w:rPr>
                <w:sz w:val="17"/>
              </w:rPr>
              <w:t>X</w:t>
            </w:r>
            <w:r>
              <w:rPr>
                <w:sz w:val="17"/>
              </w:rPr>
              <w:t>家庭號又缺貨，已等三週」（</w:t>
            </w:r>
            <w:r>
              <w:rPr>
                <w:sz w:val="17"/>
              </w:rPr>
              <w:t>CS032</w:t>
            </w:r>
            <w:r>
              <w:rPr>
                <w:sz w:val="17"/>
              </w:rPr>
              <w:t>）；「電商戊家庭號缺貨，只好改買</w:t>
            </w:r>
            <w:r>
              <w:rPr>
                <w:sz w:val="17"/>
              </w:rPr>
              <w:t>120g</w:t>
            </w:r>
            <w:r>
              <w:rPr>
                <w:sz w:val="17"/>
              </w:rPr>
              <w:t>」（</w:t>
            </w:r>
            <w:r>
              <w:rPr>
                <w:sz w:val="17"/>
              </w:rPr>
              <w:t>CS020</w:t>
            </w:r>
            <w:r>
              <w:rPr>
                <w:sz w:val="17"/>
              </w:rPr>
              <w:t>）</w:t>
            </w:r>
          </w:p>
        </w:tc>
        <w:tc>
          <w:tcPr>
            <w:tcW w:w="893" w:type="dxa"/>
          </w:tcPr>
          <w:p w14:paraId="4D063BE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缺貨讓消費者久等或改買小規格，滿意度偏低</w:t>
            </w:r>
          </w:p>
        </w:tc>
        <w:tc>
          <w:tcPr>
            <w:tcW w:w="2232" w:type="dxa"/>
          </w:tcPr>
          <w:p w14:paraId="0335C2F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CS&amp;L</w:t>
            </w:r>
            <w:r>
              <w:rPr>
                <w:sz w:val="17"/>
              </w:rPr>
              <w:t>：追蹤電商戊</w:t>
            </w:r>
            <w:r>
              <w:rPr>
                <w:sz w:val="17"/>
              </w:rPr>
              <w:t xml:space="preserve"> X-S160 </w:t>
            </w:r>
            <w:r>
              <w:rPr>
                <w:sz w:val="17"/>
              </w:rPr>
              <w:t>補貨與到貨日；</w:t>
            </w:r>
            <w:r>
              <w:rPr>
                <w:sz w:val="17"/>
              </w:rPr>
              <w:t>MKT</w:t>
            </w:r>
            <w:r>
              <w:rPr>
                <w:sz w:val="17"/>
              </w:rPr>
              <w:t>：和</w:t>
            </w:r>
            <w:r>
              <w:rPr>
                <w:sz w:val="17"/>
              </w:rPr>
              <w:t xml:space="preserve"> CS&amp;L </w:t>
            </w:r>
            <w:r>
              <w:rPr>
                <w:sz w:val="17"/>
              </w:rPr>
              <w:t>統一缺貨期間回覆消費者的說法</w:t>
            </w:r>
          </w:p>
        </w:tc>
      </w:tr>
      <w:tr w:rsidR="005A3B02" w14:paraId="519A00AD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5FDAA1D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</w:t>
            </w:r>
          </w:p>
        </w:tc>
        <w:tc>
          <w:tcPr>
            <w:tcW w:w="1384" w:type="dxa"/>
            <w:shd w:val="clear" w:color="auto" w:fill="F7F9F8"/>
          </w:tcPr>
          <w:p w14:paraId="6180285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X </w:t>
            </w:r>
            <w:r>
              <w:rPr>
                <w:sz w:val="17"/>
              </w:rPr>
              <w:t>敏感護理的口味被反映太涼</w:t>
            </w:r>
          </w:p>
        </w:tc>
        <w:tc>
          <w:tcPr>
            <w:tcW w:w="2678" w:type="dxa"/>
            <w:shd w:val="clear" w:color="auto" w:fill="F7F9F8"/>
          </w:tcPr>
          <w:p w14:paraId="0C97C2D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筆：</w:t>
            </w:r>
            <w:r>
              <w:rPr>
                <w:sz w:val="17"/>
              </w:rPr>
              <w:t>CS003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CS013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CS025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CS029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X-S160 3 </w:t>
            </w:r>
            <w:r>
              <w:rPr>
                <w:sz w:val="17"/>
              </w:rPr>
              <w:t>筆、</w:t>
            </w:r>
            <w:r>
              <w:rPr>
                <w:sz w:val="17"/>
              </w:rPr>
              <w:t xml:space="preserve">X-S120 1 </w:t>
            </w:r>
            <w:r>
              <w:rPr>
                <w:sz w:val="17"/>
              </w:rPr>
              <w:t>筆）；其中</w:t>
            </w:r>
            <w:r>
              <w:rPr>
                <w:sz w:val="17"/>
              </w:rPr>
              <w:t xml:space="preserve"> CS025 </w:t>
            </w:r>
            <w:r>
              <w:rPr>
                <w:sz w:val="17"/>
              </w:rPr>
              <w:t>因此詢問退貨</w:t>
            </w:r>
          </w:p>
        </w:tc>
        <w:tc>
          <w:tcPr>
            <w:tcW w:w="2500" w:type="dxa"/>
            <w:shd w:val="clear" w:color="auto" w:fill="F7F9F8"/>
          </w:tcPr>
          <w:p w14:paraId="351B291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「覺得</w:t>
            </w:r>
            <w:r>
              <w:rPr>
                <w:sz w:val="17"/>
              </w:rPr>
              <w:t>X</w:t>
            </w:r>
            <w:r>
              <w:rPr>
                <w:sz w:val="17"/>
              </w:rPr>
              <w:t>敏感護理薄荷味太涼，問有無其他口味」（</w:t>
            </w:r>
            <w:r>
              <w:rPr>
                <w:sz w:val="17"/>
              </w:rPr>
              <w:t>CS003</w:t>
            </w:r>
            <w:r>
              <w:rPr>
                <w:sz w:val="17"/>
              </w:rPr>
              <w:t>）；「</w:t>
            </w:r>
            <w:r>
              <w:rPr>
                <w:sz w:val="17"/>
              </w:rPr>
              <w:t>X</w:t>
            </w:r>
            <w:r>
              <w:rPr>
                <w:sz w:val="17"/>
              </w:rPr>
              <w:t>家庭號口味偏涼，詢問有無淡薄荷款」（</w:t>
            </w:r>
            <w:r>
              <w:rPr>
                <w:sz w:val="17"/>
              </w:rPr>
              <w:t>CS029</w:t>
            </w:r>
            <w:r>
              <w:rPr>
                <w:sz w:val="17"/>
              </w:rPr>
              <w:t>）</w:t>
            </w:r>
          </w:p>
        </w:tc>
        <w:tc>
          <w:tcPr>
            <w:tcW w:w="893" w:type="dxa"/>
            <w:shd w:val="clear" w:color="auto" w:fill="F7F9F8"/>
          </w:tcPr>
          <w:p w14:paraId="6E03656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口味是部分消費者詢問換口味或退貨的原因</w:t>
            </w:r>
          </w:p>
        </w:tc>
        <w:tc>
          <w:tcPr>
            <w:tcW w:w="2232" w:type="dxa"/>
            <w:shd w:val="clear" w:color="auto" w:fill="F7F9F8"/>
          </w:tcPr>
          <w:p w14:paraId="13557C9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MKT</w:t>
            </w:r>
            <w:r>
              <w:rPr>
                <w:sz w:val="17"/>
              </w:rPr>
              <w:t>：下一次消費者調查加入口味偏好題（題目與樣本【需確認】）</w:t>
            </w:r>
          </w:p>
        </w:tc>
      </w:tr>
      <w:tr w:rsidR="005A3B02" w14:paraId="539841D3" w14:textId="77777777">
        <w:trPr>
          <w:jc w:val="center"/>
        </w:trPr>
        <w:tc>
          <w:tcPr>
            <w:tcW w:w="794" w:type="dxa"/>
          </w:tcPr>
          <w:p w14:paraId="1C18D9C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1384" w:type="dxa"/>
          </w:tcPr>
          <w:p w14:paraId="00681EA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家庭號</w:t>
            </w:r>
            <w:r>
              <w:rPr>
                <w:sz w:val="17"/>
              </w:rPr>
              <w:t xml:space="preserve"> 160g </w:t>
            </w:r>
            <w:r>
              <w:rPr>
                <w:sz w:val="17"/>
              </w:rPr>
              <w:t>軟管用到後段難擠，長輩更吃力</w:t>
            </w:r>
          </w:p>
        </w:tc>
        <w:tc>
          <w:tcPr>
            <w:tcW w:w="2678" w:type="dxa"/>
          </w:tcPr>
          <w:p w14:paraId="356BF72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筆：</w:t>
            </w:r>
            <w:r>
              <w:rPr>
                <w:sz w:val="17"/>
              </w:rPr>
              <w:t>CS016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CS026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CS036</w:t>
            </w:r>
            <w:r>
              <w:rPr>
                <w:sz w:val="17"/>
              </w:rPr>
              <w:t>，都是</w:t>
            </w:r>
            <w:r>
              <w:rPr>
                <w:sz w:val="17"/>
              </w:rPr>
              <w:t xml:space="preserve"> X-S160</w:t>
            </w:r>
            <w:r>
              <w:rPr>
                <w:sz w:val="17"/>
              </w:rPr>
              <w:t>、類別「品質」（仍留在置頂的品質客訴區）</w:t>
            </w:r>
          </w:p>
        </w:tc>
        <w:tc>
          <w:tcPr>
            <w:tcW w:w="2500" w:type="dxa"/>
          </w:tcPr>
          <w:p w14:paraId="09F680C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「牙膏管太硬，長輩擠不出來，建議改包裝」（</w:t>
            </w:r>
            <w:r>
              <w:rPr>
                <w:sz w:val="17"/>
              </w:rPr>
              <w:t>CS026</w:t>
            </w:r>
            <w:r>
              <w:rPr>
                <w:sz w:val="17"/>
              </w:rPr>
              <w:t>）；「</w:t>
            </w:r>
            <w:r>
              <w:rPr>
                <w:sz w:val="17"/>
              </w:rPr>
              <w:t>160g</w:t>
            </w:r>
            <w:r>
              <w:rPr>
                <w:sz w:val="17"/>
              </w:rPr>
              <w:t>軟管尾段擠不出來，覺得浪費」（</w:t>
            </w:r>
            <w:r>
              <w:rPr>
                <w:sz w:val="17"/>
              </w:rPr>
              <w:t>CS036</w:t>
            </w:r>
            <w:r>
              <w:rPr>
                <w:sz w:val="17"/>
              </w:rPr>
              <w:t>）</w:t>
            </w:r>
          </w:p>
        </w:tc>
        <w:tc>
          <w:tcPr>
            <w:tcW w:w="893" w:type="dxa"/>
          </w:tcPr>
          <w:p w14:paraId="50B5E9D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家庭號包裝的使用體驗有抱怨</w:t>
            </w:r>
          </w:p>
        </w:tc>
        <w:tc>
          <w:tcPr>
            <w:tcW w:w="2232" w:type="dxa"/>
          </w:tcPr>
          <w:p w14:paraId="6DD9B24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MKT</w:t>
            </w:r>
            <w:r>
              <w:rPr>
                <w:sz w:val="17"/>
              </w:rPr>
              <w:t>：把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筆原文整理給包裝負責單位評估（窗口【需確認】）</w:t>
            </w:r>
          </w:p>
        </w:tc>
      </w:tr>
    </w:tbl>
    <w:p w14:paraId="1322302B" w14:textId="77777777" w:rsidR="005A3B02" w:rsidRDefault="005A3B02">
      <w:pPr>
        <w:spacing w:after="40"/>
      </w:pPr>
    </w:p>
    <w:p w14:paraId="219EA668" w14:textId="77777777" w:rsidR="005A3B02" w:rsidRDefault="00875338">
      <w:r>
        <w:t>給</w:t>
      </w:r>
      <w:r>
        <w:t xml:space="preserve"> CS&amp;L</w:t>
      </w:r>
      <w:r>
        <w:t>：通路客戶案件中，最需要優先處理的是</w:t>
      </w:r>
      <w:r>
        <w:t xml:space="preserve"> CS038</w:t>
      </w:r>
      <w:r>
        <w:t>（電商戊：</w:t>
      </w:r>
      <w:r>
        <w:t>X-S160</w:t>
      </w:r>
      <w:r>
        <w:t>缺貨，詢問</w:t>
      </w:r>
      <w:r>
        <w:t>10</w:t>
      </w:r>
      <w:r>
        <w:t>月到貨日；處理中，至</w:t>
      </w:r>
      <w:r>
        <w:t xml:space="preserve"> 2026-10-02 </w:t>
      </w:r>
      <w:r>
        <w:t>已過</w:t>
      </w:r>
      <w:r>
        <w:t xml:space="preserve"> 8 </w:t>
      </w:r>
      <w:r>
        <w:t>天），請先回覆到貨日。</w:t>
      </w:r>
    </w:p>
    <w:p w14:paraId="5E62B3E1" w14:textId="77777777" w:rsidR="005A3B02" w:rsidRDefault="00875338">
      <w:r>
        <w:t>以上只供內部參考，消費者原文不用於對外文案；本次沒有提供核准訊息，所以沒有寫任何產品功效或產品說法。</w:t>
      </w:r>
    </w:p>
    <w:p w14:paraId="0B9B9F40" w14:textId="77777777" w:rsidR="005A3B02" w:rsidRDefault="00875338">
      <w:pPr>
        <w:pStyle w:val="31"/>
      </w:pPr>
      <w:r>
        <w:t>追問的參考回應</w:t>
      </w:r>
    </w:p>
    <w:p w14:paraId="6C390BED" w14:textId="77777777" w:rsidR="005A3B02" w:rsidRDefault="00875338">
      <w:r>
        <w:rPr>
          <w:b/>
        </w:rPr>
        <w:t>A14_a1</w:t>
      </w:r>
      <w:r>
        <w:rPr>
          <w:b/>
        </w:rPr>
        <w:t>（給</w:t>
      </w:r>
      <w:r>
        <w:rPr>
          <w:b/>
        </w:rPr>
        <w:t xml:space="preserve"> MKT </w:t>
      </w:r>
      <w:r>
        <w:rPr>
          <w:b/>
        </w:rPr>
        <w:t>主管的</w:t>
      </w:r>
      <w:r>
        <w:rPr>
          <w:b/>
        </w:rPr>
        <w:t xml:space="preserve"> 3 </w:t>
      </w:r>
      <w:r>
        <w:rPr>
          <w:b/>
        </w:rPr>
        <w:t>行版）</w:t>
      </w:r>
    </w:p>
    <w:p w14:paraId="638B6D58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電商戊</w:t>
      </w:r>
      <w:r>
        <w:rPr>
          <w:sz w:val="19"/>
        </w:rPr>
        <w:t xml:space="preserve"> X </w:t>
      </w:r>
      <w:r>
        <w:rPr>
          <w:sz w:val="19"/>
        </w:rPr>
        <w:t>家庭號缺貨抱怨集中：消費者</w:t>
      </w:r>
      <w:r>
        <w:rPr>
          <w:sz w:val="19"/>
        </w:rPr>
        <w:t xml:space="preserve"> 6 </w:t>
      </w:r>
      <w:r>
        <w:rPr>
          <w:sz w:val="19"/>
        </w:rPr>
        <w:t>筆＋通路</w:t>
      </w:r>
      <w:r>
        <w:rPr>
          <w:sz w:val="19"/>
        </w:rPr>
        <w:t xml:space="preserve"> 2 </w:t>
      </w:r>
      <w:r>
        <w:rPr>
          <w:sz w:val="19"/>
        </w:rPr>
        <w:t>筆，消費者有填滿意度的</w:t>
      </w:r>
      <w:r>
        <w:rPr>
          <w:sz w:val="19"/>
        </w:rPr>
        <w:t xml:space="preserve"> 5 </w:t>
      </w:r>
      <w:r>
        <w:rPr>
          <w:sz w:val="19"/>
        </w:rPr>
        <w:t>筆平均</w:t>
      </w:r>
      <w:r>
        <w:rPr>
          <w:sz w:val="19"/>
        </w:rPr>
        <w:t xml:space="preserve"> 2.0</w:t>
      </w:r>
      <w:r>
        <w:rPr>
          <w:sz w:val="19"/>
        </w:rPr>
        <w:t>。</w:t>
      </w:r>
    </w:p>
    <w:p w14:paraId="76EEB8AF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2. X </w:t>
      </w:r>
      <w:r>
        <w:rPr>
          <w:sz w:val="19"/>
        </w:rPr>
        <w:t>敏感護理口味太涼：</w:t>
      </w:r>
      <w:r>
        <w:rPr>
          <w:sz w:val="19"/>
        </w:rPr>
        <w:t xml:space="preserve">4 </w:t>
      </w:r>
      <w:r>
        <w:rPr>
          <w:sz w:val="19"/>
        </w:rPr>
        <w:t>筆，其中</w:t>
      </w:r>
      <w:r>
        <w:rPr>
          <w:sz w:val="19"/>
        </w:rPr>
        <w:t xml:space="preserve"> 1 </w:t>
      </w:r>
      <w:r>
        <w:rPr>
          <w:sz w:val="19"/>
        </w:rPr>
        <w:t>筆因此想退貨。</w:t>
      </w:r>
    </w:p>
    <w:p w14:paraId="3F300B1C" w14:textId="77777777" w:rsidR="005A3B02" w:rsidRDefault="00875338">
      <w:pPr>
        <w:pBdr>
          <w:left w:val="single" w:sz="24" w:space="6" w:color="1F5C3A"/>
        </w:pBdr>
        <w:shd w:val="clear" w:color="auto" w:fill="EAF3EE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家庭號</w:t>
      </w:r>
      <w:r>
        <w:rPr>
          <w:sz w:val="19"/>
        </w:rPr>
        <w:t xml:space="preserve"> 160g </w:t>
      </w:r>
      <w:r>
        <w:rPr>
          <w:sz w:val="19"/>
        </w:rPr>
        <w:t>軟管後段難擠：</w:t>
      </w:r>
      <w:r>
        <w:rPr>
          <w:sz w:val="19"/>
        </w:rPr>
        <w:t xml:space="preserve">3 </w:t>
      </w:r>
      <w:r>
        <w:rPr>
          <w:sz w:val="19"/>
        </w:rPr>
        <w:t>筆，</w:t>
      </w:r>
      <w:r>
        <w:rPr>
          <w:sz w:val="19"/>
        </w:rPr>
        <w:t xml:space="preserve">1 </w:t>
      </w:r>
      <w:r>
        <w:rPr>
          <w:sz w:val="19"/>
        </w:rPr>
        <w:t>筆提到長輩。</w:t>
      </w:r>
    </w:p>
    <w:p w14:paraId="3126FCA0" w14:textId="77777777" w:rsidR="005A3B02" w:rsidRDefault="005A3B02">
      <w:pPr>
        <w:spacing w:after="40"/>
      </w:pPr>
    </w:p>
    <w:p w14:paraId="3FB65C98" w14:textId="77777777" w:rsidR="005A3B02" w:rsidRDefault="00875338">
      <w:r>
        <w:rPr>
          <w:b/>
        </w:rPr>
        <w:t>A14_a2</w:t>
      </w:r>
      <w:r>
        <w:rPr>
          <w:b/>
        </w:rPr>
        <w:t>（</w:t>
      </w:r>
      <w:r>
        <w:rPr>
          <w:b/>
        </w:rPr>
        <w:t xml:space="preserve">40 </w:t>
      </w:r>
      <w:r>
        <w:rPr>
          <w:b/>
        </w:rPr>
        <w:t>歲以上女性有幾位？）</w:t>
      </w:r>
      <w:r>
        <w:t>：資料未提及。這份客服紀錄沒有年齡、性別欄位，無法計算，也不從描述裡的「長輩」「家長」推測。</w:t>
      </w:r>
    </w:p>
    <w:p w14:paraId="520AFE39" w14:textId="77777777" w:rsidR="005A3B02" w:rsidRDefault="00875338">
      <w:r>
        <w:rPr>
          <w:b/>
        </w:rPr>
        <w:t>A14_a3</w:t>
      </w:r>
      <w:r>
        <w:rPr>
          <w:b/>
        </w:rPr>
        <w:t>（洞察</w:t>
      </w:r>
      <w:r>
        <w:rPr>
          <w:b/>
        </w:rPr>
        <w:t xml:space="preserve"> → </w:t>
      </w:r>
      <w:r>
        <w:rPr>
          <w:b/>
        </w:rPr>
        <w:t>包裝或規格改良企劃大綱）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87"/>
        <w:gridCol w:w="8578"/>
      </w:tblGrid>
      <w:tr w:rsidR="005A3B02" w14:paraId="7CEF2CBE" w14:textId="77777777">
        <w:trPr>
          <w:tblHeader/>
          <w:jc w:val="center"/>
        </w:trPr>
        <w:tc>
          <w:tcPr>
            <w:tcW w:w="1287" w:type="dxa"/>
            <w:shd w:val="clear" w:color="auto" w:fill="1F5C3A"/>
          </w:tcPr>
          <w:p w14:paraId="0AC7A3BB" w14:textId="77777777" w:rsidR="005A3B02" w:rsidRDefault="00875338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8578" w:type="dxa"/>
            <w:shd w:val="clear" w:color="auto" w:fill="1F5C3A"/>
          </w:tcPr>
          <w:p w14:paraId="27E0FA4D" w14:textId="77777777" w:rsidR="005A3B02" w:rsidRDefault="00875338"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5A3B02" w14:paraId="3444C013" w14:textId="77777777">
        <w:trPr>
          <w:jc w:val="center"/>
        </w:trPr>
        <w:tc>
          <w:tcPr>
            <w:tcW w:w="1287" w:type="dxa"/>
          </w:tcPr>
          <w:p w14:paraId="7E946DE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目標客群</w:t>
            </w:r>
          </w:p>
        </w:tc>
        <w:tc>
          <w:tcPr>
            <w:tcW w:w="8578" w:type="dxa"/>
          </w:tcPr>
          <w:p w14:paraId="1F48507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購買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敏感護理牙膏</w:t>
            </w:r>
            <w:r>
              <w:rPr>
                <w:sz w:val="18"/>
              </w:rPr>
              <w:t xml:space="preserve"> 160g </w:t>
            </w:r>
            <w:r>
              <w:rPr>
                <w:sz w:val="18"/>
              </w:rPr>
              <w:t>家庭號（</w:t>
            </w:r>
            <w:r>
              <w:rPr>
                <w:sz w:val="18"/>
              </w:rPr>
              <w:t>X-S160</w:t>
            </w:r>
            <w:r>
              <w:rPr>
                <w:sz w:val="18"/>
              </w:rPr>
              <w:t>）的家庭，包含家中長輩使用者（</w:t>
            </w:r>
            <w:r>
              <w:rPr>
                <w:sz w:val="18"/>
              </w:rPr>
              <w:t>CS013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CS026 </w:t>
            </w:r>
            <w:r>
              <w:rPr>
                <w:sz w:val="18"/>
              </w:rPr>
              <w:t>提到長</w:t>
            </w:r>
            <w:r>
              <w:rPr>
                <w:sz w:val="18"/>
              </w:rPr>
              <w:lastRenderedPageBreak/>
              <w:t>輩）</w:t>
            </w:r>
          </w:p>
        </w:tc>
      </w:tr>
      <w:tr w:rsidR="005A3B02" w14:paraId="4D169E71" w14:textId="77777777">
        <w:trPr>
          <w:jc w:val="center"/>
        </w:trPr>
        <w:tc>
          <w:tcPr>
            <w:tcW w:w="1287" w:type="dxa"/>
            <w:shd w:val="clear" w:color="auto" w:fill="F7F9F8"/>
          </w:tcPr>
          <w:p w14:paraId="4C896B9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要解決的問題</w:t>
            </w:r>
          </w:p>
        </w:tc>
        <w:tc>
          <w:tcPr>
            <w:tcW w:w="8578" w:type="dxa"/>
            <w:shd w:val="clear" w:color="auto" w:fill="F7F9F8"/>
          </w:tcPr>
          <w:p w14:paraId="4EF2A0F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160g </w:t>
            </w:r>
            <w:r>
              <w:rPr>
                <w:sz w:val="18"/>
              </w:rPr>
              <w:t>軟管用到後段難擠：</w:t>
            </w:r>
            <w:r>
              <w:rPr>
                <w:sz w:val="18"/>
              </w:rPr>
              <w:t>CS016</w:t>
            </w:r>
            <w:r>
              <w:rPr>
                <w:sz w:val="18"/>
              </w:rPr>
              <w:t>「家庭號管身較硬，用到後段很難擠出」、</w:t>
            </w:r>
            <w:r>
              <w:rPr>
                <w:sz w:val="18"/>
              </w:rPr>
              <w:t>CS026</w:t>
            </w:r>
            <w:r>
              <w:rPr>
                <w:sz w:val="18"/>
              </w:rPr>
              <w:t>「牙膏管太硬，長輩擠不出來，建議改包裝」、</w:t>
            </w:r>
            <w:r>
              <w:rPr>
                <w:sz w:val="18"/>
              </w:rPr>
              <w:t>CS036</w:t>
            </w:r>
            <w:r>
              <w:rPr>
                <w:sz w:val="18"/>
              </w:rPr>
              <w:t>「</w:t>
            </w:r>
            <w:r>
              <w:rPr>
                <w:sz w:val="18"/>
              </w:rPr>
              <w:t>160g</w:t>
            </w:r>
            <w:r>
              <w:rPr>
                <w:sz w:val="18"/>
              </w:rPr>
              <w:t>軟管尾段擠不出來，覺得浪費」（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筆，類別「品質」）</w:t>
            </w:r>
          </w:p>
        </w:tc>
      </w:tr>
      <w:tr w:rsidR="005A3B02" w14:paraId="060FE2CC" w14:textId="77777777">
        <w:trPr>
          <w:jc w:val="center"/>
        </w:trPr>
        <w:tc>
          <w:tcPr>
            <w:tcW w:w="1287" w:type="dxa"/>
          </w:tcPr>
          <w:p w14:paraId="77C9260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改良方向（待評估）</w:t>
            </w:r>
          </w:p>
        </w:tc>
        <w:tc>
          <w:tcPr>
            <w:tcW w:w="8578" w:type="dxa"/>
          </w:tcPr>
          <w:p w14:paraId="7AC581C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軟管材質或開口設計；是否需要其他規格，資料未提及，【需確認】</w:t>
            </w:r>
          </w:p>
        </w:tc>
      </w:tr>
      <w:tr w:rsidR="005A3B02" w14:paraId="53276103" w14:textId="77777777">
        <w:trPr>
          <w:jc w:val="center"/>
        </w:trPr>
        <w:tc>
          <w:tcPr>
            <w:tcW w:w="1287" w:type="dxa"/>
            <w:shd w:val="clear" w:color="auto" w:fill="F7F9F8"/>
          </w:tcPr>
          <w:p w14:paraId="2A7C4E3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核心訊息</w:t>
            </w:r>
          </w:p>
        </w:tc>
        <w:tc>
          <w:tcPr>
            <w:tcW w:w="8578" w:type="dxa"/>
            <w:shd w:val="clear" w:color="auto" w:fill="F7F9F8"/>
          </w:tcPr>
          <w:p w14:paraId="7DD0ED2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【請填入公司核准文案】</w:t>
            </w:r>
          </w:p>
        </w:tc>
      </w:tr>
      <w:tr w:rsidR="005A3B02" w14:paraId="68406277" w14:textId="77777777">
        <w:trPr>
          <w:jc w:val="center"/>
        </w:trPr>
        <w:tc>
          <w:tcPr>
            <w:tcW w:w="1287" w:type="dxa"/>
          </w:tcPr>
          <w:p w14:paraId="28C19A9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通路</w:t>
            </w:r>
          </w:p>
        </w:tc>
        <w:tc>
          <w:tcPr>
            <w:tcW w:w="8578" w:type="dxa"/>
          </w:tcPr>
          <w:p w14:paraId="2653646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客服紀錄只看得出電商戊有販售家庭號（</w:t>
            </w:r>
            <w:r>
              <w:rPr>
                <w:sz w:val="18"/>
              </w:rPr>
              <w:t>CS014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CS020 </w:t>
            </w:r>
            <w:r>
              <w:rPr>
                <w:sz w:val="18"/>
              </w:rPr>
              <w:t>等）；其他通路資料未提及，【需確認】</w:t>
            </w:r>
          </w:p>
        </w:tc>
      </w:tr>
      <w:tr w:rsidR="005A3B02" w14:paraId="30457392" w14:textId="77777777">
        <w:trPr>
          <w:jc w:val="center"/>
        </w:trPr>
        <w:tc>
          <w:tcPr>
            <w:tcW w:w="1287" w:type="dxa"/>
            <w:shd w:val="clear" w:color="auto" w:fill="F7F9F8"/>
          </w:tcPr>
          <w:p w14:paraId="090E6A4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時程</w:t>
            </w:r>
          </w:p>
        </w:tc>
        <w:tc>
          <w:tcPr>
            <w:tcW w:w="8578" w:type="dxa"/>
            <w:shd w:val="clear" w:color="auto" w:fill="F7F9F8"/>
          </w:tcPr>
          <w:p w14:paraId="090F6FE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【需確認】</w:t>
            </w:r>
          </w:p>
        </w:tc>
      </w:tr>
    </w:tbl>
    <w:p w14:paraId="736F82C6" w14:textId="77777777" w:rsidR="005A3B02" w:rsidRDefault="005A3B02">
      <w:pPr>
        <w:spacing w:after="40"/>
      </w:pPr>
    </w:p>
    <w:p w14:paraId="17F8E4DC" w14:textId="77777777" w:rsidR="005A3B02" w:rsidRDefault="00875338">
      <w:r>
        <w:t>不寫任何功效；疑似</w:t>
      </w:r>
      <w:r>
        <w:t xml:space="preserve"> AE </w:t>
      </w:r>
      <w:r>
        <w:t>案件（</w:t>
      </w:r>
      <w:r>
        <w:t>CS008</w:t>
      </w:r>
      <w:r>
        <w:t>、</w:t>
      </w:r>
      <w:r>
        <w:t>CS017</w:t>
      </w:r>
      <w:r>
        <w:t>、</w:t>
      </w:r>
      <w:r>
        <w:t>CS031</w:t>
      </w:r>
      <w:r>
        <w:t>）不列入；口味太涼（</w:t>
      </w:r>
      <w:r>
        <w:t>CS003</w:t>
      </w:r>
      <w:r>
        <w:t>、</w:t>
      </w:r>
      <w:r>
        <w:t>CS013</w:t>
      </w:r>
      <w:r>
        <w:t>、</w:t>
      </w:r>
      <w:r>
        <w:t>CS025</w:t>
      </w:r>
      <w:r>
        <w:t>、</w:t>
      </w:r>
      <w:r>
        <w:t>CS029</w:t>
      </w:r>
      <w:r>
        <w:t>）屬配方回饋，不在這份包裝企劃裡，另交</w:t>
      </w:r>
      <w:r>
        <w:t xml:space="preserve"> MKT </w:t>
      </w:r>
      <w:r>
        <w:t>評估。</w:t>
      </w:r>
    </w:p>
    <w:p w14:paraId="42709A5F" w14:textId="77777777" w:rsidR="005A3B02" w:rsidRDefault="00875338">
      <w:r>
        <w:t xml:space="preserve">— </w:t>
      </w:r>
      <w:r>
        <w:t>以上皆為教學用虛構資料，非真實數據、非真實通報案件</w:t>
      </w:r>
      <w:r>
        <w:t xml:space="preserve"> —</w:t>
      </w:r>
    </w:p>
    <w:p w14:paraId="74DF0F2B" w14:textId="77777777" w:rsidR="005A3B02" w:rsidRDefault="00875338">
      <w:r>
        <w:br w:type="page"/>
      </w:r>
    </w:p>
    <w:p w14:paraId="2C55CA9A" w14:textId="77777777" w:rsidR="005A3B02" w:rsidRDefault="00875338">
      <w:pPr>
        <w:pStyle w:val="1"/>
      </w:pPr>
      <w:bookmarkStart w:id="21" w:name="_Toc241578182"/>
      <w:r>
        <w:lastRenderedPageBreak/>
        <w:t>S4</w:t>
      </w:r>
      <w:r>
        <w:t>｜</w:t>
      </w:r>
      <w:r>
        <w:t xml:space="preserve">B10 </w:t>
      </w:r>
      <w:r>
        <w:t>拜訪紀錄、</w:t>
      </w:r>
      <w:r>
        <w:t>B9 FAQ</w:t>
      </w:r>
      <w:r>
        <w:t>、</w:t>
      </w:r>
      <w:r>
        <w:t>A9</w:t>
      </w:r>
      <w:r>
        <w:t>／</w:t>
      </w:r>
      <w:r>
        <w:t xml:space="preserve">B8 </w:t>
      </w:r>
      <w:r>
        <w:t>查詢</w:t>
      </w:r>
      <w:bookmarkEnd w:id="21"/>
    </w:p>
    <w:p w14:paraId="724A31A9" w14:textId="77777777" w:rsidR="005A3B02" w:rsidRDefault="00875338">
      <w:pPr>
        <w:pStyle w:val="1"/>
      </w:pPr>
      <w:bookmarkStart w:id="22" w:name="_Toc241578183"/>
      <w:r>
        <w:t>補位檔｜</w:t>
      </w:r>
      <w:r>
        <w:t xml:space="preserve">S4 </w:t>
      </w:r>
      <w:r>
        <w:t>參考產出：</w:t>
      </w:r>
      <w:r>
        <w:t>B10</w:t>
      </w:r>
      <w:r>
        <w:t>、</w:t>
      </w:r>
      <w:r>
        <w:t>B9</w:t>
      </w:r>
      <w:r>
        <w:t>、</w:t>
      </w:r>
      <w:r>
        <w:t>B8</w:t>
      </w:r>
      <w:r>
        <w:t>、</w:t>
      </w:r>
      <w:r>
        <w:t>A9</w:t>
      </w:r>
      <w:bookmarkEnd w:id="22"/>
    </w:p>
    <w:p w14:paraId="236017AF" w14:textId="77777777" w:rsidR="005A3B02" w:rsidRDefault="00875338">
      <w:r>
        <w:t>教學用虛構資料｜非真實數據、非真實通報案件</w:t>
      </w:r>
    </w:p>
    <w:p w14:paraId="38794EA5" w14:textId="77777777" w:rsidR="005A3B02" w:rsidRDefault="00875338">
      <w:r>
        <w:t>用法：做到一半跟不上時，對照這份看好的產出長什麼樣。這份也要做四查；數字請用</w:t>
      </w:r>
      <w:r>
        <w:t xml:space="preserve"> Excel </w:t>
      </w:r>
      <w:r>
        <w:t>驗算</w:t>
      </w:r>
      <w:r>
        <w:t xml:space="preserve"> 1 </w:t>
      </w:r>
      <w:r>
        <w:t>個再用。</w:t>
      </w:r>
    </w:p>
    <w:p w14:paraId="20CAE104" w14:textId="77777777" w:rsidR="005A3B02" w:rsidRDefault="00875338">
      <w:r>
        <w:t xml:space="preserve">AE </w:t>
      </w:r>
      <w:r>
        <w:t>的判斷與通報責任在人；請依公司藥物安全監視（</w:t>
      </w:r>
      <w:r>
        <w:t>PV</w:t>
      </w:r>
      <w:r>
        <w:t>）</w:t>
      </w:r>
      <w:r>
        <w:t xml:space="preserve">SOP </w:t>
      </w:r>
      <w:r>
        <w:t>的時限通報（窗口與時限請見公司規定）。</w:t>
      </w:r>
    </w:p>
    <w:p w14:paraId="22271E76" w14:textId="77777777" w:rsidR="005A3B02" w:rsidRDefault="00875338">
      <w:pPr>
        <w:pStyle w:val="21"/>
      </w:pPr>
      <w:bookmarkStart w:id="23" w:name="_Toc241578184"/>
      <w:r>
        <w:t>B10</w:t>
      </w:r>
      <w:r>
        <w:t>｜參考產出（教學用虛構資料）</w:t>
      </w:r>
      <w:bookmarkEnd w:id="23"/>
    </w:p>
    <w:p w14:paraId="51C85DB2" w14:textId="77777777" w:rsidR="005A3B02" w:rsidRDefault="00875338">
      <w:r>
        <w:t>素材：</w:t>
      </w:r>
      <w:r>
        <w:t>B10_</w:t>
      </w:r>
      <w:r>
        <w:t>拜訪紀錄</w:t>
      </w:r>
      <w:r>
        <w:t>_2026</w:t>
      </w:r>
      <w:r>
        <w:t>年</w:t>
      </w:r>
      <w:r>
        <w:t>8-9</w:t>
      </w:r>
      <w:r>
        <w:t>月</w:t>
      </w:r>
      <w:r>
        <w:t>.xlsx</w:t>
      </w:r>
      <w:r>
        <w:t>｜今天＝</w:t>
      </w:r>
      <w:r>
        <w:t>2026-10-02</w:t>
      </w:r>
      <w:r>
        <w:t>（五）</w:t>
      </w:r>
    </w:p>
    <w:p w14:paraId="0EBF64C9" w14:textId="77777777" w:rsidR="005A3B02" w:rsidRDefault="00875338">
      <w:r>
        <w:t>列號＝資料第一欄「列號」＝</w:t>
      </w:r>
      <w:r>
        <w:t xml:space="preserve">Excel </w:t>
      </w:r>
      <w:r>
        <w:t>列號：第</w:t>
      </w:r>
      <w:r>
        <w:t xml:space="preserve"> 1 </w:t>
      </w:r>
      <w:r>
        <w:t>列是教學用標示，第</w:t>
      </w:r>
      <w:r>
        <w:t xml:space="preserve"> 2 </w:t>
      </w:r>
      <w:r>
        <w:t>列是欄名，資料在第</w:t>
      </w:r>
      <w:r>
        <w:t xml:space="preserve"> 3–42 </w:t>
      </w:r>
      <w:r>
        <w:t>列。</w:t>
      </w:r>
      <w:r>
        <w:t xml:space="preserve">txt </w:t>
      </w:r>
      <w:r>
        <w:t>貼上版第</w:t>
      </w:r>
      <w:r>
        <w:t xml:space="preserve"> N </w:t>
      </w:r>
      <w:r>
        <w:t>行＝</w:t>
      </w:r>
      <w:r>
        <w:t xml:space="preserve">Excel </w:t>
      </w:r>
      <w:r>
        <w:t>第</w:t>
      </w:r>
      <w:r>
        <w:t xml:space="preserve"> N </w:t>
      </w:r>
      <w:r>
        <w:t>列。</w:t>
      </w:r>
      <w:r>
        <w:t xml:space="preserve">Excel </w:t>
      </w:r>
      <w:r>
        <w:t>公式的欄位字母依「第</w:t>
      </w:r>
      <w:r>
        <w:t xml:space="preserve"> A </w:t>
      </w:r>
      <w:r>
        <w:t>欄＝列號」的檔案。</w:t>
      </w:r>
    </w:p>
    <w:p w14:paraId="5F8A34CE" w14:textId="77777777" w:rsidR="005A3B02" w:rsidRDefault="00875338">
      <w:pPr>
        <w:pStyle w:val="31"/>
      </w:pPr>
      <w:r>
        <w:t>步驟</w:t>
      </w:r>
      <w:r>
        <w:t>①</w:t>
      </w:r>
      <w:r>
        <w:t xml:space="preserve">　概況表＋計算過程表</w:t>
      </w:r>
    </w:p>
    <w:p w14:paraId="5418AF1B" w14:textId="77777777" w:rsidR="005A3B02" w:rsidRDefault="00875338">
      <w:r>
        <w:rPr>
          <w:b/>
        </w:rPr>
        <w:t>【疑似</w:t>
      </w:r>
      <w:r>
        <w:rPr>
          <w:b/>
        </w:rPr>
        <w:t>AE</w:t>
      </w:r>
      <w:r>
        <w:rPr>
          <w:b/>
        </w:rPr>
        <w:t>／客訴</w:t>
      </w:r>
      <w:r>
        <w:rPr>
          <w:b/>
        </w:rPr>
        <w:t>—</w:t>
      </w:r>
      <w:r>
        <w:rPr>
          <w:b/>
        </w:rPr>
        <w:t>需人工通報】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731"/>
        <w:gridCol w:w="794"/>
        <w:gridCol w:w="1558"/>
        <w:gridCol w:w="5192"/>
      </w:tblGrid>
      <w:tr w:rsidR="005A3B02" w14:paraId="69588B22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52028AB4" w14:textId="77777777" w:rsidR="005A3B02" w:rsidRDefault="00875338">
            <w:r>
              <w:rPr>
                <w:b/>
                <w:color w:val="FFFFFF"/>
                <w:sz w:val="18"/>
              </w:rPr>
              <w:t>列號</w:t>
            </w:r>
          </w:p>
        </w:tc>
        <w:tc>
          <w:tcPr>
            <w:tcW w:w="1731" w:type="dxa"/>
            <w:shd w:val="clear" w:color="auto" w:fill="1F5C3A"/>
          </w:tcPr>
          <w:p w14:paraId="46900ACF" w14:textId="77777777" w:rsidR="005A3B02" w:rsidRDefault="00875338">
            <w:r>
              <w:rPr>
                <w:b/>
                <w:color w:val="FFFFFF"/>
                <w:sz w:val="18"/>
              </w:rPr>
              <w:t>拜訪日期</w:t>
            </w:r>
          </w:p>
        </w:tc>
        <w:tc>
          <w:tcPr>
            <w:tcW w:w="794" w:type="dxa"/>
            <w:shd w:val="clear" w:color="auto" w:fill="1F5C3A"/>
          </w:tcPr>
          <w:p w14:paraId="1EFB84DD" w14:textId="77777777" w:rsidR="005A3B02" w:rsidRDefault="00875338">
            <w:r>
              <w:rPr>
                <w:b/>
                <w:color w:val="FFFFFF"/>
                <w:sz w:val="18"/>
              </w:rPr>
              <w:t>業務</w:t>
            </w:r>
          </w:p>
        </w:tc>
        <w:tc>
          <w:tcPr>
            <w:tcW w:w="1558" w:type="dxa"/>
            <w:shd w:val="clear" w:color="auto" w:fill="1F5C3A"/>
          </w:tcPr>
          <w:p w14:paraId="3224C7B6" w14:textId="77777777" w:rsidR="005A3B02" w:rsidRDefault="00875338">
            <w:r>
              <w:rPr>
                <w:b/>
                <w:color w:val="FFFFFF"/>
                <w:sz w:val="18"/>
              </w:rPr>
              <w:t>診所</w:t>
            </w:r>
          </w:p>
        </w:tc>
        <w:tc>
          <w:tcPr>
            <w:tcW w:w="5192" w:type="dxa"/>
            <w:shd w:val="clear" w:color="auto" w:fill="1F5C3A"/>
          </w:tcPr>
          <w:p w14:paraId="480E5826" w14:textId="77777777" w:rsidR="005A3B02" w:rsidRDefault="00875338">
            <w:r>
              <w:rPr>
                <w:b/>
                <w:color w:val="FFFFFF"/>
                <w:sz w:val="18"/>
              </w:rPr>
              <w:t>醫師回饋（原文）</w:t>
            </w:r>
          </w:p>
        </w:tc>
      </w:tr>
      <w:tr w:rsidR="005A3B02" w14:paraId="554202CE" w14:textId="77777777">
        <w:trPr>
          <w:jc w:val="center"/>
        </w:trPr>
        <w:tc>
          <w:tcPr>
            <w:tcW w:w="794" w:type="dxa"/>
          </w:tcPr>
          <w:p w14:paraId="04DE95A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41</w:t>
            </w:r>
          </w:p>
        </w:tc>
        <w:tc>
          <w:tcPr>
            <w:tcW w:w="1731" w:type="dxa"/>
          </w:tcPr>
          <w:p w14:paraId="6A21177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2026-09-29</w:t>
            </w:r>
          </w:p>
        </w:tc>
        <w:tc>
          <w:tcPr>
            <w:tcW w:w="794" w:type="dxa"/>
          </w:tcPr>
          <w:p w14:paraId="128F0A1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E01</w:t>
            </w:r>
          </w:p>
        </w:tc>
        <w:tc>
          <w:tcPr>
            <w:tcW w:w="1558" w:type="dxa"/>
          </w:tcPr>
          <w:p w14:paraId="14834C4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D01 </w:t>
            </w:r>
            <w:r>
              <w:rPr>
                <w:sz w:val="18"/>
              </w:rPr>
              <w:t>甲牙醫診所</w:t>
            </w:r>
          </w:p>
        </w:tc>
        <w:tc>
          <w:tcPr>
            <w:tcW w:w="5192" w:type="dxa"/>
          </w:tcPr>
          <w:p w14:paraId="0C13236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院長轉述一位患者用</w:t>
            </w:r>
            <w:r>
              <w:rPr>
                <w:sz w:val="18"/>
              </w:rPr>
              <w:t>X</w:t>
            </w:r>
            <w:r>
              <w:rPr>
                <w:sz w:val="18"/>
              </w:rPr>
              <w:t>敏感護理後口腔黏膜破皮；交流會時間待確認</w:t>
            </w:r>
          </w:p>
        </w:tc>
      </w:tr>
      <w:tr w:rsidR="005A3B02" w14:paraId="328633F2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6072714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22</w:t>
            </w:r>
          </w:p>
        </w:tc>
        <w:tc>
          <w:tcPr>
            <w:tcW w:w="1731" w:type="dxa"/>
            <w:shd w:val="clear" w:color="auto" w:fill="F7F9F8"/>
          </w:tcPr>
          <w:p w14:paraId="216F8AF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2026-09-01</w:t>
            </w:r>
          </w:p>
        </w:tc>
        <w:tc>
          <w:tcPr>
            <w:tcW w:w="794" w:type="dxa"/>
            <w:shd w:val="clear" w:color="auto" w:fill="F7F9F8"/>
          </w:tcPr>
          <w:p w14:paraId="4F3373C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E02</w:t>
            </w:r>
          </w:p>
        </w:tc>
        <w:tc>
          <w:tcPr>
            <w:tcW w:w="1558" w:type="dxa"/>
            <w:shd w:val="clear" w:color="auto" w:fill="F7F9F8"/>
          </w:tcPr>
          <w:p w14:paraId="03EDAD2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D07 </w:t>
            </w:r>
            <w:r>
              <w:rPr>
                <w:sz w:val="18"/>
              </w:rPr>
              <w:t>庚牙醫診所</w:t>
            </w:r>
          </w:p>
        </w:tc>
        <w:tc>
          <w:tcPr>
            <w:tcW w:w="5192" w:type="dxa"/>
            <w:shd w:val="clear" w:color="auto" w:fill="F7F9F8"/>
          </w:tcPr>
          <w:p w14:paraId="50178CE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詢問</w:t>
            </w:r>
            <w:r>
              <w:rPr>
                <w:sz w:val="18"/>
              </w:rPr>
              <w:t>X</w:t>
            </w:r>
            <w:r>
              <w:rPr>
                <w:sz w:val="18"/>
              </w:rPr>
              <w:t>敏感護理可否給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歲兒童使用</w:t>
            </w:r>
          </w:p>
        </w:tc>
      </w:tr>
    </w:tbl>
    <w:p w14:paraId="61838834" w14:textId="77777777" w:rsidR="005A3B02" w:rsidRDefault="005A3B02">
      <w:pPr>
        <w:spacing w:after="40"/>
      </w:pPr>
    </w:p>
    <w:p w14:paraId="0E0D2310" w14:textId="77777777" w:rsidR="005A3B02" w:rsidRDefault="00875338">
      <w:r>
        <w:t>第</w:t>
      </w:r>
      <w:r>
        <w:t xml:space="preserve"> 22 </w:t>
      </w:r>
      <w:r>
        <w:t>列提到兒童使用，依防呆句一併標示；原文只有詢問，沒有使用或不適的描述，這一列要轉</w:t>
      </w:r>
      <w:r>
        <w:t xml:space="preserve"> Medical Information</w:t>
      </w:r>
      <w:r>
        <w:t>（見步驟</w:t>
      </w:r>
      <w:r>
        <w:t>②</w:t>
      </w:r>
      <w:r>
        <w:t>）。</w:t>
      </w:r>
    </w:p>
    <w:p w14:paraId="2906CD11" w14:textId="77777777" w:rsidR="005A3B02" w:rsidRDefault="00875338">
      <w:r>
        <w:rPr>
          <w:b/>
        </w:rPr>
        <w:t xml:space="preserve">① </w:t>
      </w:r>
      <w:r>
        <w:rPr>
          <w:b/>
        </w:rPr>
        <w:t>資料說明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7"/>
        <w:gridCol w:w="8968"/>
      </w:tblGrid>
      <w:tr w:rsidR="005A3B02" w14:paraId="0D35A454" w14:textId="77777777">
        <w:trPr>
          <w:tblHeader/>
          <w:jc w:val="center"/>
        </w:trPr>
        <w:tc>
          <w:tcPr>
            <w:tcW w:w="897" w:type="dxa"/>
            <w:shd w:val="clear" w:color="auto" w:fill="1F5C3A"/>
          </w:tcPr>
          <w:p w14:paraId="04F5DE1F" w14:textId="77777777" w:rsidR="005A3B02" w:rsidRDefault="00875338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8968" w:type="dxa"/>
            <w:shd w:val="clear" w:color="auto" w:fill="1F5C3A"/>
          </w:tcPr>
          <w:p w14:paraId="6756EFAD" w14:textId="77777777" w:rsidR="005A3B02" w:rsidRDefault="00875338"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5A3B02" w14:paraId="38AF38D5" w14:textId="77777777">
        <w:trPr>
          <w:jc w:val="center"/>
        </w:trPr>
        <w:tc>
          <w:tcPr>
            <w:tcW w:w="897" w:type="dxa"/>
          </w:tcPr>
          <w:p w14:paraId="5DEDF43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筆數</w:t>
            </w:r>
          </w:p>
        </w:tc>
        <w:tc>
          <w:tcPr>
            <w:tcW w:w="8968" w:type="dxa"/>
          </w:tcPr>
          <w:p w14:paraId="0CBFE48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40 </w:t>
            </w:r>
            <w:r>
              <w:rPr>
                <w:sz w:val="18"/>
              </w:rPr>
              <w:t>筆（</w:t>
            </w:r>
            <w:r>
              <w:rPr>
                <w:sz w:val="18"/>
              </w:rPr>
              <w:t xml:space="preserve">Excel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3–42 </w:t>
            </w:r>
            <w:r>
              <w:rPr>
                <w:sz w:val="18"/>
              </w:rPr>
              <w:t>列）</w:t>
            </w:r>
          </w:p>
        </w:tc>
      </w:tr>
      <w:tr w:rsidR="005A3B02" w14:paraId="60E0A05D" w14:textId="77777777">
        <w:trPr>
          <w:jc w:val="center"/>
        </w:trPr>
        <w:tc>
          <w:tcPr>
            <w:tcW w:w="897" w:type="dxa"/>
            <w:shd w:val="clear" w:color="auto" w:fill="F7F9F8"/>
          </w:tcPr>
          <w:p w14:paraId="35240DC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欄數</w:t>
            </w:r>
          </w:p>
        </w:tc>
        <w:tc>
          <w:tcPr>
            <w:tcW w:w="8968" w:type="dxa"/>
            <w:shd w:val="clear" w:color="auto" w:fill="F7F9F8"/>
          </w:tcPr>
          <w:p w14:paraId="433199A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xlsx</w:t>
            </w:r>
            <w:r>
              <w:rPr>
                <w:sz w:val="18"/>
              </w:rPr>
              <w:t>：第一欄「列號」，加上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>個資料欄：拜訪日期、業務代號、診所代號、診所名稱、區域、醫師代稱、拜訪目的、醫師回饋、需求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待辦、承諾期限、狀態、下次拜訪。</w:t>
            </w:r>
            <w:r>
              <w:rPr>
                <w:sz w:val="18"/>
              </w:rPr>
              <w:t xml:space="preserve">txt </w:t>
            </w:r>
            <w:r>
              <w:rPr>
                <w:sz w:val="18"/>
              </w:rPr>
              <w:t>貼上版省略診所名稱、醫師代稱，日期省略年份；診所名稱照</w:t>
            </w:r>
            <w:r>
              <w:rPr>
                <w:sz w:val="18"/>
              </w:rPr>
              <w:t xml:space="preserve"> txt </w:t>
            </w:r>
            <w:r>
              <w:rPr>
                <w:sz w:val="18"/>
              </w:rPr>
              <w:t>第一行的</w:t>
            </w:r>
            <w:r>
              <w:rPr>
                <w:sz w:val="18"/>
              </w:rPr>
              <w:t xml:space="preserve"> D01–D12 </w:t>
            </w:r>
            <w:r>
              <w:rPr>
                <w:sz w:val="18"/>
              </w:rPr>
              <w:t>對照</w:t>
            </w:r>
          </w:p>
        </w:tc>
      </w:tr>
      <w:tr w:rsidR="005A3B02" w14:paraId="67064B1F" w14:textId="77777777">
        <w:trPr>
          <w:jc w:val="center"/>
        </w:trPr>
        <w:tc>
          <w:tcPr>
            <w:tcW w:w="897" w:type="dxa"/>
          </w:tcPr>
          <w:p w14:paraId="247503E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拜訪日期範圍</w:t>
            </w:r>
          </w:p>
        </w:tc>
        <w:tc>
          <w:tcPr>
            <w:tcW w:w="8968" w:type="dxa"/>
          </w:tcPr>
          <w:p w14:paraId="3824636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2026-08-03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2026-09-30</w:t>
            </w:r>
          </w:p>
        </w:tc>
      </w:tr>
      <w:tr w:rsidR="005A3B02" w14:paraId="281F7A71" w14:textId="77777777">
        <w:trPr>
          <w:jc w:val="center"/>
        </w:trPr>
        <w:tc>
          <w:tcPr>
            <w:tcW w:w="897" w:type="dxa"/>
            <w:shd w:val="clear" w:color="auto" w:fill="F7F9F8"/>
          </w:tcPr>
          <w:p w14:paraId="777CC2E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業務／診所</w:t>
            </w:r>
          </w:p>
        </w:tc>
        <w:tc>
          <w:tcPr>
            <w:tcW w:w="8968" w:type="dxa"/>
            <w:shd w:val="clear" w:color="auto" w:fill="F7F9F8"/>
          </w:tcPr>
          <w:p w14:paraId="084DB4D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E01–E03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D01–D12</w:t>
            </w:r>
          </w:p>
        </w:tc>
      </w:tr>
      <w:tr w:rsidR="005A3B02" w14:paraId="0748657F" w14:textId="77777777">
        <w:trPr>
          <w:jc w:val="center"/>
        </w:trPr>
        <w:tc>
          <w:tcPr>
            <w:tcW w:w="897" w:type="dxa"/>
          </w:tcPr>
          <w:p w14:paraId="5AA90ED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狀態</w:t>
            </w:r>
          </w:p>
        </w:tc>
        <w:tc>
          <w:tcPr>
            <w:tcW w:w="8968" w:type="dxa"/>
          </w:tcPr>
          <w:p w14:paraId="22AAA35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已完成</w:t>
            </w:r>
            <w:r>
              <w:rPr>
                <w:sz w:val="18"/>
              </w:rPr>
              <w:t xml:space="preserve"> 26</w:t>
            </w:r>
            <w:r>
              <w:rPr>
                <w:sz w:val="18"/>
              </w:rPr>
              <w:t>、進行中</w:t>
            </w:r>
            <w:r>
              <w:rPr>
                <w:sz w:val="18"/>
              </w:rPr>
              <w:t xml:space="preserve"> 8</w:t>
            </w:r>
            <w:r>
              <w:rPr>
                <w:sz w:val="18"/>
              </w:rPr>
              <w:t>、未開始</w:t>
            </w:r>
            <w:r>
              <w:rPr>
                <w:sz w:val="18"/>
              </w:rPr>
              <w:t xml:space="preserve"> 6</w:t>
            </w:r>
          </w:p>
        </w:tc>
      </w:tr>
      <w:tr w:rsidR="005A3B02" w14:paraId="1E51364C" w14:textId="77777777">
        <w:trPr>
          <w:jc w:val="center"/>
        </w:trPr>
        <w:tc>
          <w:tcPr>
            <w:tcW w:w="897" w:type="dxa"/>
            <w:shd w:val="clear" w:color="auto" w:fill="F7F9F8"/>
          </w:tcPr>
          <w:p w14:paraId="7F6A716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本步計</w:t>
            </w:r>
            <w:r>
              <w:rPr>
                <w:sz w:val="18"/>
              </w:rPr>
              <w:lastRenderedPageBreak/>
              <w:t>算方式</w:t>
            </w:r>
          </w:p>
        </w:tc>
        <w:tc>
          <w:tcPr>
            <w:tcW w:w="8968" w:type="dxa"/>
            <w:shd w:val="clear" w:color="auto" w:fill="F7F9F8"/>
          </w:tcPr>
          <w:p w14:paraId="318D8C6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照原始資料計算，重複列也照算（第</w:t>
            </w:r>
            <w:r>
              <w:rPr>
                <w:sz w:val="18"/>
              </w:rPr>
              <w:t xml:space="preserve"> 29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列內容相同，步驟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處理）；第</w:t>
            </w:r>
            <w:r>
              <w:rPr>
                <w:sz w:val="18"/>
              </w:rPr>
              <w:t xml:space="preserve"> 37 </w:t>
            </w:r>
            <w:r>
              <w:rPr>
                <w:sz w:val="18"/>
              </w:rPr>
              <w:t>列承諾期限空白，寫「期限缺</w:t>
            </w:r>
            <w:r>
              <w:rPr>
                <w:sz w:val="18"/>
              </w:rPr>
              <w:lastRenderedPageBreak/>
              <w:t>漏」</w:t>
            </w:r>
          </w:p>
        </w:tc>
      </w:tr>
    </w:tbl>
    <w:p w14:paraId="2C9CCF63" w14:textId="77777777" w:rsidR="005A3B02" w:rsidRDefault="005A3B02">
      <w:pPr>
        <w:spacing w:after="40"/>
      </w:pPr>
    </w:p>
    <w:p w14:paraId="16CCD146" w14:textId="77777777" w:rsidR="005A3B02" w:rsidRDefault="00875338">
      <w:r>
        <w:rPr>
          <w:b/>
        </w:rPr>
        <w:t xml:space="preserve">② </w:t>
      </w:r>
      <w:r>
        <w:rPr>
          <w:b/>
        </w:rPr>
        <w:t>概況表</w:t>
      </w:r>
    </w:p>
    <w:p w14:paraId="4A8528C5" w14:textId="77777777" w:rsidR="005A3B02" w:rsidRDefault="00875338">
      <w:r>
        <w:t>各業務拜訪次數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1"/>
        <w:gridCol w:w="7234"/>
      </w:tblGrid>
      <w:tr w:rsidR="005A3B02" w14:paraId="2E957EAF" w14:textId="77777777">
        <w:trPr>
          <w:tblHeader/>
          <w:jc w:val="center"/>
        </w:trPr>
        <w:tc>
          <w:tcPr>
            <w:tcW w:w="2631" w:type="dxa"/>
            <w:shd w:val="clear" w:color="auto" w:fill="1F5C3A"/>
          </w:tcPr>
          <w:p w14:paraId="7179EC33" w14:textId="77777777" w:rsidR="005A3B02" w:rsidRDefault="00875338">
            <w:r>
              <w:rPr>
                <w:b/>
                <w:color w:val="FFFFFF"/>
                <w:sz w:val="18"/>
              </w:rPr>
              <w:t>業務</w:t>
            </w:r>
          </w:p>
        </w:tc>
        <w:tc>
          <w:tcPr>
            <w:tcW w:w="7234" w:type="dxa"/>
            <w:shd w:val="clear" w:color="auto" w:fill="1F5C3A"/>
          </w:tcPr>
          <w:p w14:paraId="6D674A2C" w14:textId="77777777" w:rsidR="005A3B02" w:rsidRDefault="00875338">
            <w:r>
              <w:rPr>
                <w:b/>
                <w:color w:val="FFFFFF"/>
                <w:sz w:val="18"/>
              </w:rPr>
              <w:t>次數</w:t>
            </w:r>
          </w:p>
        </w:tc>
      </w:tr>
      <w:tr w:rsidR="005A3B02" w14:paraId="30475498" w14:textId="77777777">
        <w:trPr>
          <w:jc w:val="center"/>
        </w:trPr>
        <w:tc>
          <w:tcPr>
            <w:tcW w:w="2631" w:type="dxa"/>
          </w:tcPr>
          <w:p w14:paraId="3829CD6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E01</w:t>
            </w:r>
          </w:p>
        </w:tc>
        <w:tc>
          <w:tcPr>
            <w:tcW w:w="7234" w:type="dxa"/>
          </w:tcPr>
          <w:p w14:paraId="36BA9DD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13</w:t>
            </w:r>
          </w:p>
        </w:tc>
      </w:tr>
      <w:tr w:rsidR="005A3B02" w14:paraId="07E6431C" w14:textId="77777777">
        <w:trPr>
          <w:jc w:val="center"/>
        </w:trPr>
        <w:tc>
          <w:tcPr>
            <w:tcW w:w="2631" w:type="dxa"/>
            <w:shd w:val="clear" w:color="auto" w:fill="F7F9F8"/>
          </w:tcPr>
          <w:p w14:paraId="3B852A3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E02</w:t>
            </w:r>
          </w:p>
        </w:tc>
        <w:tc>
          <w:tcPr>
            <w:tcW w:w="7234" w:type="dxa"/>
            <w:shd w:val="clear" w:color="auto" w:fill="F7F9F8"/>
          </w:tcPr>
          <w:p w14:paraId="7EB1D93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</w:t>
            </w:r>
          </w:p>
        </w:tc>
      </w:tr>
      <w:tr w:rsidR="005A3B02" w14:paraId="1E252438" w14:textId="77777777">
        <w:trPr>
          <w:jc w:val="center"/>
        </w:trPr>
        <w:tc>
          <w:tcPr>
            <w:tcW w:w="2631" w:type="dxa"/>
          </w:tcPr>
          <w:p w14:paraId="27A94B0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E03</w:t>
            </w:r>
          </w:p>
        </w:tc>
        <w:tc>
          <w:tcPr>
            <w:tcW w:w="7234" w:type="dxa"/>
          </w:tcPr>
          <w:p w14:paraId="24B0652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15</w:t>
            </w:r>
            <w:r>
              <w:rPr>
                <w:sz w:val="18"/>
              </w:rPr>
              <w:t>（含重複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筆）</w:t>
            </w:r>
          </w:p>
        </w:tc>
      </w:tr>
      <w:tr w:rsidR="005A3B02" w14:paraId="091930BA" w14:textId="77777777">
        <w:trPr>
          <w:jc w:val="center"/>
        </w:trPr>
        <w:tc>
          <w:tcPr>
            <w:tcW w:w="2631" w:type="dxa"/>
            <w:shd w:val="clear" w:color="auto" w:fill="F7F9F8"/>
          </w:tcPr>
          <w:p w14:paraId="11EB41C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合計</w:t>
            </w:r>
          </w:p>
        </w:tc>
        <w:tc>
          <w:tcPr>
            <w:tcW w:w="7234" w:type="dxa"/>
            <w:shd w:val="clear" w:color="auto" w:fill="F7F9F8"/>
          </w:tcPr>
          <w:p w14:paraId="0947231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40</w:t>
            </w:r>
          </w:p>
        </w:tc>
      </w:tr>
    </w:tbl>
    <w:p w14:paraId="266EF21D" w14:textId="77777777" w:rsidR="005A3B02" w:rsidRDefault="005A3B02">
      <w:pPr>
        <w:spacing w:after="40"/>
      </w:pPr>
    </w:p>
    <w:p w14:paraId="094B1243" w14:textId="77777777" w:rsidR="005A3B02" w:rsidRDefault="00875338">
      <w:r>
        <w:t>各診所拜訪次數與最近一次拜訪日期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6"/>
        <w:gridCol w:w="1333"/>
        <w:gridCol w:w="1066"/>
        <w:gridCol w:w="1066"/>
        <w:gridCol w:w="2666"/>
        <w:gridCol w:w="2666"/>
      </w:tblGrid>
      <w:tr w:rsidR="005A3B02" w14:paraId="48E340DD" w14:textId="77777777">
        <w:trPr>
          <w:tblHeader/>
          <w:jc w:val="center"/>
        </w:trPr>
        <w:tc>
          <w:tcPr>
            <w:tcW w:w="1066" w:type="dxa"/>
            <w:shd w:val="clear" w:color="auto" w:fill="1F5C3A"/>
          </w:tcPr>
          <w:p w14:paraId="20085202" w14:textId="77777777" w:rsidR="005A3B02" w:rsidRDefault="00875338">
            <w:r>
              <w:rPr>
                <w:b/>
                <w:color w:val="FFFFFF"/>
                <w:sz w:val="17"/>
              </w:rPr>
              <w:t>診所</w:t>
            </w:r>
          </w:p>
        </w:tc>
        <w:tc>
          <w:tcPr>
            <w:tcW w:w="1333" w:type="dxa"/>
            <w:shd w:val="clear" w:color="auto" w:fill="1F5C3A"/>
          </w:tcPr>
          <w:p w14:paraId="7A3EDD02" w14:textId="77777777" w:rsidR="005A3B02" w:rsidRDefault="00875338">
            <w:r>
              <w:rPr>
                <w:b/>
                <w:color w:val="FFFFFF"/>
                <w:sz w:val="17"/>
              </w:rPr>
              <w:t>名稱</w:t>
            </w:r>
          </w:p>
        </w:tc>
        <w:tc>
          <w:tcPr>
            <w:tcW w:w="1066" w:type="dxa"/>
            <w:shd w:val="clear" w:color="auto" w:fill="1F5C3A"/>
          </w:tcPr>
          <w:p w14:paraId="58B17E1A" w14:textId="77777777" w:rsidR="005A3B02" w:rsidRDefault="00875338">
            <w:r>
              <w:rPr>
                <w:b/>
                <w:color w:val="FFFFFF"/>
                <w:sz w:val="17"/>
              </w:rPr>
              <w:t>區域</w:t>
            </w:r>
          </w:p>
        </w:tc>
        <w:tc>
          <w:tcPr>
            <w:tcW w:w="1066" w:type="dxa"/>
            <w:shd w:val="clear" w:color="auto" w:fill="1F5C3A"/>
          </w:tcPr>
          <w:p w14:paraId="2C3F8656" w14:textId="77777777" w:rsidR="005A3B02" w:rsidRDefault="00875338">
            <w:r>
              <w:rPr>
                <w:b/>
                <w:color w:val="FFFFFF"/>
                <w:sz w:val="17"/>
              </w:rPr>
              <w:t>業務</w:t>
            </w:r>
          </w:p>
        </w:tc>
        <w:tc>
          <w:tcPr>
            <w:tcW w:w="2666" w:type="dxa"/>
            <w:shd w:val="clear" w:color="auto" w:fill="1F5C3A"/>
          </w:tcPr>
          <w:p w14:paraId="1C115162" w14:textId="77777777" w:rsidR="005A3B02" w:rsidRDefault="00875338">
            <w:r>
              <w:rPr>
                <w:b/>
                <w:color w:val="FFFFFF"/>
                <w:sz w:val="17"/>
              </w:rPr>
              <w:t>次數</w:t>
            </w:r>
          </w:p>
        </w:tc>
        <w:tc>
          <w:tcPr>
            <w:tcW w:w="2666" w:type="dxa"/>
            <w:shd w:val="clear" w:color="auto" w:fill="1F5C3A"/>
          </w:tcPr>
          <w:p w14:paraId="5F6BE2A8" w14:textId="77777777" w:rsidR="005A3B02" w:rsidRDefault="00875338">
            <w:r>
              <w:rPr>
                <w:b/>
                <w:color w:val="FFFFFF"/>
                <w:sz w:val="17"/>
              </w:rPr>
              <w:t>最近一次拜訪</w:t>
            </w:r>
          </w:p>
        </w:tc>
      </w:tr>
      <w:tr w:rsidR="005A3B02" w14:paraId="455C1EDD" w14:textId="77777777">
        <w:trPr>
          <w:jc w:val="center"/>
        </w:trPr>
        <w:tc>
          <w:tcPr>
            <w:tcW w:w="1066" w:type="dxa"/>
          </w:tcPr>
          <w:p w14:paraId="513C457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D01</w:t>
            </w:r>
          </w:p>
        </w:tc>
        <w:tc>
          <w:tcPr>
            <w:tcW w:w="1333" w:type="dxa"/>
          </w:tcPr>
          <w:p w14:paraId="10419E4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甲牙醫診所</w:t>
            </w:r>
          </w:p>
        </w:tc>
        <w:tc>
          <w:tcPr>
            <w:tcW w:w="1066" w:type="dxa"/>
          </w:tcPr>
          <w:p w14:paraId="4061DE8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北區</w:t>
            </w:r>
            <w:r>
              <w:rPr>
                <w:sz w:val="17"/>
              </w:rPr>
              <w:t>-1</w:t>
            </w:r>
          </w:p>
        </w:tc>
        <w:tc>
          <w:tcPr>
            <w:tcW w:w="1066" w:type="dxa"/>
          </w:tcPr>
          <w:p w14:paraId="05A3185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  <w:tc>
          <w:tcPr>
            <w:tcW w:w="2666" w:type="dxa"/>
          </w:tcPr>
          <w:p w14:paraId="5CE8C08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2666" w:type="dxa"/>
          </w:tcPr>
          <w:p w14:paraId="682DEFF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2026-09-29</w:t>
            </w:r>
          </w:p>
        </w:tc>
      </w:tr>
      <w:tr w:rsidR="005A3B02" w14:paraId="21B5DD90" w14:textId="77777777">
        <w:trPr>
          <w:jc w:val="center"/>
        </w:trPr>
        <w:tc>
          <w:tcPr>
            <w:tcW w:w="1066" w:type="dxa"/>
            <w:shd w:val="clear" w:color="auto" w:fill="F7F9F8"/>
          </w:tcPr>
          <w:p w14:paraId="7A18E45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D02</w:t>
            </w:r>
          </w:p>
        </w:tc>
        <w:tc>
          <w:tcPr>
            <w:tcW w:w="1333" w:type="dxa"/>
            <w:shd w:val="clear" w:color="auto" w:fill="F7F9F8"/>
          </w:tcPr>
          <w:p w14:paraId="27FCD89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乙牙醫診所</w:t>
            </w:r>
          </w:p>
        </w:tc>
        <w:tc>
          <w:tcPr>
            <w:tcW w:w="1066" w:type="dxa"/>
            <w:shd w:val="clear" w:color="auto" w:fill="F7F9F8"/>
          </w:tcPr>
          <w:p w14:paraId="2A0CE90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北區</w:t>
            </w:r>
            <w:r>
              <w:rPr>
                <w:sz w:val="17"/>
              </w:rPr>
              <w:t>-1</w:t>
            </w:r>
          </w:p>
        </w:tc>
        <w:tc>
          <w:tcPr>
            <w:tcW w:w="1066" w:type="dxa"/>
            <w:shd w:val="clear" w:color="auto" w:fill="F7F9F8"/>
          </w:tcPr>
          <w:p w14:paraId="4C5372E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  <w:tc>
          <w:tcPr>
            <w:tcW w:w="2666" w:type="dxa"/>
            <w:shd w:val="clear" w:color="auto" w:fill="F7F9F8"/>
          </w:tcPr>
          <w:p w14:paraId="386CC45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</w:t>
            </w:r>
          </w:p>
        </w:tc>
        <w:tc>
          <w:tcPr>
            <w:tcW w:w="2666" w:type="dxa"/>
            <w:shd w:val="clear" w:color="auto" w:fill="F7F9F8"/>
          </w:tcPr>
          <w:p w14:paraId="3FB51A1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2026-09-17</w:t>
            </w:r>
          </w:p>
        </w:tc>
      </w:tr>
      <w:tr w:rsidR="005A3B02" w14:paraId="140C1E0C" w14:textId="77777777">
        <w:trPr>
          <w:jc w:val="center"/>
        </w:trPr>
        <w:tc>
          <w:tcPr>
            <w:tcW w:w="1066" w:type="dxa"/>
          </w:tcPr>
          <w:p w14:paraId="5901998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D03</w:t>
            </w:r>
          </w:p>
        </w:tc>
        <w:tc>
          <w:tcPr>
            <w:tcW w:w="1333" w:type="dxa"/>
          </w:tcPr>
          <w:p w14:paraId="2D6CB7E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丙牙醫診所</w:t>
            </w:r>
          </w:p>
        </w:tc>
        <w:tc>
          <w:tcPr>
            <w:tcW w:w="1066" w:type="dxa"/>
          </w:tcPr>
          <w:p w14:paraId="3ED8C2A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北區</w:t>
            </w:r>
            <w:r>
              <w:rPr>
                <w:sz w:val="17"/>
              </w:rPr>
              <w:t>-2</w:t>
            </w:r>
          </w:p>
        </w:tc>
        <w:tc>
          <w:tcPr>
            <w:tcW w:w="1066" w:type="dxa"/>
          </w:tcPr>
          <w:p w14:paraId="1CB1874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E02</w:t>
            </w:r>
          </w:p>
        </w:tc>
        <w:tc>
          <w:tcPr>
            <w:tcW w:w="2666" w:type="dxa"/>
          </w:tcPr>
          <w:p w14:paraId="619F37C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</w:t>
            </w:r>
          </w:p>
        </w:tc>
        <w:tc>
          <w:tcPr>
            <w:tcW w:w="2666" w:type="dxa"/>
          </w:tcPr>
          <w:p w14:paraId="342BEC1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2026-09-17</w:t>
            </w:r>
          </w:p>
        </w:tc>
      </w:tr>
      <w:tr w:rsidR="005A3B02" w14:paraId="592F66CF" w14:textId="77777777">
        <w:trPr>
          <w:jc w:val="center"/>
        </w:trPr>
        <w:tc>
          <w:tcPr>
            <w:tcW w:w="1066" w:type="dxa"/>
            <w:shd w:val="clear" w:color="auto" w:fill="F7F9F8"/>
          </w:tcPr>
          <w:p w14:paraId="2FE96BF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D04</w:t>
            </w:r>
          </w:p>
        </w:tc>
        <w:tc>
          <w:tcPr>
            <w:tcW w:w="1333" w:type="dxa"/>
            <w:shd w:val="clear" w:color="auto" w:fill="F7F9F8"/>
          </w:tcPr>
          <w:p w14:paraId="28E049D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丁牙醫診所</w:t>
            </w:r>
          </w:p>
        </w:tc>
        <w:tc>
          <w:tcPr>
            <w:tcW w:w="1066" w:type="dxa"/>
            <w:shd w:val="clear" w:color="auto" w:fill="F7F9F8"/>
          </w:tcPr>
          <w:p w14:paraId="3F7C6AE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北區</w:t>
            </w:r>
            <w:r>
              <w:rPr>
                <w:sz w:val="17"/>
              </w:rPr>
              <w:t>-1</w:t>
            </w:r>
          </w:p>
        </w:tc>
        <w:tc>
          <w:tcPr>
            <w:tcW w:w="1066" w:type="dxa"/>
            <w:shd w:val="clear" w:color="auto" w:fill="F7F9F8"/>
          </w:tcPr>
          <w:p w14:paraId="231F196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  <w:tc>
          <w:tcPr>
            <w:tcW w:w="2666" w:type="dxa"/>
            <w:shd w:val="clear" w:color="auto" w:fill="F7F9F8"/>
          </w:tcPr>
          <w:p w14:paraId="7B1E88A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2666" w:type="dxa"/>
            <w:shd w:val="clear" w:color="auto" w:fill="F7F9F8"/>
          </w:tcPr>
          <w:p w14:paraId="5D6DD27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2026-09-24</w:t>
            </w:r>
          </w:p>
        </w:tc>
      </w:tr>
      <w:tr w:rsidR="005A3B02" w14:paraId="0C35A010" w14:textId="77777777">
        <w:trPr>
          <w:jc w:val="center"/>
        </w:trPr>
        <w:tc>
          <w:tcPr>
            <w:tcW w:w="1066" w:type="dxa"/>
          </w:tcPr>
          <w:p w14:paraId="0A87F5A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D05</w:t>
            </w:r>
          </w:p>
        </w:tc>
        <w:tc>
          <w:tcPr>
            <w:tcW w:w="1333" w:type="dxa"/>
          </w:tcPr>
          <w:p w14:paraId="1CE7FB6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戊牙醫診所</w:t>
            </w:r>
          </w:p>
        </w:tc>
        <w:tc>
          <w:tcPr>
            <w:tcW w:w="1066" w:type="dxa"/>
          </w:tcPr>
          <w:p w14:paraId="0AA59D2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北區</w:t>
            </w:r>
            <w:r>
              <w:rPr>
                <w:sz w:val="17"/>
              </w:rPr>
              <w:t>-2</w:t>
            </w:r>
          </w:p>
        </w:tc>
        <w:tc>
          <w:tcPr>
            <w:tcW w:w="1066" w:type="dxa"/>
          </w:tcPr>
          <w:p w14:paraId="0E8AB41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E02</w:t>
            </w:r>
          </w:p>
        </w:tc>
        <w:tc>
          <w:tcPr>
            <w:tcW w:w="2666" w:type="dxa"/>
          </w:tcPr>
          <w:p w14:paraId="7A2C994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</w:t>
            </w:r>
          </w:p>
        </w:tc>
        <w:tc>
          <w:tcPr>
            <w:tcW w:w="2666" w:type="dxa"/>
          </w:tcPr>
          <w:p w14:paraId="1C01CD8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2026-09-23</w:t>
            </w:r>
          </w:p>
        </w:tc>
      </w:tr>
      <w:tr w:rsidR="005A3B02" w14:paraId="2814BC06" w14:textId="77777777">
        <w:trPr>
          <w:jc w:val="center"/>
        </w:trPr>
        <w:tc>
          <w:tcPr>
            <w:tcW w:w="1066" w:type="dxa"/>
            <w:shd w:val="clear" w:color="auto" w:fill="F7F9F8"/>
          </w:tcPr>
          <w:p w14:paraId="004A434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D06</w:t>
            </w:r>
          </w:p>
        </w:tc>
        <w:tc>
          <w:tcPr>
            <w:tcW w:w="1333" w:type="dxa"/>
            <w:shd w:val="clear" w:color="auto" w:fill="F7F9F8"/>
          </w:tcPr>
          <w:p w14:paraId="3C02EC5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己牙醫診所</w:t>
            </w:r>
          </w:p>
        </w:tc>
        <w:tc>
          <w:tcPr>
            <w:tcW w:w="1066" w:type="dxa"/>
            <w:shd w:val="clear" w:color="auto" w:fill="F7F9F8"/>
          </w:tcPr>
          <w:p w14:paraId="57322D6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北區</w:t>
            </w:r>
            <w:r>
              <w:rPr>
                <w:sz w:val="17"/>
              </w:rPr>
              <w:t>-1</w:t>
            </w:r>
          </w:p>
        </w:tc>
        <w:tc>
          <w:tcPr>
            <w:tcW w:w="1066" w:type="dxa"/>
            <w:shd w:val="clear" w:color="auto" w:fill="F7F9F8"/>
          </w:tcPr>
          <w:p w14:paraId="3B05E36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  <w:tc>
          <w:tcPr>
            <w:tcW w:w="2666" w:type="dxa"/>
            <w:shd w:val="clear" w:color="auto" w:fill="F7F9F8"/>
          </w:tcPr>
          <w:p w14:paraId="6BF1A55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2666" w:type="dxa"/>
            <w:shd w:val="clear" w:color="auto" w:fill="F7F9F8"/>
          </w:tcPr>
          <w:p w14:paraId="3061841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2026-09-16</w:t>
            </w:r>
          </w:p>
        </w:tc>
      </w:tr>
      <w:tr w:rsidR="005A3B02" w14:paraId="7D8F9C6C" w14:textId="77777777">
        <w:trPr>
          <w:jc w:val="center"/>
        </w:trPr>
        <w:tc>
          <w:tcPr>
            <w:tcW w:w="1066" w:type="dxa"/>
          </w:tcPr>
          <w:p w14:paraId="3E7DF3F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D07</w:t>
            </w:r>
          </w:p>
        </w:tc>
        <w:tc>
          <w:tcPr>
            <w:tcW w:w="1333" w:type="dxa"/>
          </w:tcPr>
          <w:p w14:paraId="0105370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庚牙醫診所</w:t>
            </w:r>
          </w:p>
        </w:tc>
        <w:tc>
          <w:tcPr>
            <w:tcW w:w="1066" w:type="dxa"/>
          </w:tcPr>
          <w:p w14:paraId="401BE6E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北區</w:t>
            </w:r>
            <w:r>
              <w:rPr>
                <w:sz w:val="17"/>
              </w:rPr>
              <w:t>-2</w:t>
            </w:r>
          </w:p>
        </w:tc>
        <w:tc>
          <w:tcPr>
            <w:tcW w:w="1066" w:type="dxa"/>
          </w:tcPr>
          <w:p w14:paraId="0975CE9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E02</w:t>
            </w:r>
          </w:p>
        </w:tc>
        <w:tc>
          <w:tcPr>
            <w:tcW w:w="2666" w:type="dxa"/>
          </w:tcPr>
          <w:p w14:paraId="07841FC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2666" w:type="dxa"/>
          </w:tcPr>
          <w:p w14:paraId="72C4A8E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2026-09-18</w:t>
            </w:r>
          </w:p>
        </w:tc>
      </w:tr>
      <w:tr w:rsidR="005A3B02" w14:paraId="5CEB20AF" w14:textId="77777777">
        <w:trPr>
          <w:jc w:val="center"/>
        </w:trPr>
        <w:tc>
          <w:tcPr>
            <w:tcW w:w="1066" w:type="dxa"/>
            <w:shd w:val="clear" w:color="auto" w:fill="F7F9F8"/>
          </w:tcPr>
          <w:p w14:paraId="0970CF9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D08</w:t>
            </w:r>
          </w:p>
        </w:tc>
        <w:tc>
          <w:tcPr>
            <w:tcW w:w="1333" w:type="dxa"/>
            <w:shd w:val="clear" w:color="auto" w:fill="F7F9F8"/>
          </w:tcPr>
          <w:p w14:paraId="47D8FDD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辛牙醫診所</w:t>
            </w:r>
          </w:p>
        </w:tc>
        <w:tc>
          <w:tcPr>
            <w:tcW w:w="1066" w:type="dxa"/>
            <w:shd w:val="clear" w:color="auto" w:fill="F7F9F8"/>
          </w:tcPr>
          <w:p w14:paraId="6A900CF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北區</w:t>
            </w:r>
            <w:r>
              <w:rPr>
                <w:sz w:val="17"/>
              </w:rPr>
              <w:t>-3</w:t>
            </w:r>
          </w:p>
        </w:tc>
        <w:tc>
          <w:tcPr>
            <w:tcW w:w="1066" w:type="dxa"/>
            <w:shd w:val="clear" w:color="auto" w:fill="F7F9F8"/>
          </w:tcPr>
          <w:p w14:paraId="334DEEA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E03</w:t>
            </w:r>
          </w:p>
        </w:tc>
        <w:tc>
          <w:tcPr>
            <w:tcW w:w="2666" w:type="dxa"/>
            <w:shd w:val="clear" w:color="auto" w:fill="F7F9F8"/>
          </w:tcPr>
          <w:p w14:paraId="4FC8E90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2666" w:type="dxa"/>
            <w:shd w:val="clear" w:color="auto" w:fill="F7F9F8"/>
          </w:tcPr>
          <w:p w14:paraId="69A0E7D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2026-09-22</w:t>
            </w:r>
          </w:p>
        </w:tc>
      </w:tr>
      <w:tr w:rsidR="005A3B02" w14:paraId="147ACF95" w14:textId="77777777">
        <w:trPr>
          <w:jc w:val="center"/>
        </w:trPr>
        <w:tc>
          <w:tcPr>
            <w:tcW w:w="1066" w:type="dxa"/>
          </w:tcPr>
          <w:p w14:paraId="4351C3E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D09</w:t>
            </w:r>
          </w:p>
        </w:tc>
        <w:tc>
          <w:tcPr>
            <w:tcW w:w="1333" w:type="dxa"/>
          </w:tcPr>
          <w:p w14:paraId="32D51EB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壬牙醫診所</w:t>
            </w:r>
          </w:p>
        </w:tc>
        <w:tc>
          <w:tcPr>
            <w:tcW w:w="1066" w:type="dxa"/>
          </w:tcPr>
          <w:p w14:paraId="3508AD0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北區</w:t>
            </w:r>
            <w:r>
              <w:rPr>
                <w:sz w:val="17"/>
              </w:rPr>
              <w:t>-3</w:t>
            </w:r>
          </w:p>
        </w:tc>
        <w:tc>
          <w:tcPr>
            <w:tcW w:w="1066" w:type="dxa"/>
          </w:tcPr>
          <w:p w14:paraId="28E3794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E03</w:t>
            </w:r>
          </w:p>
        </w:tc>
        <w:tc>
          <w:tcPr>
            <w:tcW w:w="2666" w:type="dxa"/>
          </w:tcPr>
          <w:p w14:paraId="39B0836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（含重複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筆）</w:t>
            </w:r>
          </w:p>
        </w:tc>
        <w:tc>
          <w:tcPr>
            <w:tcW w:w="2666" w:type="dxa"/>
          </w:tcPr>
          <w:p w14:paraId="43AE658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2026-09-24</w:t>
            </w:r>
          </w:p>
        </w:tc>
      </w:tr>
      <w:tr w:rsidR="005A3B02" w14:paraId="761F6857" w14:textId="77777777">
        <w:trPr>
          <w:jc w:val="center"/>
        </w:trPr>
        <w:tc>
          <w:tcPr>
            <w:tcW w:w="1066" w:type="dxa"/>
            <w:shd w:val="clear" w:color="auto" w:fill="F7F9F8"/>
          </w:tcPr>
          <w:p w14:paraId="467A362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D10</w:t>
            </w:r>
          </w:p>
        </w:tc>
        <w:tc>
          <w:tcPr>
            <w:tcW w:w="1333" w:type="dxa"/>
            <w:shd w:val="clear" w:color="auto" w:fill="F7F9F8"/>
          </w:tcPr>
          <w:p w14:paraId="597D859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癸牙醫診所</w:t>
            </w:r>
          </w:p>
        </w:tc>
        <w:tc>
          <w:tcPr>
            <w:tcW w:w="1066" w:type="dxa"/>
            <w:shd w:val="clear" w:color="auto" w:fill="F7F9F8"/>
          </w:tcPr>
          <w:p w14:paraId="3F7B980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北區</w:t>
            </w:r>
            <w:r>
              <w:rPr>
                <w:sz w:val="17"/>
              </w:rPr>
              <w:t>-3</w:t>
            </w:r>
          </w:p>
        </w:tc>
        <w:tc>
          <w:tcPr>
            <w:tcW w:w="1066" w:type="dxa"/>
            <w:shd w:val="clear" w:color="auto" w:fill="F7F9F8"/>
          </w:tcPr>
          <w:p w14:paraId="0383FCA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E03</w:t>
            </w:r>
          </w:p>
        </w:tc>
        <w:tc>
          <w:tcPr>
            <w:tcW w:w="2666" w:type="dxa"/>
            <w:shd w:val="clear" w:color="auto" w:fill="F7F9F8"/>
          </w:tcPr>
          <w:p w14:paraId="7980E17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</w:t>
            </w:r>
          </w:p>
        </w:tc>
        <w:tc>
          <w:tcPr>
            <w:tcW w:w="2666" w:type="dxa"/>
            <w:shd w:val="clear" w:color="auto" w:fill="F7F9F8"/>
          </w:tcPr>
          <w:p w14:paraId="60569F0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2026-09-21</w:t>
            </w:r>
          </w:p>
        </w:tc>
      </w:tr>
      <w:tr w:rsidR="005A3B02" w14:paraId="42748501" w14:textId="77777777">
        <w:trPr>
          <w:jc w:val="center"/>
        </w:trPr>
        <w:tc>
          <w:tcPr>
            <w:tcW w:w="1066" w:type="dxa"/>
          </w:tcPr>
          <w:p w14:paraId="2DF2D68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D11</w:t>
            </w:r>
          </w:p>
        </w:tc>
        <w:tc>
          <w:tcPr>
            <w:tcW w:w="1333" w:type="dxa"/>
          </w:tcPr>
          <w:p w14:paraId="581CDBD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子牙醫診所</w:t>
            </w:r>
          </w:p>
        </w:tc>
        <w:tc>
          <w:tcPr>
            <w:tcW w:w="1066" w:type="dxa"/>
          </w:tcPr>
          <w:p w14:paraId="662BEA4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北區</w:t>
            </w:r>
            <w:r>
              <w:rPr>
                <w:sz w:val="17"/>
              </w:rPr>
              <w:t>-2</w:t>
            </w:r>
          </w:p>
        </w:tc>
        <w:tc>
          <w:tcPr>
            <w:tcW w:w="1066" w:type="dxa"/>
          </w:tcPr>
          <w:p w14:paraId="3DC69D3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E02</w:t>
            </w:r>
          </w:p>
        </w:tc>
        <w:tc>
          <w:tcPr>
            <w:tcW w:w="2666" w:type="dxa"/>
          </w:tcPr>
          <w:p w14:paraId="0789825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2666" w:type="dxa"/>
          </w:tcPr>
          <w:p w14:paraId="415A5B7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2026-09-14</w:t>
            </w:r>
          </w:p>
        </w:tc>
      </w:tr>
      <w:tr w:rsidR="005A3B02" w14:paraId="67A8B9B9" w14:textId="77777777">
        <w:trPr>
          <w:jc w:val="center"/>
        </w:trPr>
        <w:tc>
          <w:tcPr>
            <w:tcW w:w="1066" w:type="dxa"/>
            <w:shd w:val="clear" w:color="auto" w:fill="F7F9F8"/>
          </w:tcPr>
          <w:p w14:paraId="0B1F52D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D12</w:t>
            </w:r>
          </w:p>
        </w:tc>
        <w:tc>
          <w:tcPr>
            <w:tcW w:w="1333" w:type="dxa"/>
            <w:shd w:val="clear" w:color="auto" w:fill="F7F9F8"/>
          </w:tcPr>
          <w:p w14:paraId="4BBA46B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丑牙醫診所</w:t>
            </w:r>
          </w:p>
        </w:tc>
        <w:tc>
          <w:tcPr>
            <w:tcW w:w="1066" w:type="dxa"/>
            <w:shd w:val="clear" w:color="auto" w:fill="F7F9F8"/>
          </w:tcPr>
          <w:p w14:paraId="4437CC4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北區</w:t>
            </w:r>
            <w:r>
              <w:rPr>
                <w:sz w:val="17"/>
              </w:rPr>
              <w:t>-3</w:t>
            </w:r>
          </w:p>
        </w:tc>
        <w:tc>
          <w:tcPr>
            <w:tcW w:w="1066" w:type="dxa"/>
            <w:shd w:val="clear" w:color="auto" w:fill="F7F9F8"/>
          </w:tcPr>
          <w:p w14:paraId="2BA5561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E03</w:t>
            </w:r>
          </w:p>
        </w:tc>
        <w:tc>
          <w:tcPr>
            <w:tcW w:w="2666" w:type="dxa"/>
            <w:shd w:val="clear" w:color="auto" w:fill="F7F9F8"/>
          </w:tcPr>
          <w:p w14:paraId="00E4084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2666" w:type="dxa"/>
            <w:shd w:val="clear" w:color="auto" w:fill="F7F9F8"/>
          </w:tcPr>
          <w:p w14:paraId="471E121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2026-09-30</w:t>
            </w:r>
          </w:p>
        </w:tc>
      </w:tr>
    </w:tbl>
    <w:p w14:paraId="4EE9CA71" w14:textId="77777777" w:rsidR="005A3B02" w:rsidRDefault="005A3B02">
      <w:pPr>
        <w:spacing w:after="40"/>
      </w:pPr>
    </w:p>
    <w:p w14:paraId="7A0841E4" w14:textId="77777777" w:rsidR="005A3B02" w:rsidRDefault="00875338">
      <w:r>
        <w:t>各區域拜訪次數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1"/>
        <w:gridCol w:w="7234"/>
      </w:tblGrid>
      <w:tr w:rsidR="005A3B02" w14:paraId="184B402D" w14:textId="77777777">
        <w:trPr>
          <w:tblHeader/>
          <w:jc w:val="center"/>
        </w:trPr>
        <w:tc>
          <w:tcPr>
            <w:tcW w:w="2631" w:type="dxa"/>
            <w:shd w:val="clear" w:color="auto" w:fill="1F5C3A"/>
          </w:tcPr>
          <w:p w14:paraId="29D4B6CC" w14:textId="77777777" w:rsidR="005A3B02" w:rsidRDefault="00875338">
            <w:r>
              <w:rPr>
                <w:b/>
                <w:color w:val="FFFFFF"/>
                <w:sz w:val="18"/>
              </w:rPr>
              <w:t>區域</w:t>
            </w:r>
          </w:p>
        </w:tc>
        <w:tc>
          <w:tcPr>
            <w:tcW w:w="7234" w:type="dxa"/>
            <w:shd w:val="clear" w:color="auto" w:fill="1F5C3A"/>
          </w:tcPr>
          <w:p w14:paraId="60758A65" w14:textId="77777777" w:rsidR="005A3B02" w:rsidRDefault="00875338">
            <w:r>
              <w:rPr>
                <w:b/>
                <w:color w:val="FFFFFF"/>
                <w:sz w:val="18"/>
              </w:rPr>
              <w:t>次數</w:t>
            </w:r>
          </w:p>
        </w:tc>
      </w:tr>
      <w:tr w:rsidR="005A3B02" w14:paraId="526FBF4C" w14:textId="77777777">
        <w:trPr>
          <w:jc w:val="center"/>
        </w:trPr>
        <w:tc>
          <w:tcPr>
            <w:tcW w:w="2631" w:type="dxa"/>
          </w:tcPr>
          <w:p w14:paraId="19E9BF0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北區</w:t>
            </w:r>
            <w:r>
              <w:rPr>
                <w:sz w:val="18"/>
              </w:rPr>
              <w:t>-1</w:t>
            </w:r>
          </w:p>
        </w:tc>
        <w:tc>
          <w:tcPr>
            <w:tcW w:w="7234" w:type="dxa"/>
          </w:tcPr>
          <w:p w14:paraId="3751A69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13</w:t>
            </w:r>
          </w:p>
        </w:tc>
      </w:tr>
      <w:tr w:rsidR="005A3B02" w14:paraId="300488E1" w14:textId="77777777">
        <w:trPr>
          <w:jc w:val="center"/>
        </w:trPr>
        <w:tc>
          <w:tcPr>
            <w:tcW w:w="2631" w:type="dxa"/>
            <w:shd w:val="clear" w:color="auto" w:fill="F7F9F8"/>
          </w:tcPr>
          <w:p w14:paraId="240AB06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北區</w:t>
            </w:r>
            <w:r>
              <w:rPr>
                <w:sz w:val="18"/>
              </w:rPr>
              <w:t>-2</w:t>
            </w:r>
          </w:p>
        </w:tc>
        <w:tc>
          <w:tcPr>
            <w:tcW w:w="7234" w:type="dxa"/>
            <w:shd w:val="clear" w:color="auto" w:fill="F7F9F8"/>
          </w:tcPr>
          <w:p w14:paraId="491E71E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</w:t>
            </w:r>
          </w:p>
        </w:tc>
      </w:tr>
      <w:tr w:rsidR="005A3B02" w14:paraId="07469E8C" w14:textId="77777777">
        <w:trPr>
          <w:jc w:val="center"/>
        </w:trPr>
        <w:tc>
          <w:tcPr>
            <w:tcW w:w="2631" w:type="dxa"/>
          </w:tcPr>
          <w:p w14:paraId="3903F10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北區</w:t>
            </w:r>
            <w:r>
              <w:rPr>
                <w:sz w:val="18"/>
              </w:rPr>
              <w:t>-3</w:t>
            </w:r>
          </w:p>
        </w:tc>
        <w:tc>
          <w:tcPr>
            <w:tcW w:w="7234" w:type="dxa"/>
          </w:tcPr>
          <w:p w14:paraId="6742C32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15</w:t>
            </w:r>
            <w:r>
              <w:rPr>
                <w:sz w:val="18"/>
              </w:rPr>
              <w:t>（含重複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筆）</w:t>
            </w:r>
          </w:p>
        </w:tc>
      </w:tr>
    </w:tbl>
    <w:p w14:paraId="3B3D0460" w14:textId="77777777" w:rsidR="005A3B02" w:rsidRDefault="005A3B02">
      <w:pPr>
        <w:spacing w:after="40"/>
      </w:pPr>
    </w:p>
    <w:p w14:paraId="2EDDB476" w14:textId="77777777" w:rsidR="005A3B02" w:rsidRDefault="00875338">
      <w:r>
        <w:rPr>
          <w:b/>
        </w:rPr>
        <w:t xml:space="preserve">③ </w:t>
      </w:r>
      <w:r>
        <w:rPr>
          <w:b/>
        </w:rPr>
        <w:t>需求分群表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3811"/>
        <w:gridCol w:w="5044"/>
      </w:tblGrid>
      <w:tr w:rsidR="005A3B02" w14:paraId="45BA03BF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0A60E7B1" w14:textId="77777777" w:rsidR="005A3B02" w:rsidRDefault="00875338">
            <w:r>
              <w:rPr>
                <w:b/>
                <w:color w:val="FFFFFF"/>
                <w:sz w:val="18"/>
              </w:rPr>
              <w:t>需求群</w:t>
            </w:r>
          </w:p>
        </w:tc>
        <w:tc>
          <w:tcPr>
            <w:tcW w:w="794" w:type="dxa"/>
            <w:shd w:val="clear" w:color="auto" w:fill="1F5C3A"/>
          </w:tcPr>
          <w:p w14:paraId="42A51617" w14:textId="77777777" w:rsidR="005A3B02" w:rsidRDefault="00875338">
            <w:r>
              <w:rPr>
                <w:b/>
                <w:color w:val="FFFFFF"/>
                <w:sz w:val="18"/>
              </w:rPr>
              <w:t>筆數</w:t>
            </w:r>
          </w:p>
        </w:tc>
        <w:tc>
          <w:tcPr>
            <w:tcW w:w="3811" w:type="dxa"/>
            <w:shd w:val="clear" w:color="auto" w:fill="1F5C3A"/>
          </w:tcPr>
          <w:p w14:paraId="524D5150" w14:textId="77777777" w:rsidR="005A3B02" w:rsidRDefault="00875338">
            <w:r>
              <w:rPr>
                <w:b/>
                <w:color w:val="FFFFFF"/>
                <w:sz w:val="18"/>
              </w:rPr>
              <w:t>列號</w:t>
            </w:r>
          </w:p>
        </w:tc>
        <w:tc>
          <w:tcPr>
            <w:tcW w:w="5044" w:type="dxa"/>
            <w:shd w:val="clear" w:color="auto" w:fill="1F5C3A"/>
          </w:tcPr>
          <w:p w14:paraId="7B35458C" w14:textId="77777777" w:rsidR="005A3B02" w:rsidRDefault="00875338">
            <w:r>
              <w:rPr>
                <w:b/>
                <w:color w:val="FFFFFF"/>
                <w:sz w:val="18"/>
              </w:rPr>
              <w:t>診所代號</w:t>
            </w:r>
          </w:p>
        </w:tc>
      </w:tr>
      <w:tr w:rsidR="005A3B02" w14:paraId="6A00BD12" w14:textId="77777777">
        <w:trPr>
          <w:jc w:val="center"/>
        </w:trPr>
        <w:tc>
          <w:tcPr>
            <w:tcW w:w="794" w:type="dxa"/>
          </w:tcPr>
          <w:p w14:paraId="0C2E81D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試用品</w:t>
            </w:r>
          </w:p>
        </w:tc>
        <w:tc>
          <w:tcPr>
            <w:tcW w:w="794" w:type="dxa"/>
          </w:tcPr>
          <w:p w14:paraId="6F37EB9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13</w:t>
            </w:r>
          </w:p>
        </w:tc>
        <w:tc>
          <w:tcPr>
            <w:tcW w:w="3811" w:type="dxa"/>
          </w:tcPr>
          <w:p w14:paraId="4F55316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41</w:t>
            </w:r>
          </w:p>
        </w:tc>
        <w:tc>
          <w:tcPr>
            <w:tcW w:w="5044" w:type="dxa"/>
          </w:tcPr>
          <w:p w14:paraId="125535E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D01×2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D03×2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D07×2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D12</w:t>
            </w:r>
          </w:p>
        </w:tc>
      </w:tr>
      <w:tr w:rsidR="005A3B02" w14:paraId="24B695E0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39624E8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衛教資料</w:t>
            </w:r>
          </w:p>
        </w:tc>
        <w:tc>
          <w:tcPr>
            <w:tcW w:w="794" w:type="dxa"/>
            <w:shd w:val="clear" w:color="auto" w:fill="F7F9F8"/>
          </w:tcPr>
          <w:p w14:paraId="0B6C707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w="3811" w:type="dxa"/>
            <w:shd w:val="clear" w:color="auto" w:fill="F7F9F8"/>
          </w:tcPr>
          <w:p w14:paraId="5A230E4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42</w:t>
            </w:r>
          </w:p>
        </w:tc>
        <w:tc>
          <w:tcPr>
            <w:tcW w:w="5044" w:type="dxa"/>
            <w:shd w:val="clear" w:color="auto" w:fill="F7F9F8"/>
          </w:tcPr>
          <w:p w14:paraId="0DE852A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D01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D12</w:t>
            </w:r>
          </w:p>
        </w:tc>
      </w:tr>
      <w:tr w:rsidR="005A3B02" w14:paraId="002B5CC8" w14:textId="77777777">
        <w:trPr>
          <w:jc w:val="center"/>
        </w:trPr>
        <w:tc>
          <w:tcPr>
            <w:tcW w:w="794" w:type="dxa"/>
          </w:tcPr>
          <w:p w14:paraId="0BA06C5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活動邀約</w:t>
            </w:r>
          </w:p>
        </w:tc>
        <w:tc>
          <w:tcPr>
            <w:tcW w:w="794" w:type="dxa"/>
          </w:tcPr>
          <w:p w14:paraId="246A429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w="3811" w:type="dxa"/>
          </w:tcPr>
          <w:p w14:paraId="1B8A738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39</w:t>
            </w:r>
          </w:p>
        </w:tc>
        <w:tc>
          <w:tcPr>
            <w:tcW w:w="5044" w:type="dxa"/>
          </w:tcPr>
          <w:p w14:paraId="297ECA8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D01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D09×2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D11</w:t>
            </w:r>
          </w:p>
        </w:tc>
      </w:tr>
      <w:tr w:rsidR="005A3B02" w14:paraId="2EB7CE09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A9314B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訂貨或配送</w:t>
            </w:r>
          </w:p>
        </w:tc>
        <w:tc>
          <w:tcPr>
            <w:tcW w:w="794" w:type="dxa"/>
            <w:shd w:val="clear" w:color="auto" w:fill="F7F9F8"/>
          </w:tcPr>
          <w:p w14:paraId="178D67F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w="3811" w:type="dxa"/>
            <w:shd w:val="clear" w:color="auto" w:fill="F7F9F8"/>
          </w:tcPr>
          <w:p w14:paraId="26DAA0F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38</w:t>
            </w:r>
          </w:p>
        </w:tc>
        <w:tc>
          <w:tcPr>
            <w:tcW w:w="5044" w:type="dxa"/>
            <w:shd w:val="clear" w:color="auto" w:fill="F7F9F8"/>
          </w:tcPr>
          <w:p w14:paraId="2C5E0A2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D02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D05×2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D12</w:t>
            </w:r>
          </w:p>
        </w:tc>
      </w:tr>
      <w:tr w:rsidR="005A3B02" w14:paraId="6CD3E623" w14:textId="77777777">
        <w:trPr>
          <w:jc w:val="center"/>
        </w:trPr>
        <w:tc>
          <w:tcPr>
            <w:tcW w:w="794" w:type="dxa"/>
          </w:tcPr>
          <w:p w14:paraId="5C6809A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產品詢問</w:t>
            </w:r>
          </w:p>
        </w:tc>
        <w:tc>
          <w:tcPr>
            <w:tcW w:w="794" w:type="dxa"/>
          </w:tcPr>
          <w:p w14:paraId="1E4667F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3811" w:type="dxa"/>
          </w:tcPr>
          <w:p w14:paraId="0E0E451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22</w:t>
            </w:r>
          </w:p>
        </w:tc>
        <w:tc>
          <w:tcPr>
            <w:tcW w:w="5044" w:type="dxa"/>
          </w:tcPr>
          <w:p w14:paraId="547D7A9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D04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D07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D11</w:t>
            </w:r>
          </w:p>
        </w:tc>
      </w:tr>
      <w:tr w:rsidR="005A3B02" w14:paraId="05D64EE2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830C84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其他</w:t>
            </w:r>
          </w:p>
        </w:tc>
        <w:tc>
          <w:tcPr>
            <w:tcW w:w="794" w:type="dxa"/>
            <w:shd w:val="clear" w:color="auto" w:fill="F7F9F8"/>
          </w:tcPr>
          <w:p w14:paraId="227FED2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0</w:t>
            </w:r>
          </w:p>
        </w:tc>
        <w:tc>
          <w:tcPr>
            <w:tcW w:w="3811" w:type="dxa"/>
            <w:shd w:val="clear" w:color="auto" w:fill="F7F9F8"/>
          </w:tcPr>
          <w:p w14:paraId="20B92B0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5044" w:type="dxa"/>
            <w:shd w:val="clear" w:color="auto" w:fill="F7F9F8"/>
          </w:tcPr>
          <w:p w14:paraId="7AB4D18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</w:tbl>
    <w:p w14:paraId="099CE1E3" w14:textId="77777777" w:rsidR="005A3B02" w:rsidRDefault="005A3B02">
      <w:pPr>
        <w:spacing w:after="40"/>
      </w:pPr>
    </w:p>
    <w:p w14:paraId="62927444" w14:textId="77777777" w:rsidR="005A3B02" w:rsidRDefault="00875338">
      <w:r>
        <w:t>表下註記：第</w:t>
      </w:r>
      <w:r>
        <w:t xml:space="preserve"> 34</w:t>
      </w:r>
      <w:r>
        <w:t>、</w:t>
      </w:r>
      <w:r>
        <w:t xml:space="preserve">41 </w:t>
      </w:r>
      <w:r>
        <w:t>列同時有「衛教單張」和「試用品」，兩群各算</w:t>
      </w:r>
      <w:r>
        <w:t xml:space="preserve"> 1 </w:t>
      </w:r>
      <w:r>
        <w:t>筆，所以各群合計</w:t>
      </w:r>
      <w:r>
        <w:t xml:space="preserve"> 42 </w:t>
      </w:r>
      <w:r>
        <w:t>筆，比總筆數</w:t>
      </w:r>
      <w:r>
        <w:t xml:space="preserve"> 40 </w:t>
      </w:r>
      <w:r>
        <w:t>多</w:t>
      </w:r>
      <w:r>
        <w:t xml:space="preserve"> 2</w:t>
      </w:r>
      <w:r>
        <w:t>。</w:t>
      </w:r>
    </w:p>
    <w:p w14:paraId="27833463" w14:textId="77777777" w:rsidR="005A3B02" w:rsidRDefault="00875338">
      <w:r>
        <w:rPr>
          <w:b/>
        </w:rPr>
        <w:t xml:space="preserve">④ </w:t>
      </w:r>
      <w:r>
        <w:rPr>
          <w:b/>
        </w:rPr>
        <w:t>待辦清單（狀態為未開始或進行中，共</w:t>
      </w:r>
      <w:r>
        <w:rPr>
          <w:b/>
        </w:rPr>
        <w:t xml:space="preserve"> 14 </w:t>
      </w:r>
      <w:r>
        <w:rPr>
          <w:b/>
        </w:rPr>
        <w:t>筆）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822"/>
        <w:gridCol w:w="4768"/>
        <w:gridCol w:w="1644"/>
        <w:gridCol w:w="794"/>
        <w:gridCol w:w="794"/>
      </w:tblGrid>
      <w:tr w:rsidR="005A3B02" w14:paraId="35703963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6F7D9214" w14:textId="77777777" w:rsidR="005A3B02" w:rsidRDefault="00875338">
            <w:r>
              <w:rPr>
                <w:b/>
                <w:color w:val="FFFFFF"/>
                <w:sz w:val="17"/>
              </w:rPr>
              <w:t>列號</w:t>
            </w:r>
          </w:p>
        </w:tc>
        <w:tc>
          <w:tcPr>
            <w:tcW w:w="794" w:type="dxa"/>
            <w:shd w:val="clear" w:color="auto" w:fill="1F5C3A"/>
          </w:tcPr>
          <w:p w14:paraId="3F59FA7C" w14:textId="77777777" w:rsidR="005A3B02" w:rsidRDefault="00875338">
            <w:r>
              <w:rPr>
                <w:b/>
                <w:color w:val="FFFFFF"/>
                <w:sz w:val="17"/>
              </w:rPr>
              <w:t>診所代號</w:t>
            </w:r>
          </w:p>
        </w:tc>
        <w:tc>
          <w:tcPr>
            <w:tcW w:w="822" w:type="dxa"/>
            <w:shd w:val="clear" w:color="auto" w:fill="1F5C3A"/>
          </w:tcPr>
          <w:p w14:paraId="79EB2C34" w14:textId="77777777" w:rsidR="005A3B02" w:rsidRDefault="00875338">
            <w:r>
              <w:rPr>
                <w:b/>
                <w:color w:val="FFFFFF"/>
                <w:sz w:val="17"/>
              </w:rPr>
              <w:t>診所名稱</w:t>
            </w:r>
          </w:p>
        </w:tc>
        <w:tc>
          <w:tcPr>
            <w:tcW w:w="4768" w:type="dxa"/>
            <w:shd w:val="clear" w:color="auto" w:fill="1F5C3A"/>
          </w:tcPr>
          <w:p w14:paraId="4E0BB9D5" w14:textId="77777777" w:rsidR="005A3B02" w:rsidRDefault="00875338">
            <w:r>
              <w:rPr>
                <w:b/>
                <w:color w:val="FFFFFF"/>
                <w:sz w:val="17"/>
              </w:rPr>
              <w:t>需求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待辦</w:t>
            </w:r>
          </w:p>
        </w:tc>
        <w:tc>
          <w:tcPr>
            <w:tcW w:w="1644" w:type="dxa"/>
            <w:shd w:val="clear" w:color="auto" w:fill="1F5C3A"/>
          </w:tcPr>
          <w:p w14:paraId="32E4EC6F" w14:textId="77777777" w:rsidR="005A3B02" w:rsidRDefault="00875338">
            <w:r>
              <w:rPr>
                <w:b/>
                <w:color w:val="FFFFFF"/>
                <w:sz w:val="17"/>
              </w:rPr>
              <w:t>承諾期限</w:t>
            </w:r>
          </w:p>
        </w:tc>
        <w:tc>
          <w:tcPr>
            <w:tcW w:w="794" w:type="dxa"/>
            <w:shd w:val="clear" w:color="auto" w:fill="1F5C3A"/>
          </w:tcPr>
          <w:p w14:paraId="134F1FD1" w14:textId="77777777" w:rsidR="005A3B02" w:rsidRDefault="00875338">
            <w:r>
              <w:rPr>
                <w:b/>
                <w:color w:val="FFFFFF"/>
                <w:sz w:val="17"/>
              </w:rPr>
              <w:t>狀態</w:t>
            </w:r>
          </w:p>
        </w:tc>
        <w:tc>
          <w:tcPr>
            <w:tcW w:w="794" w:type="dxa"/>
            <w:shd w:val="clear" w:color="auto" w:fill="1F5C3A"/>
          </w:tcPr>
          <w:p w14:paraId="5D843EF6" w14:textId="77777777" w:rsidR="005A3B02" w:rsidRDefault="00875338">
            <w:r>
              <w:rPr>
                <w:b/>
                <w:color w:val="FFFFFF"/>
                <w:sz w:val="17"/>
              </w:rPr>
              <w:t>業務代號</w:t>
            </w:r>
          </w:p>
        </w:tc>
      </w:tr>
      <w:tr w:rsidR="005A3B02" w14:paraId="15313312" w14:textId="77777777">
        <w:trPr>
          <w:jc w:val="center"/>
        </w:trPr>
        <w:tc>
          <w:tcPr>
            <w:tcW w:w="794" w:type="dxa"/>
          </w:tcPr>
          <w:p w14:paraId="2D56528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19</w:t>
            </w:r>
          </w:p>
        </w:tc>
        <w:tc>
          <w:tcPr>
            <w:tcW w:w="794" w:type="dxa"/>
          </w:tcPr>
          <w:p w14:paraId="63A8A41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D06</w:t>
            </w:r>
          </w:p>
        </w:tc>
        <w:tc>
          <w:tcPr>
            <w:tcW w:w="822" w:type="dxa"/>
          </w:tcPr>
          <w:p w14:paraId="57AADB4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己牙醫診所</w:t>
            </w:r>
          </w:p>
        </w:tc>
        <w:tc>
          <w:tcPr>
            <w:tcW w:w="4768" w:type="dxa"/>
          </w:tcPr>
          <w:p w14:paraId="50ABB22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衛教單張（核准版）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份</w:t>
            </w:r>
          </w:p>
        </w:tc>
        <w:tc>
          <w:tcPr>
            <w:tcW w:w="1644" w:type="dxa"/>
          </w:tcPr>
          <w:p w14:paraId="65DE36D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2026-09-10</w:t>
            </w:r>
          </w:p>
        </w:tc>
        <w:tc>
          <w:tcPr>
            <w:tcW w:w="794" w:type="dxa"/>
          </w:tcPr>
          <w:p w14:paraId="18EACA8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794" w:type="dxa"/>
          </w:tcPr>
          <w:p w14:paraId="02691AA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</w:tr>
      <w:tr w:rsidR="005A3B02" w14:paraId="223BDB7A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B80F35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26</w:t>
            </w:r>
          </w:p>
        </w:tc>
        <w:tc>
          <w:tcPr>
            <w:tcW w:w="794" w:type="dxa"/>
            <w:shd w:val="clear" w:color="auto" w:fill="F7F9F8"/>
          </w:tcPr>
          <w:p w14:paraId="3D03104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D10</w:t>
            </w:r>
          </w:p>
        </w:tc>
        <w:tc>
          <w:tcPr>
            <w:tcW w:w="822" w:type="dxa"/>
            <w:shd w:val="clear" w:color="auto" w:fill="F7F9F8"/>
          </w:tcPr>
          <w:p w14:paraId="3993D02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癸牙醫診所</w:t>
            </w:r>
          </w:p>
        </w:tc>
        <w:tc>
          <w:tcPr>
            <w:tcW w:w="4768" w:type="dxa"/>
            <w:shd w:val="clear" w:color="auto" w:fill="F7F9F8"/>
          </w:tcPr>
          <w:p w14:paraId="76A44A2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查詢</w:t>
            </w:r>
            <w:r>
              <w:rPr>
                <w:sz w:val="17"/>
              </w:rPr>
              <w:t>X-S160</w:t>
            </w:r>
            <w:r>
              <w:rPr>
                <w:sz w:val="17"/>
              </w:rPr>
              <w:t>補貨時間</w:t>
            </w:r>
          </w:p>
        </w:tc>
        <w:tc>
          <w:tcPr>
            <w:tcW w:w="1644" w:type="dxa"/>
            <w:shd w:val="clear" w:color="auto" w:fill="F7F9F8"/>
          </w:tcPr>
          <w:p w14:paraId="17BD443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2026-09-18</w:t>
            </w:r>
          </w:p>
        </w:tc>
        <w:tc>
          <w:tcPr>
            <w:tcW w:w="794" w:type="dxa"/>
            <w:shd w:val="clear" w:color="auto" w:fill="F7F9F8"/>
          </w:tcPr>
          <w:p w14:paraId="52EE8C4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進行中</w:t>
            </w:r>
          </w:p>
        </w:tc>
        <w:tc>
          <w:tcPr>
            <w:tcW w:w="794" w:type="dxa"/>
            <w:shd w:val="clear" w:color="auto" w:fill="F7F9F8"/>
          </w:tcPr>
          <w:p w14:paraId="248876A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E03</w:t>
            </w:r>
          </w:p>
        </w:tc>
      </w:tr>
      <w:tr w:rsidR="005A3B02" w14:paraId="1D0CA7AC" w14:textId="77777777">
        <w:trPr>
          <w:jc w:val="center"/>
        </w:trPr>
        <w:tc>
          <w:tcPr>
            <w:tcW w:w="794" w:type="dxa"/>
          </w:tcPr>
          <w:p w14:paraId="6D5F9AC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31</w:t>
            </w:r>
          </w:p>
        </w:tc>
        <w:tc>
          <w:tcPr>
            <w:tcW w:w="794" w:type="dxa"/>
          </w:tcPr>
          <w:p w14:paraId="07C0CA3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D11</w:t>
            </w:r>
          </w:p>
        </w:tc>
        <w:tc>
          <w:tcPr>
            <w:tcW w:w="822" w:type="dxa"/>
          </w:tcPr>
          <w:p w14:paraId="0A1B3DD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子牙醫診所</w:t>
            </w:r>
          </w:p>
        </w:tc>
        <w:tc>
          <w:tcPr>
            <w:tcW w:w="4768" w:type="dxa"/>
          </w:tcPr>
          <w:p w14:paraId="521FECA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交流會報名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人</w:t>
            </w:r>
          </w:p>
        </w:tc>
        <w:tc>
          <w:tcPr>
            <w:tcW w:w="1644" w:type="dxa"/>
          </w:tcPr>
          <w:p w14:paraId="2DC64EB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2026-09-23</w:t>
            </w:r>
          </w:p>
        </w:tc>
        <w:tc>
          <w:tcPr>
            <w:tcW w:w="794" w:type="dxa"/>
          </w:tcPr>
          <w:p w14:paraId="2BC73F2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進行中</w:t>
            </w:r>
          </w:p>
        </w:tc>
        <w:tc>
          <w:tcPr>
            <w:tcW w:w="794" w:type="dxa"/>
          </w:tcPr>
          <w:p w14:paraId="15CE0E7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E02</w:t>
            </w:r>
          </w:p>
        </w:tc>
      </w:tr>
      <w:tr w:rsidR="005A3B02" w14:paraId="0BA69830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98921D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32</w:t>
            </w:r>
          </w:p>
        </w:tc>
        <w:tc>
          <w:tcPr>
            <w:tcW w:w="794" w:type="dxa"/>
            <w:shd w:val="clear" w:color="auto" w:fill="F7F9F8"/>
          </w:tcPr>
          <w:p w14:paraId="6CE3087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D06</w:t>
            </w:r>
          </w:p>
        </w:tc>
        <w:tc>
          <w:tcPr>
            <w:tcW w:w="822" w:type="dxa"/>
            <w:shd w:val="clear" w:color="auto" w:fill="F7F9F8"/>
          </w:tcPr>
          <w:p w14:paraId="5CC8D09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己牙醫診所</w:t>
            </w:r>
          </w:p>
        </w:tc>
        <w:tc>
          <w:tcPr>
            <w:tcW w:w="4768" w:type="dxa"/>
            <w:shd w:val="clear" w:color="auto" w:fill="F7F9F8"/>
          </w:tcPr>
          <w:p w14:paraId="1EF7FBF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交流會報名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人</w:t>
            </w:r>
          </w:p>
        </w:tc>
        <w:tc>
          <w:tcPr>
            <w:tcW w:w="1644" w:type="dxa"/>
            <w:shd w:val="clear" w:color="auto" w:fill="F7F9F8"/>
          </w:tcPr>
          <w:p w14:paraId="2A89FFE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2026-10-16</w:t>
            </w:r>
          </w:p>
        </w:tc>
        <w:tc>
          <w:tcPr>
            <w:tcW w:w="794" w:type="dxa"/>
            <w:shd w:val="clear" w:color="auto" w:fill="F7F9F8"/>
          </w:tcPr>
          <w:p w14:paraId="0B2B449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794" w:type="dxa"/>
            <w:shd w:val="clear" w:color="auto" w:fill="F7F9F8"/>
          </w:tcPr>
          <w:p w14:paraId="15F24DF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</w:tr>
      <w:tr w:rsidR="005A3B02" w14:paraId="5ED36BD5" w14:textId="77777777">
        <w:trPr>
          <w:jc w:val="center"/>
        </w:trPr>
        <w:tc>
          <w:tcPr>
            <w:tcW w:w="794" w:type="dxa"/>
          </w:tcPr>
          <w:p w14:paraId="1129228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33</w:t>
            </w:r>
          </w:p>
        </w:tc>
        <w:tc>
          <w:tcPr>
            <w:tcW w:w="794" w:type="dxa"/>
          </w:tcPr>
          <w:p w14:paraId="721EA4F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D02</w:t>
            </w:r>
          </w:p>
        </w:tc>
        <w:tc>
          <w:tcPr>
            <w:tcW w:w="822" w:type="dxa"/>
          </w:tcPr>
          <w:p w14:paraId="1CAC086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乙牙醫診所</w:t>
            </w:r>
          </w:p>
        </w:tc>
        <w:tc>
          <w:tcPr>
            <w:tcW w:w="4768" w:type="dxa"/>
          </w:tcPr>
          <w:p w14:paraId="0ECB1B6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交流會報名資訊（待醫師確認）</w:t>
            </w:r>
          </w:p>
        </w:tc>
        <w:tc>
          <w:tcPr>
            <w:tcW w:w="1644" w:type="dxa"/>
          </w:tcPr>
          <w:p w14:paraId="20E6286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2026-10-16</w:t>
            </w:r>
          </w:p>
        </w:tc>
        <w:tc>
          <w:tcPr>
            <w:tcW w:w="794" w:type="dxa"/>
          </w:tcPr>
          <w:p w14:paraId="38A92B9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進行中</w:t>
            </w:r>
          </w:p>
        </w:tc>
        <w:tc>
          <w:tcPr>
            <w:tcW w:w="794" w:type="dxa"/>
          </w:tcPr>
          <w:p w14:paraId="4CFB46A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</w:tr>
      <w:tr w:rsidR="005A3B02" w14:paraId="34521075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6FDCB66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34</w:t>
            </w:r>
          </w:p>
        </w:tc>
        <w:tc>
          <w:tcPr>
            <w:tcW w:w="794" w:type="dxa"/>
            <w:shd w:val="clear" w:color="auto" w:fill="F7F9F8"/>
          </w:tcPr>
          <w:p w14:paraId="014F4A9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D03</w:t>
            </w:r>
          </w:p>
        </w:tc>
        <w:tc>
          <w:tcPr>
            <w:tcW w:w="822" w:type="dxa"/>
            <w:shd w:val="clear" w:color="auto" w:fill="F7F9F8"/>
          </w:tcPr>
          <w:p w14:paraId="59ED585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丙牙醫診所</w:t>
            </w:r>
          </w:p>
        </w:tc>
        <w:tc>
          <w:tcPr>
            <w:tcW w:w="4768" w:type="dxa"/>
            <w:shd w:val="clear" w:color="auto" w:fill="F7F9F8"/>
          </w:tcPr>
          <w:p w14:paraId="016331D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衛教單張（核准版）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份、試用品</w:t>
            </w:r>
            <w:r>
              <w:rPr>
                <w:sz w:val="17"/>
              </w:rPr>
              <w:t>20</w:t>
            </w:r>
            <w:r>
              <w:rPr>
                <w:sz w:val="17"/>
              </w:rPr>
              <w:t>支</w:t>
            </w:r>
          </w:p>
        </w:tc>
        <w:tc>
          <w:tcPr>
            <w:tcW w:w="1644" w:type="dxa"/>
            <w:shd w:val="clear" w:color="auto" w:fill="F7F9F8"/>
          </w:tcPr>
          <w:p w14:paraId="557BCC7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2026-10-15</w:t>
            </w:r>
          </w:p>
        </w:tc>
        <w:tc>
          <w:tcPr>
            <w:tcW w:w="794" w:type="dxa"/>
            <w:shd w:val="clear" w:color="auto" w:fill="F7F9F8"/>
          </w:tcPr>
          <w:p w14:paraId="095EBB8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794" w:type="dxa"/>
            <w:shd w:val="clear" w:color="auto" w:fill="F7F9F8"/>
          </w:tcPr>
          <w:p w14:paraId="124D235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E02</w:t>
            </w:r>
          </w:p>
        </w:tc>
      </w:tr>
      <w:tr w:rsidR="005A3B02" w14:paraId="12D8E1B4" w14:textId="77777777">
        <w:trPr>
          <w:jc w:val="center"/>
        </w:trPr>
        <w:tc>
          <w:tcPr>
            <w:tcW w:w="794" w:type="dxa"/>
          </w:tcPr>
          <w:p w14:paraId="4B4E2D6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35</w:t>
            </w:r>
          </w:p>
        </w:tc>
        <w:tc>
          <w:tcPr>
            <w:tcW w:w="794" w:type="dxa"/>
          </w:tcPr>
          <w:p w14:paraId="1130742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D07</w:t>
            </w:r>
          </w:p>
        </w:tc>
        <w:tc>
          <w:tcPr>
            <w:tcW w:w="822" w:type="dxa"/>
          </w:tcPr>
          <w:p w14:paraId="0AE5BF3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庚牙醫診所</w:t>
            </w:r>
          </w:p>
        </w:tc>
        <w:tc>
          <w:tcPr>
            <w:tcW w:w="4768" w:type="dxa"/>
          </w:tcPr>
          <w:p w14:paraId="2AE449F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試用品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支（</w:t>
            </w:r>
            <w:r>
              <w:rPr>
                <w:sz w:val="17"/>
              </w:rPr>
              <w:t>X-S120</w:t>
            </w:r>
            <w:r>
              <w:rPr>
                <w:sz w:val="17"/>
              </w:rPr>
              <w:t>）</w:t>
            </w:r>
          </w:p>
        </w:tc>
        <w:tc>
          <w:tcPr>
            <w:tcW w:w="1644" w:type="dxa"/>
          </w:tcPr>
          <w:p w14:paraId="12F54A3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2026-10-08</w:t>
            </w:r>
          </w:p>
        </w:tc>
        <w:tc>
          <w:tcPr>
            <w:tcW w:w="794" w:type="dxa"/>
          </w:tcPr>
          <w:p w14:paraId="672BF0A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進行中</w:t>
            </w:r>
          </w:p>
        </w:tc>
        <w:tc>
          <w:tcPr>
            <w:tcW w:w="794" w:type="dxa"/>
          </w:tcPr>
          <w:p w14:paraId="1BBBE8A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E02</w:t>
            </w:r>
          </w:p>
        </w:tc>
      </w:tr>
      <w:tr w:rsidR="005A3B02" w14:paraId="55571120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25576F1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36</w:t>
            </w:r>
          </w:p>
        </w:tc>
        <w:tc>
          <w:tcPr>
            <w:tcW w:w="794" w:type="dxa"/>
            <w:shd w:val="clear" w:color="auto" w:fill="F7F9F8"/>
          </w:tcPr>
          <w:p w14:paraId="264E724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D10</w:t>
            </w:r>
          </w:p>
        </w:tc>
        <w:tc>
          <w:tcPr>
            <w:tcW w:w="822" w:type="dxa"/>
            <w:shd w:val="clear" w:color="auto" w:fill="F7F9F8"/>
          </w:tcPr>
          <w:p w14:paraId="2A82868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癸牙醫診所</w:t>
            </w:r>
          </w:p>
        </w:tc>
        <w:tc>
          <w:tcPr>
            <w:tcW w:w="4768" w:type="dxa"/>
            <w:shd w:val="clear" w:color="auto" w:fill="F7F9F8"/>
          </w:tcPr>
          <w:p w14:paraId="6C6FAB2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衛教單張（核准版）</w:t>
            </w:r>
            <w:r>
              <w:rPr>
                <w:sz w:val="17"/>
              </w:rPr>
              <w:t>20</w:t>
            </w:r>
            <w:r>
              <w:rPr>
                <w:sz w:val="17"/>
              </w:rPr>
              <w:t>份</w:t>
            </w:r>
          </w:p>
        </w:tc>
        <w:tc>
          <w:tcPr>
            <w:tcW w:w="1644" w:type="dxa"/>
            <w:shd w:val="clear" w:color="auto" w:fill="F7F9F8"/>
          </w:tcPr>
          <w:p w14:paraId="1304F2C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2026-10-12</w:t>
            </w:r>
          </w:p>
        </w:tc>
        <w:tc>
          <w:tcPr>
            <w:tcW w:w="794" w:type="dxa"/>
            <w:shd w:val="clear" w:color="auto" w:fill="F7F9F8"/>
          </w:tcPr>
          <w:p w14:paraId="3FE24B0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794" w:type="dxa"/>
            <w:shd w:val="clear" w:color="auto" w:fill="F7F9F8"/>
          </w:tcPr>
          <w:p w14:paraId="6766299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E03</w:t>
            </w:r>
          </w:p>
        </w:tc>
      </w:tr>
      <w:tr w:rsidR="005A3B02" w14:paraId="284AC4A1" w14:textId="77777777">
        <w:trPr>
          <w:jc w:val="center"/>
        </w:trPr>
        <w:tc>
          <w:tcPr>
            <w:tcW w:w="794" w:type="dxa"/>
          </w:tcPr>
          <w:p w14:paraId="0838CF1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37</w:t>
            </w:r>
          </w:p>
        </w:tc>
        <w:tc>
          <w:tcPr>
            <w:tcW w:w="794" w:type="dxa"/>
          </w:tcPr>
          <w:p w14:paraId="066D96B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D08</w:t>
            </w:r>
          </w:p>
        </w:tc>
        <w:tc>
          <w:tcPr>
            <w:tcW w:w="822" w:type="dxa"/>
          </w:tcPr>
          <w:p w14:paraId="353C0A3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辛牙醫診所</w:t>
            </w:r>
          </w:p>
        </w:tc>
        <w:tc>
          <w:tcPr>
            <w:tcW w:w="4768" w:type="dxa"/>
          </w:tcPr>
          <w:p w14:paraId="5B6136C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交流會報名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人</w:t>
            </w:r>
          </w:p>
        </w:tc>
        <w:tc>
          <w:tcPr>
            <w:tcW w:w="1644" w:type="dxa"/>
          </w:tcPr>
          <w:p w14:paraId="3B80273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期限缺漏</w:t>
            </w:r>
          </w:p>
        </w:tc>
        <w:tc>
          <w:tcPr>
            <w:tcW w:w="794" w:type="dxa"/>
          </w:tcPr>
          <w:p w14:paraId="3E6E6E6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794" w:type="dxa"/>
          </w:tcPr>
          <w:p w14:paraId="2D8D7EE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E03</w:t>
            </w:r>
          </w:p>
        </w:tc>
      </w:tr>
      <w:tr w:rsidR="005A3B02" w14:paraId="2C7BEF65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5766245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38</w:t>
            </w:r>
          </w:p>
        </w:tc>
        <w:tc>
          <w:tcPr>
            <w:tcW w:w="794" w:type="dxa"/>
            <w:shd w:val="clear" w:color="auto" w:fill="F7F9F8"/>
          </w:tcPr>
          <w:p w14:paraId="048DCF6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D05</w:t>
            </w:r>
          </w:p>
        </w:tc>
        <w:tc>
          <w:tcPr>
            <w:tcW w:w="822" w:type="dxa"/>
            <w:shd w:val="clear" w:color="auto" w:fill="F7F9F8"/>
          </w:tcPr>
          <w:p w14:paraId="4F59ED5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戊牙醫診所</w:t>
            </w:r>
          </w:p>
        </w:tc>
        <w:tc>
          <w:tcPr>
            <w:tcW w:w="4768" w:type="dxa"/>
            <w:shd w:val="clear" w:color="auto" w:fill="F7F9F8"/>
          </w:tcPr>
          <w:p w14:paraId="47F4184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查詢</w:t>
            </w:r>
            <w:r>
              <w:rPr>
                <w:sz w:val="17"/>
              </w:rPr>
              <w:t>X-S160</w:t>
            </w:r>
            <w:r>
              <w:rPr>
                <w:sz w:val="17"/>
              </w:rPr>
              <w:t>補貨時間</w:t>
            </w:r>
          </w:p>
        </w:tc>
        <w:tc>
          <w:tcPr>
            <w:tcW w:w="1644" w:type="dxa"/>
            <w:shd w:val="clear" w:color="auto" w:fill="F7F9F8"/>
          </w:tcPr>
          <w:p w14:paraId="7A54093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2026-10-07</w:t>
            </w:r>
          </w:p>
        </w:tc>
        <w:tc>
          <w:tcPr>
            <w:tcW w:w="794" w:type="dxa"/>
            <w:shd w:val="clear" w:color="auto" w:fill="F7F9F8"/>
          </w:tcPr>
          <w:p w14:paraId="04F1C63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進行中</w:t>
            </w:r>
          </w:p>
        </w:tc>
        <w:tc>
          <w:tcPr>
            <w:tcW w:w="794" w:type="dxa"/>
            <w:shd w:val="clear" w:color="auto" w:fill="F7F9F8"/>
          </w:tcPr>
          <w:p w14:paraId="4A4DF9F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E02</w:t>
            </w:r>
          </w:p>
        </w:tc>
      </w:tr>
      <w:tr w:rsidR="005A3B02" w14:paraId="0789A91B" w14:textId="77777777">
        <w:trPr>
          <w:jc w:val="center"/>
        </w:trPr>
        <w:tc>
          <w:tcPr>
            <w:tcW w:w="794" w:type="dxa"/>
          </w:tcPr>
          <w:p w14:paraId="299BCE0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39</w:t>
            </w:r>
          </w:p>
        </w:tc>
        <w:tc>
          <w:tcPr>
            <w:tcW w:w="794" w:type="dxa"/>
          </w:tcPr>
          <w:p w14:paraId="593BE8A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D04</w:t>
            </w:r>
          </w:p>
        </w:tc>
        <w:tc>
          <w:tcPr>
            <w:tcW w:w="822" w:type="dxa"/>
          </w:tcPr>
          <w:p w14:paraId="6A59A0D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丁牙醫診所</w:t>
            </w:r>
          </w:p>
        </w:tc>
        <w:tc>
          <w:tcPr>
            <w:tcW w:w="4768" w:type="dxa"/>
          </w:tcPr>
          <w:p w14:paraId="0B7C453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交流會報名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人</w:t>
            </w:r>
          </w:p>
        </w:tc>
        <w:tc>
          <w:tcPr>
            <w:tcW w:w="1644" w:type="dxa"/>
          </w:tcPr>
          <w:p w14:paraId="3977A15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2026-10-16</w:t>
            </w:r>
          </w:p>
        </w:tc>
        <w:tc>
          <w:tcPr>
            <w:tcW w:w="794" w:type="dxa"/>
          </w:tcPr>
          <w:p w14:paraId="3D75BBC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進行中</w:t>
            </w:r>
          </w:p>
        </w:tc>
        <w:tc>
          <w:tcPr>
            <w:tcW w:w="794" w:type="dxa"/>
          </w:tcPr>
          <w:p w14:paraId="68B1C96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</w:tr>
      <w:tr w:rsidR="005A3B02" w14:paraId="6784E227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4729150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40</w:t>
            </w:r>
          </w:p>
        </w:tc>
        <w:tc>
          <w:tcPr>
            <w:tcW w:w="794" w:type="dxa"/>
            <w:shd w:val="clear" w:color="auto" w:fill="F7F9F8"/>
          </w:tcPr>
          <w:p w14:paraId="0E17709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D09</w:t>
            </w:r>
          </w:p>
        </w:tc>
        <w:tc>
          <w:tcPr>
            <w:tcW w:w="822" w:type="dxa"/>
            <w:shd w:val="clear" w:color="auto" w:fill="F7F9F8"/>
          </w:tcPr>
          <w:p w14:paraId="34468D7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壬牙醫診所</w:t>
            </w:r>
          </w:p>
        </w:tc>
        <w:tc>
          <w:tcPr>
            <w:tcW w:w="4768" w:type="dxa"/>
            <w:shd w:val="clear" w:color="auto" w:fill="F7F9F8"/>
          </w:tcPr>
          <w:p w14:paraId="11AF0FA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衛教單張（核准版）</w:t>
            </w:r>
            <w:r>
              <w:rPr>
                <w:sz w:val="17"/>
              </w:rPr>
              <w:t>20</w:t>
            </w:r>
            <w:r>
              <w:rPr>
                <w:sz w:val="17"/>
              </w:rPr>
              <w:t>份</w:t>
            </w:r>
          </w:p>
        </w:tc>
        <w:tc>
          <w:tcPr>
            <w:tcW w:w="1644" w:type="dxa"/>
            <w:shd w:val="clear" w:color="auto" w:fill="F7F9F8"/>
          </w:tcPr>
          <w:p w14:paraId="03F8AE0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2026-10-08</w:t>
            </w:r>
          </w:p>
        </w:tc>
        <w:tc>
          <w:tcPr>
            <w:tcW w:w="794" w:type="dxa"/>
            <w:shd w:val="clear" w:color="auto" w:fill="F7F9F8"/>
          </w:tcPr>
          <w:p w14:paraId="7638D7A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進行中</w:t>
            </w:r>
          </w:p>
        </w:tc>
        <w:tc>
          <w:tcPr>
            <w:tcW w:w="794" w:type="dxa"/>
            <w:shd w:val="clear" w:color="auto" w:fill="F7F9F8"/>
          </w:tcPr>
          <w:p w14:paraId="7DB6C3D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E03</w:t>
            </w:r>
          </w:p>
        </w:tc>
      </w:tr>
      <w:tr w:rsidR="005A3B02" w14:paraId="70AFB51E" w14:textId="77777777">
        <w:trPr>
          <w:jc w:val="center"/>
        </w:trPr>
        <w:tc>
          <w:tcPr>
            <w:tcW w:w="794" w:type="dxa"/>
          </w:tcPr>
          <w:p w14:paraId="6FE4EF8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41</w:t>
            </w:r>
          </w:p>
        </w:tc>
        <w:tc>
          <w:tcPr>
            <w:tcW w:w="794" w:type="dxa"/>
          </w:tcPr>
          <w:p w14:paraId="3CC5BD1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D01</w:t>
            </w:r>
          </w:p>
        </w:tc>
        <w:tc>
          <w:tcPr>
            <w:tcW w:w="822" w:type="dxa"/>
          </w:tcPr>
          <w:p w14:paraId="08F4449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甲牙醫</w:t>
            </w:r>
            <w:r>
              <w:rPr>
                <w:sz w:val="17"/>
              </w:rPr>
              <w:lastRenderedPageBreak/>
              <w:t>診所</w:t>
            </w:r>
          </w:p>
        </w:tc>
        <w:tc>
          <w:tcPr>
            <w:tcW w:w="4768" w:type="dxa"/>
          </w:tcPr>
          <w:p w14:paraId="1DF947C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衛教單張（核准版）</w:t>
            </w:r>
            <w:r>
              <w:rPr>
                <w:sz w:val="17"/>
              </w:rPr>
              <w:t>20</w:t>
            </w:r>
            <w:r>
              <w:rPr>
                <w:sz w:val="17"/>
              </w:rPr>
              <w:t>份、試用品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支（疑似</w:t>
            </w:r>
            <w:r>
              <w:rPr>
                <w:sz w:val="17"/>
              </w:rPr>
              <w:t>AE</w:t>
            </w:r>
            <w:r>
              <w:rPr>
                <w:sz w:val="17"/>
              </w:rPr>
              <w:t>見最上</w:t>
            </w:r>
            <w:r>
              <w:rPr>
                <w:sz w:val="17"/>
              </w:rPr>
              <w:lastRenderedPageBreak/>
              <w:t>方）</w:t>
            </w:r>
          </w:p>
        </w:tc>
        <w:tc>
          <w:tcPr>
            <w:tcW w:w="1644" w:type="dxa"/>
          </w:tcPr>
          <w:p w14:paraId="7F426F3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2026-10-08</w:t>
            </w:r>
          </w:p>
        </w:tc>
        <w:tc>
          <w:tcPr>
            <w:tcW w:w="794" w:type="dxa"/>
          </w:tcPr>
          <w:p w14:paraId="32B22C8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進行中</w:t>
            </w:r>
          </w:p>
        </w:tc>
        <w:tc>
          <w:tcPr>
            <w:tcW w:w="794" w:type="dxa"/>
          </w:tcPr>
          <w:p w14:paraId="78625DA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</w:tr>
      <w:tr w:rsidR="005A3B02" w14:paraId="047B9C0E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FC43E0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42</w:t>
            </w:r>
          </w:p>
        </w:tc>
        <w:tc>
          <w:tcPr>
            <w:tcW w:w="794" w:type="dxa"/>
            <w:shd w:val="clear" w:color="auto" w:fill="F7F9F8"/>
          </w:tcPr>
          <w:p w14:paraId="468B7AD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D12</w:t>
            </w:r>
          </w:p>
        </w:tc>
        <w:tc>
          <w:tcPr>
            <w:tcW w:w="822" w:type="dxa"/>
            <w:shd w:val="clear" w:color="auto" w:fill="F7F9F8"/>
          </w:tcPr>
          <w:p w14:paraId="6FF35E3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丑牙醫診所</w:t>
            </w:r>
          </w:p>
        </w:tc>
        <w:tc>
          <w:tcPr>
            <w:tcW w:w="4768" w:type="dxa"/>
            <w:shd w:val="clear" w:color="auto" w:fill="F7F9F8"/>
          </w:tcPr>
          <w:p w14:paraId="6672705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衛教單張（核准版）</w:t>
            </w:r>
            <w:r>
              <w:rPr>
                <w:sz w:val="17"/>
              </w:rPr>
              <w:t>15</w:t>
            </w:r>
            <w:r>
              <w:rPr>
                <w:sz w:val="17"/>
              </w:rPr>
              <w:t>份</w:t>
            </w:r>
          </w:p>
        </w:tc>
        <w:tc>
          <w:tcPr>
            <w:tcW w:w="1644" w:type="dxa"/>
            <w:shd w:val="clear" w:color="auto" w:fill="F7F9F8"/>
          </w:tcPr>
          <w:p w14:paraId="4F4BDBD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2026-10-14</w:t>
            </w:r>
          </w:p>
        </w:tc>
        <w:tc>
          <w:tcPr>
            <w:tcW w:w="794" w:type="dxa"/>
            <w:shd w:val="clear" w:color="auto" w:fill="F7F9F8"/>
          </w:tcPr>
          <w:p w14:paraId="2C3ECAF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794" w:type="dxa"/>
            <w:shd w:val="clear" w:color="auto" w:fill="F7F9F8"/>
          </w:tcPr>
          <w:p w14:paraId="7FFC134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E03</w:t>
            </w:r>
          </w:p>
        </w:tc>
      </w:tr>
    </w:tbl>
    <w:p w14:paraId="151E66E2" w14:textId="77777777" w:rsidR="005A3B02" w:rsidRDefault="005A3B02">
      <w:pPr>
        <w:spacing w:after="40"/>
      </w:pPr>
    </w:p>
    <w:p w14:paraId="4A5D9C81" w14:textId="77777777" w:rsidR="005A3B02" w:rsidRDefault="00875338">
      <w:r>
        <w:t>用</w:t>
      </w:r>
      <w:r>
        <w:t xml:space="preserve"> txt </w:t>
      </w:r>
      <w:r>
        <w:t>貼上版的人：</w:t>
      </w:r>
      <w:r>
        <w:t xml:space="preserve">txt </w:t>
      </w:r>
      <w:r>
        <w:t>省略「診所名稱」欄，名稱照</w:t>
      </w:r>
      <w:r>
        <w:t xml:space="preserve"> txt </w:t>
      </w:r>
      <w:r>
        <w:t>第一行的</w:t>
      </w:r>
      <w:r>
        <w:t xml:space="preserve"> D01–D12 </w:t>
      </w:r>
      <w:r>
        <w:t>對照寫，不另外推測醫師代稱。</w:t>
      </w:r>
    </w:p>
    <w:p w14:paraId="0449E7BE" w14:textId="77777777" w:rsidR="005A3B02" w:rsidRDefault="00875338">
      <w:r>
        <w:rPr>
          <w:b/>
        </w:rPr>
        <w:t xml:space="preserve">⑤ </w:t>
      </w:r>
      <w:r>
        <w:rPr>
          <w:b/>
        </w:rPr>
        <w:t>計算過程表</w:t>
      </w:r>
      <w:r>
        <w:t>（只列各業務拜訪次數、各需求群筆數、待辦筆數；欄位字母：</w:t>
      </w:r>
      <w:r>
        <w:t xml:space="preserve">C </w:t>
      </w:r>
      <w:r>
        <w:t>業務代號、</w:t>
      </w:r>
      <w:r>
        <w:t xml:space="preserve">J </w:t>
      </w:r>
      <w:r>
        <w:t>需求</w:t>
      </w:r>
      <w:r>
        <w:t>/</w:t>
      </w:r>
      <w:r>
        <w:t>待辦、</w:t>
      </w:r>
      <w:r>
        <w:t xml:space="preserve">L </w:t>
      </w:r>
      <w:r>
        <w:t>狀態）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4553"/>
        <w:gridCol w:w="3187"/>
        <w:gridCol w:w="1214"/>
      </w:tblGrid>
      <w:tr w:rsidR="005A3B02" w14:paraId="505A3EB3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224C2690" w14:textId="77777777" w:rsidR="005A3B02" w:rsidRDefault="00875338">
            <w:r>
              <w:rPr>
                <w:b/>
                <w:color w:val="FFFFFF"/>
                <w:sz w:val="18"/>
              </w:rPr>
              <w:t>數字</w:t>
            </w:r>
          </w:p>
        </w:tc>
        <w:tc>
          <w:tcPr>
            <w:tcW w:w="794" w:type="dxa"/>
            <w:shd w:val="clear" w:color="auto" w:fill="1F5C3A"/>
          </w:tcPr>
          <w:p w14:paraId="5E70212D" w14:textId="77777777" w:rsidR="005A3B02" w:rsidRDefault="00875338">
            <w:r>
              <w:rPr>
                <w:b/>
                <w:color w:val="FFFFFF"/>
                <w:sz w:val="18"/>
              </w:rPr>
              <w:t>結果</w:t>
            </w:r>
          </w:p>
        </w:tc>
        <w:tc>
          <w:tcPr>
            <w:tcW w:w="4553" w:type="dxa"/>
            <w:shd w:val="clear" w:color="auto" w:fill="1F5C3A"/>
          </w:tcPr>
          <w:p w14:paraId="0EB5A467" w14:textId="77777777" w:rsidR="005A3B02" w:rsidRDefault="00875338">
            <w:r>
              <w:rPr>
                <w:b/>
                <w:color w:val="FFFFFF"/>
                <w:sz w:val="18"/>
              </w:rPr>
              <w:t xml:space="preserve">Excel </w:t>
            </w:r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w="3187" w:type="dxa"/>
            <w:shd w:val="clear" w:color="auto" w:fill="1F5C3A"/>
          </w:tcPr>
          <w:p w14:paraId="6970A9DB" w14:textId="77777777" w:rsidR="005A3B02" w:rsidRDefault="00875338">
            <w:r>
              <w:rPr>
                <w:b/>
                <w:color w:val="FFFFFF"/>
                <w:sz w:val="18"/>
              </w:rPr>
              <w:t>列號</w:t>
            </w:r>
          </w:p>
        </w:tc>
        <w:tc>
          <w:tcPr>
            <w:tcW w:w="1214" w:type="dxa"/>
            <w:shd w:val="clear" w:color="auto" w:fill="1F5C3A"/>
          </w:tcPr>
          <w:p w14:paraId="2231175E" w14:textId="77777777" w:rsidR="005A3B02" w:rsidRDefault="00875338">
            <w:r>
              <w:rPr>
                <w:b/>
                <w:color w:val="FFFFFF"/>
                <w:sz w:val="18"/>
              </w:rPr>
              <w:t>筆數說明</w:t>
            </w:r>
          </w:p>
        </w:tc>
      </w:tr>
      <w:tr w:rsidR="005A3B02" w14:paraId="19B7E003" w14:textId="77777777">
        <w:trPr>
          <w:jc w:val="center"/>
        </w:trPr>
        <w:tc>
          <w:tcPr>
            <w:tcW w:w="794" w:type="dxa"/>
          </w:tcPr>
          <w:p w14:paraId="312432C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E01 </w:t>
            </w:r>
            <w:r>
              <w:rPr>
                <w:sz w:val="18"/>
              </w:rPr>
              <w:t>拜訪次數</w:t>
            </w:r>
          </w:p>
        </w:tc>
        <w:tc>
          <w:tcPr>
            <w:tcW w:w="794" w:type="dxa"/>
          </w:tcPr>
          <w:p w14:paraId="54BD607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13</w:t>
            </w:r>
          </w:p>
        </w:tc>
        <w:tc>
          <w:tcPr>
            <w:tcW w:w="4553" w:type="dxa"/>
          </w:tcPr>
          <w:p w14:paraId="0029F94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=COUNTIF(C3:C42,"E01")</w:t>
            </w:r>
          </w:p>
        </w:tc>
        <w:tc>
          <w:tcPr>
            <w:tcW w:w="3187" w:type="dxa"/>
          </w:tcPr>
          <w:p w14:paraId="654D59B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41</w:t>
            </w:r>
          </w:p>
        </w:tc>
        <w:tc>
          <w:tcPr>
            <w:tcW w:w="1214" w:type="dxa"/>
          </w:tcPr>
          <w:p w14:paraId="6378509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13</w:t>
            </w:r>
          </w:p>
        </w:tc>
      </w:tr>
      <w:tr w:rsidR="005A3B02" w14:paraId="27EA278F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3E1986F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E02 </w:t>
            </w:r>
            <w:r>
              <w:rPr>
                <w:sz w:val="18"/>
              </w:rPr>
              <w:t>拜訪次數</w:t>
            </w:r>
          </w:p>
        </w:tc>
        <w:tc>
          <w:tcPr>
            <w:tcW w:w="794" w:type="dxa"/>
            <w:shd w:val="clear" w:color="auto" w:fill="F7F9F8"/>
          </w:tcPr>
          <w:p w14:paraId="745A99B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</w:t>
            </w:r>
          </w:p>
        </w:tc>
        <w:tc>
          <w:tcPr>
            <w:tcW w:w="4553" w:type="dxa"/>
            <w:shd w:val="clear" w:color="auto" w:fill="F7F9F8"/>
          </w:tcPr>
          <w:p w14:paraId="52C7532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=COUNTIF(C3:C42,"E02")</w:t>
            </w:r>
          </w:p>
        </w:tc>
        <w:tc>
          <w:tcPr>
            <w:tcW w:w="3187" w:type="dxa"/>
            <w:shd w:val="clear" w:color="auto" w:fill="F7F9F8"/>
          </w:tcPr>
          <w:p w14:paraId="43CEB59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38</w:t>
            </w:r>
          </w:p>
        </w:tc>
        <w:tc>
          <w:tcPr>
            <w:tcW w:w="1214" w:type="dxa"/>
            <w:shd w:val="clear" w:color="auto" w:fill="F7F9F8"/>
          </w:tcPr>
          <w:p w14:paraId="6C1976A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</w:t>
            </w:r>
          </w:p>
        </w:tc>
      </w:tr>
      <w:tr w:rsidR="005A3B02" w14:paraId="6604DE65" w14:textId="77777777">
        <w:trPr>
          <w:jc w:val="center"/>
        </w:trPr>
        <w:tc>
          <w:tcPr>
            <w:tcW w:w="794" w:type="dxa"/>
          </w:tcPr>
          <w:p w14:paraId="5CFC5DA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E03 </w:t>
            </w:r>
            <w:r>
              <w:rPr>
                <w:sz w:val="18"/>
              </w:rPr>
              <w:t>拜訪次數</w:t>
            </w:r>
          </w:p>
        </w:tc>
        <w:tc>
          <w:tcPr>
            <w:tcW w:w="794" w:type="dxa"/>
          </w:tcPr>
          <w:p w14:paraId="58A1E58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15</w:t>
            </w:r>
          </w:p>
        </w:tc>
        <w:tc>
          <w:tcPr>
            <w:tcW w:w="4553" w:type="dxa"/>
          </w:tcPr>
          <w:p w14:paraId="55EF2A4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=COUNTIF(C3:C42,"E03")</w:t>
            </w:r>
          </w:p>
        </w:tc>
        <w:tc>
          <w:tcPr>
            <w:tcW w:w="3187" w:type="dxa"/>
          </w:tcPr>
          <w:p w14:paraId="5336F05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42</w:t>
            </w:r>
          </w:p>
        </w:tc>
        <w:tc>
          <w:tcPr>
            <w:tcW w:w="1214" w:type="dxa"/>
          </w:tcPr>
          <w:p w14:paraId="7DB00D8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15</w:t>
            </w:r>
            <w:r>
              <w:rPr>
                <w:sz w:val="18"/>
              </w:rPr>
              <w:t>（含第</w:t>
            </w:r>
            <w:r>
              <w:rPr>
                <w:sz w:val="18"/>
              </w:rPr>
              <w:t xml:space="preserve"> 29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列重複）</w:t>
            </w:r>
          </w:p>
        </w:tc>
      </w:tr>
      <w:tr w:rsidR="005A3B02" w14:paraId="53FAFEE9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63D4B26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試用品</w:t>
            </w:r>
          </w:p>
        </w:tc>
        <w:tc>
          <w:tcPr>
            <w:tcW w:w="794" w:type="dxa"/>
            <w:shd w:val="clear" w:color="auto" w:fill="F7F9F8"/>
          </w:tcPr>
          <w:p w14:paraId="71CD71A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13</w:t>
            </w:r>
          </w:p>
        </w:tc>
        <w:tc>
          <w:tcPr>
            <w:tcW w:w="4553" w:type="dxa"/>
            <w:shd w:val="clear" w:color="auto" w:fill="F7F9F8"/>
          </w:tcPr>
          <w:p w14:paraId="718E427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=COUNTIF(J3:J42,"*</w:t>
            </w:r>
            <w:r>
              <w:rPr>
                <w:sz w:val="18"/>
              </w:rPr>
              <w:t>試用品</w:t>
            </w:r>
            <w:r>
              <w:rPr>
                <w:sz w:val="18"/>
              </w:rPr>
              <w:t>*")</w:t>
            </w:r>
          </w:p>
        </w:tc>
        <w:tc>
          <w:tcPr>
            <w:tcW w:w="3187" w:type="dxa"/>
            <w:shd w:val="clear" w:color="auto" w:fill="F7F9F8"/>
          </w:tcPr>
          <w:p w14:paraId="7999135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見</w:t>
            </w:r>
            <w:r>
              <w:rPr>
                <w:sz w:val="18"/>
              </w:rPr>
              <w:t>③</w:t>
            </w:r>
          </w:p>
        </w:tc>
        <w:tc>
          <w:tcPr>
            <w:tcW w:w="1214" w:type="dxa"/>
            <w:shd w:val="clear" w:color="auto" w:fill="F7F9F8"/>
          </w:tcPr>
          <w:p w14:paraId="0086F1E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13</w:t>
            </w:r>
          </w:p>
        </w:tc>
      </w:tr>
      <w:tr w:rsidR="005A3B02" w14:paraId="59CC4A99" w14:textId="77777777">
        <w:trPr>
          <w:jc w:val="center"/>
        </w:trPr>
        <w:tc>
          <w:tcPr>
            <w:tcW w:w="794" w:type="dxa"/>
          </w:tcPr>
          <w:p w14:paraId="5F12223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衛教資料</w:t>
            </w:r>
          </w:p>
        </w:tc>
        <w:tc>
          <w:tcPr>
            <w:tcW w:w="794" w:type="dxa"/>
          </w:tcPr>
          <w:p w14:paraId="55B84B2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w="4553" w:type="dxa"/>
          </w:tcPr>
          <w:p w14:paraId="1A293FC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=COUNTIF(J3:J42,"*</w:t>
            </w:r>
            <w:r>
              <w:rPr>
                <w:sz w:val="18"/>
              </w:rPr>
              <w:t>衛教</w:t>
            </w:r>
            <w:r>
              <w:rPr>
                <w:sz w:val="18"/>
              </w:rPr>
              <w:t>*")</w:t>
            </w:r>
          </w:p>
        </w:tc>
        <w:tc>
          <w:tcPr>
            <w:tcW w:w="3187" w:type="dxa"/>
          </w:tcPr>
          <w:p w14:paraId="3B80E99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見</w:t>
            </w:r>
            <w:r>
              <w:rPr>
                <w:sz w:val="18"/>
              </w:rPr>
              <w:t>③</w:t>
            </w:r>
          </w:p>
        </w:tc>
        <w:tc>
          <w:tcPr>
            <w:tcW w:w="1214" w:type="dxa"/>
          </w:tcPr>
          <w:p w14:paraId="5B8D60E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</w:t>
            </w:r>
          </w:p>
        </w:tc>
      </w:tr>
      <w:tr w:rsidR="005A3B02" w14:paraId="117AEECA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D56BC0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活動邀約</w:t>
            </w:r>
          </w:p>
        </w:tc>
        <w:tc>
          <w:tcPr>
            <w:tcW w:w="794" w:type="dxa"/>
            <w:shd w:val="clear" w:color="auto" w:fill="F7F9F8"/>
          </w:tcPr>
          <w:p w14:paraId="537745D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w="4553" w:type="dxa"/>
            <w:shd w:val="clear" w:color="auto" w:fill="F7F9F8"/>
          </w:tcPr>
          <w:p w14:paraId="21BEE38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=COUNTIF(J3:J42,"*</w:t>
            </w:r>
            <w:r>
              <w:rPr>
                <w:sz w:val="18"/>
              </w:rPr>
              <w:t>交流會</w:t>
            </w:r>
            <w:r>
              <w:rPr>
                <w:sz w:val="18"/>
              </w:rPr>
              <w:t>*")</w:t>
            </w:r>
          </w:p>
        </w:tc>
        <w:tc>
          <w:tcPr>
            <w:tcW w:w="3187" w:type="dxa"/>
            <w:shd w:val="clear" w:color="auto" w:fill="F7F9F8"/>
          </w:tcPr>
          <w:p w14:paraId="332C9CF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見</w:t>
            </w:r>
            <w:r>
              <w:rPr>
                <w:sz w:val="18"/>
              </w:rPr>
              <w:t>③</w:t>
            </w:r>
          </w:p>
        </w:tc>
        <w:tc>
          <w:tcPr>
            <w:tcW w:w="1214" w:type="dxa"/>
            <w:shd w:val="clear" w:color="auto" w:fill="F7F9F8"/>
          </w:tcPr>
          <w:p w14:paraId="518FB76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（含第</w:t>
            </w:r>
            <w:r>
              <w:rPr>
                <w:sz w:val="18"/>
              </w:rPr>
              <w:t xml:space="preserve"> 29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列重複）</w:t>
            </w:r>
          </w:p>
        </w:tc>
      </w:tr>
      <w:tr w:rsidR="005A3B02" w14:paraId="3CBA5AA5" w14:textId="77777777">
        <w:trPr>
          <w:jc w:val="center"/>
        </w:trPr>
        <w:tc>
          <w:tcPr>
            <w:tcW w:w="794" w:type="dxa"/>
          </w:tcPr>
          <w:p w14:paraId="34277A1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訂貨或配送</w:t>
            </w:r>
          </w:p>
        </w:tc>
        <w:tc>
          <w:tcPr>
            <w:tcW w:w="794" w:type="dxa"/>
          </w:tcPr>
          <w:p w14:paraId="6983EC3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w="4553" w:type="dxa"/>
          </w:tcPr>
          <w:p w14:paraId="05090F3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=COUNTIF(J3:J42,"*</w:t>
            </w:r>
            <w:r>
              <w:rPr>
                <w:sz w:val="18"/>
              </w:rPr>
              <w:t>下單</w:t>
            </w:r>
            <w:r>
              <w:rPr>
                <w:sz w:val="18"/>
              </w:rPr>
              <w:t>*")+COUNTIF(J3:J42,"*</w:t>
            </w:r>
            <w:r>
              <w:rPr>
                <w:sz w:val="18"/>
              </w:rPr>
              <w:t>到貨</w:t>
            </w:r>
            <w:r>
              <w:rPr>
                <w:sz w:val="18"/>
              </w:rPr>
              <w:t>*")+COUNTIF(J3:J42,"*</w:t>
            </w:r>
            <w:r>
              <w:rPr>
                <w:sz w:val="18"/>
              </w:rPr>
              <w:t>補貨</w:t>
            </w:r>
            <w:r>
              <w:rPr>
                <w:sz w:val="18"/>
              </w:rPr>
              <w:t>*")</w:t>
            </w:r>
          </w:p>
        </w:tc>
        <w:tc>
          <w:tcPr>
            <w:tcW w:w="3187" w:type="dxa"/>
          </w:tcPr>
          <w:p w14:paraId="4799445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見</w:t>
            </w:r>
            <w:r>
              <w:rPr>
                <w:sz w:val="18"/>
              </w:rPr>
              <w:t>③</w:t>
            </w:r>
          </w:p>
        </w:tc>
        <w:tc>
          <w:tcPr>
            <w:tcW w:w="1214" w:type="dxa"/>
          </w:tcPr>
          <w:p w14:paraId="5DDE85A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2</w:t>
            </w:r>
          </w:p>
        </w:tc>
      </w:tr>
      <w:tr w:rsidR="005A3B02" w14:paraId="148EDC94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543432E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產品詢問</w:t>
            </w:r>
          </w:p>
        </w:tc>
        <w:tc>
          <w:tcPr>
            <w:tcW w:w="794" w:type="dxa"/>
            <w:shd w:val="clear" w:color="auto" w:fill="F7F9F8"/>
          </w:tcPr>
          <w:p w14:paraId="71917BE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4553" w:type="dxa"/>
            <w:shd w:val="clear" w:color="auto" w:fill="F7F9F8"/>
          </w:tcPr>
          <w:p w14:paraId="754BC27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=COUNTIF(J3:J42,"</w:t>
            </w:r>
            <w:r>
              <w:rPr>
                <w:sz w:val="18"/>
              </w:rPr>
              <w:t>回覆</w:t>
            </w:r>
            <w:r>
              <w:rPr>
                <w:sz w:val="18"/>
              </w:rPr>
              <w:t>*")</w:t>
            </w:r>
          </w:p>
        </w:tc>
        <w:tc>
          <w:tcPr>
            <w:tcW w:w="3187" w:type="dxa"/>
            <w:shd w:val="clear" w:color="auto" w:fill="F7F9F8"/>
          </w:tcPr>
          <w:p w14:paraId="766FE57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見</w:t>
            </w:r>
            <w:r>
              <w:rPr>
                <w:sz w:val="18"/>
              </w:rPr>
              <w:t>③</w:t>
            </w:r>
          </w:p>
        </w:tc>
        <w:tc>
          <w:tcPr>
            <w:tcW w:w="1214" w:type="dxa"/>
            <w:shd w:val="clear" w:color="auto" w:fill="F7F9F8"/>
          </w:tcPr>
          <w:p w14:paraId="3DC39DF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</w:tr>
      <w:tr w:rsidR="005A3B02" w14:paraId="7150882E" w14:textId="77777777">
        <w:trPr>
          <w:jc w:val="center"/>
        </w:trPr>
        <w:tc>
          <w:tcPr>
            <w:tcW w:w="794" w:type="dxa"/>
          </w:tcPr>
          <w:p w14:paraId="47B0CBD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待辦筆數</w:t>
            </w:r>
          </w:p>
        </w:tc>
        <w:tc>
          <w:tcPr>
            <w:tcW w:w="794" w:type="dxa"/>
          </w:tcPr>
          <w:p w14:paraId="6487F7A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14</w:t>
            </w:r>
          </w:p>
        </w:tc>
        <w:tc>
          <w:tcPr>
            <w:tcW w:w="4553" w:type="dxa"/>
          </w:tcPr>
          <w:p w14:paraId="4F349CA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=COUNTIF(L3:L42,"&lt;&gt;</w:t>
            </w:r>
            <w:r>
              <w:rPr>
                <w:sz w:val="18"/>
              </w:rPr>
              <w:t>已完成</w:t>
            </w:r>
            <w:r>
              <w:rPr>
                <w:sz w:val="18"/>
              </w:rPr>
              <w:t>")</w:t>
            </w:r>
          </w:p>
        </w:tc>
        <w:tc>
          <w:tcPr>
            <w:tcW w:w="3187" w:type="dxa"/>
          </w:tcPr>
          <w:p w14:paraId="3069B9F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31–42</w:t>
            </w:r>
          </w:p>
        </w:tc>
        <w:tc>
          <w:tcPr>
            <w:tcW w:w="1214" w:type="dxa"/>
          </w:tcPr>
          <w:p w14:paraId="630FD44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未開始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＋進行中</w:t>
            </w:r>
            <w:r>
              <w:rPr>
                <w:sz w:val="18"/>
              </w:rPr>
              <w:t xml:space="preserve"> 8</w:t>
            </w:r>
          </w:p>
        </w:tc>
      </w:tr>
    </w:tbl>
    <w:p w14:paraId="3985305E" w14:textId="77777777" w:rsidR="005A3B02" w:rsidRDefault="005A3B02">
      <w:pPr>
        <w:spacing w:after="40"/>
      </w:pPr>
    </w:p>
    <w:p w14:paraId="459D501A" w14:textId="77777777" w:rsidR="005A3B02" w:rsidRDefault="00875338">
      <w:pPr>
        <w:pStyle w:val="31"/>
      </w:pPr>
      <w:r>
        <w:t>步驟</w:t>
      </w:r>
      <w:r>
        <w:t>②</w:t>
      </w:r>
      <w:r>
        <w:t xml:space="preserve">　異常、重複、缺漏、逾期、疑似</w:t>
      </w:r>
      <w:r>
        <w:t>AE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39"/>
        <w:gridCol w:w="794"/>
        <w:gridCol w:w="794"/>
        <w:gridCol w:w="2794"/>
        <w:gridCol w:w="1197"/>
        <w:gridCol w:w="3421"/>
      </w:tblGrid>
      <w:tr w:rsidR="005A3B02" w14:paraId="7AFCFAD8" w14:textId="77777777">
        <w:trPr>
          <w:tblHeader/>
          <w:jc w:val="center"/>
        </w:trPr>
        <w:tc>
          <w:tcPr>
            <w:tcW w:w="1939" w:type="dxa"/>
            <w:shd w:val="clear" w:color="auto" w:fill="1F5C3A"/>
          </w:tcPr>
          <w:p w14:paraId="3F16DA00" w14:textId="77777777" w:rsidR="005A3B02" w:rsidRDefault="00875338">
            <w:r>
              <w:rPr>
                <w:b/>
                <w:color w:val="FFFFFF"/>
                <w:sz w:val="17"/>
              </w:rPr>
              <w:t>類型</w:t>
            </w:r>
          </w:p>
        </w:tc>
        <w:tc>
          <w:tcPr>
            <w:tcW w:w="794" w:type="dxa"/>
            <w:shd w:val="clear" w:color="auto" w:fill="1F5C3A"/>
          </w:tcPr>
          <w:p w14:paraId="6AB602B2" w14:textId="77777777" w:rsidR="005A3B02" w:rsidRDefault="00875338">
            <w:r>
              <w:rPr>
                <w:b/>
                <w:color w:val="FFFFFF"/>
                <w:sz w:val="17"/>
              </w:rPr>
              <w:t>列號</w:t>
            </w:r>
          </w:p>
        </w:tc>
        <w:tc>
          <w:tcPr>
            <w:tcW w:w="794" w:type="dxa"/>
            <w:shd w:val="clear" w:color="auto" w:fill="1F5C3A"/>
          </w:tcPr>
          <w:p w14:paraId="6392588E" w14:textId="77777777" w:rsidR="005A3B02" w:rsidRDefault="00875338">
            <w:r>
              <w:rPr>
                <w:b/>
                <w:color w:val="FFFFFF"/>
                <w:sz w:val="17"/>
              </w:rPr>
              <w:t>診所代號</w:t>
            </w:r>
          </w:p>
        </w:tc>
        <w:tc>
          <w:tcPr>
            <w:tcW w:w="2794" w:type="dxa"/>
            <w:shd w:val="clear" w:color="auto" w:fill="1F5C3A"/>
          </w:tcPr>
          <w:p w14:paraId="005C1D07" w14:textId="77777777" w:rsidR="005A3B02" w:rsidRDefault="00875338">
            <w:r>
              <w:rPr>
                <w:b/>
                <w:color w:val="FFFFFF"/>
                <w:sz w:val="17"/>
              </w:rPr>
              <w:t>原文（逐字）</w:t>
            </w:r>
          </w:p>
        </w:tc>
        <w:tc>
          <w:tcPr>
            <w:tcW w:w="1197" w:type="dxa"/>
            <w:shd w:val="clear" w:color="auto" w:fill="1F5C3A"/>
          </w:tcPr>
          <w:p w14:paraId="68D2360F" w14:textId="77777777" w:rsidR="005A3B02" w:rsidRDefault="00875338">
            <w:r>
              <w:rPr>
                <w:b/>
                <w:color w:val="FFFFFF"/>
                <w:sz w:val="17"/>
              </w:rPr>
              <w:t>為什麼要注意</w:t>
            </w:r>
          </w:p>
        </w:tc>
        <w:tc>
          <w:tcPr>
            <w:tcW w:w="3421" w:type="dxa"/>
            <w:shd w:val="clear" w:color="auto" w:fill="1F5C3A"/>
          </w:tcPr>
          <w:p w14:paraId="6370D735" w14:textId="77777777" w:rsidR="005A3B02" w:rsidRDefault="00875338">
            <w:r>
              <w:rPr>
                <w:b/>
                <w:color w:val="FFFFFF"/>
                <w:sz w:val="17"/>
              </w:rPr>
              <w:t>建議處理</w:t>
            </w:r>
          </w:p>
        </w:tc>
      </w:tr>
      <w:tr w:rsidR="005A3B02" w14:paraId="600CD3FB" w14:textId="77777777">
        <w:trPr>
          <w:jc w:val="center"/>
        </w:trPr>
        <w:tc>
          <w:tcPr>
            <w:tcW w:w="1939" w:type="dxa"/>
          </w:tcPr>
          <w:p w14:paraId="5630349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【疑似</w:t>
            </w:r>
            <w:r>
              <w:rPr>
                <w:sz w:val="17"/>
              </w:rPr>
              <w:t>AE</w:t>
            </w:r>
            <w:r>
              <w:rPr>
                <w:sz w:val="17"/>
              </w:rPr>
              <w:t>／客訴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需人工通報】</w:t>
            </w:r>
          </w:p>
        </w:tc>
        <w:tc>
          <w:tcPr>
            <w:tcW w:w="794" w:type="dxa"/>
          </w:tcPr>
          <w:p w14:paraId="125D818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41</w:t>
            </w:r>
          </w:p>
        </w:tc>
        <w:tc>
          <w:tcPr>
            <w:tcW w:w="794" w:type="dxa"/>
          </w:tcPr>
          <w:p w14:paraId="283E221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D01</w:t>
            </w:r>
          </w:p>
        </w:tc>
        <w:tc>
          <w:tcPr>
            <w:tcW w:w="2794" w:type="dxa"/>
          </w:tcPr>
          <w:p w14:paraId="72AF436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院長轉述一位患者用</w:t>
            </w:r>
            <w:r>
              <w:rPr>
                <w:sz w:val="17"/>
              </w:rPr>
              <w:t>X</w:t>
            </w:r>
            <w:r>
              <w:rPr>
                <w:sz w:val="17"/>
              </w:rPr>
              <w:t>敏感護理後口腔黏膜破皮；交流會時間待確認</w:t>
            </w:r>
          </w:p>
        </w:tc>
        <w:tc>
          <w:tcPr>
            <w:tcW w:w="1197" w:type="dxa"/>
          </w:tcPr>
          <w:p w14:paraId="48B94E8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醫師轉述患者使用產品後身體不適</w:t>
            </w:r>
          </w:p>
        </w:tc>
        <w:tc>
          <w:tcPr>
            <w:tcW w:w="3421" w:type="dxa"/>
          </w:tcPr>
          <w:p w14:paraId="0805C2B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人工依公司流程通報</w:t>
            </w:r>
          </w:p>
        </w:tc>
      </w:tr>
      <w:tr w:rsidR="005A3B02" w14:paraId="5C865A3A" w14:textId="77777777">
        <w:trPr>
          <w:jc w:val="center"/>
        </w:trPr>
        <w:tc>
          <w:tcPr>
            <w:tcW w:w="1939" w:type="dxa"/>
            <w:shd w:val="clear" w:color="auto" w:fill="F7F9F8"/>
          </w:tcPr>
          <w:p w14:paraId="672D1FA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轉</w:t>
            </w:r>
            <w:r>
              <w:rPr>
                <w:sz w:val="17"/>
              </w:rPr>
              <w:t xml:space="preserve"> Medical Information</w:t>
            </w:r>
            <w:r>
              <w:rPr>
                <w:sz w:val="17"/>
              </w:rPr>
              <w:t>（兒童，</w:t>
            </w:r>
            <w:r>
              <w:rPr>
                <w:sz w:val="17"/>
              </w:rPr>
              <w:lastRenderedPageBreak/>
              <w:t>依防呆句一併標示）</w:t>
            </w:r>
          </w:p>
        </w:tc>
        <w:tc>
          <w:tcPr>
            <w:tcW w:w="794" w:type="dxa"/>
            <w:shd w:val="clear" w:color="auto" w:fill="F7F9F8"/>
          </w:tcPr>
          <w:p w14:paraId="4924DB0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22</w:t>
            </w:r>
          </w:p>
        </w:tc>
        <w:tc>
          <w:tcPr>
            <w:tcW w:w="794" w:type="dxa"/>
            <w:shd w:val="clear" w:color="auto" w:fill="F7F9F8"/>
          </w:tcPr>
          <w:p w14:paraId="25F2A72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D07</w:t>
            </w:r>
          </w:p>
        </w:tc>
        <w:tc>
          <w:tcPr>
            <w:tcW w:w="2794" w:type="dxa"/>
            <w:shd w:val="clear" w:color="auto" w:fill="F7F9F8"/>
          </w:tcPr>
          <w:p w14:paraId="6904662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醫師回饋：詢問</w:t>
            </w:r>
            <w:r>
              <w:rPr>
                <w:sz w:val="17"/>
              </w:rPr>
              <w:t>X</w:t>
            </w:r>
            <w:r>
              <w:rPr>
                <w:sz w:val="17"/>
              </w:rPr>
              <w:t>敏感護理可否給</w:t>
            </w:r>
            <w:r>
              <w:rPr>
                <w:sz w:val="17"/>
              </w:rPr>
              <w:t>6</w:t>
            </w:r>
            <w:r>
              <w:rPr>
                <w:sz w:val="17"/>
              </w:rPr>
              <w:t>歲兒童使用；需求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待辦：回覆</w:t>
            </w:r>
            <w:r>
              <w:rPr>
                <w:sz w:val="17"/>
              </w:rPr>
              <w:lastRenderedPageBreak/>
              <w:t>兒童可否使用；狀態：已完成</w:t>
            </w:r>
          </w:p>
        </w:tc>
        <w:tc>
          <w:tcPr>
            <w:tcW w:w="1197" w:type="dxa"/>
            <w:shd w:val="clear" w:color="auto" w:fill="F7F9F8"/>
          </w:tcPr>
          <w:p w14:paraId="68D0BDB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特殊族群（兒童）；</w:t>
            </w:r>
            <w:r>
              <w:rPr>
                <w:sz w:val="17"/>
              </w:rPr>
              <w:lastRenderedPageBreak/>
              <w:t>紀錄顯示業務已經自己回覆</w:t>
            </w:r>
          </w:p>
        </w:tc>
        <w:tc>
          <w:tcPr>
            <w:tcW w:w="3421" w:type="dxa"/>
            <w:shd w:val="clear" w:color="auto" w:fill="F7F9F8"/>
          </w:tcPr>
          <w:p w14:paraId="2B0AE88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轉</w:t>
            </w:r>
            <w:r>
              <w:rPr>
                <w:sz w:val="17"/>
              </w:rPr>
              <w:t xml:space="preserve"> Medical Information</w:t>
            </w:r>
            <w:r>
              <w:rPr>
                <w:sz w:val="17"/>
              </w:rPr>
              <w:t>；向</w:t>
            </w:r>
            <w:r>
              <w:rPr>
                <w:sz w:val="17"/>
              </w:rPr>
              <w:t xml:space="preserve"> E02 </w:t>
            </w:r>
            <w:r>
              <w:rPr>
                <w:sz w:val="17"/>
              </w:rPr>
              <w:t>確認當時回覆了什麼。話術：「這個問題我請公</w:t>
            </w:r>
            <w:r>
              <w:rPr>
                <w:sz w:val="17"/>
              </w:rPr>
              <w:lastRenderedPageBreak/>
              <w:t>司醫學資訊部門正式回覆您，我會在【約定時間】內幫您轉達。」</w:t>
            </w:r>
          </w:p>
        </w:tc>
      </w:tr>
      <w:tr w:rsidR="005A3B02" w14:paraId="325A8722" w14:textId="77777777">
        <w:trPr>
          <w:jc w:val="center"/>
        </w:trPr>
        <w:tc>
          <w:tcPr>
            <w:tcW w:w="1939" w:type="dxa"/>
          </w:tcPr>
          <w:p w14:paraId="29405A3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重複</w:t>
            </w:r>
          </w:p>
        </w:tc>
        <w:tc>
          <w:tcPr>
            <w:tcW w:w="794" w:type="dxa"/>
          </w:tcPr>
          <w:p w14:paraId="24D175C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29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30</w:t>
            </w:r>
          </w:p>
        </w:tc>
        <w:tc>
          <w:tcPr>
            <w:tcW w:w="794" w:type="dxa"/>
          </w:tcPr>
          <w:p w14:paraId="129F201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D09</w:t>
            </w:r>
          </w:p>
        </w:tc>
        <w:tc>
          <w:tcPr>
            <w:tcW w:w="2794" w:type="dxa"/>
          </w:tcPr>
          <w:p w14:paraId="7D9DF36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兩列完全相同：</w:t>
            </w:r>
            <w:r>
              <w:rPr>
                <w:sz w:val="17"/>
              </w:rPr>
              <w:t>2026-09-10</w:t>
            </w:r>
            <w:r>
              <w:rPr>
                <w:sz w:val="17"/>
              </w:rPr>
              <w:t>｜</w:t>
            </w:r>
            <w:r>
              <w:rPr>
                <w:sz w:val="17"/>
              </w:rPr>
              <w:t>E03</w:t>
            </w:r>
            <w:r>
              <w:rPr>
                <w:sz w:val="17"/>
              </w:rPr>
              <w:t>｜交流會邀約｜院長有意參加交流會｜交流會報名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人｜已完成</w:t>
            </w:r>
          </w:p>
        </w:tc>
        <w:tc>
          <w:tcPr>
            <w:tcW w:w="1197" w:type="dxa"/>
          </w:tcPr>
          <w:p w14:paraId="2F90B93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會讓拜訪次數與交流會報名多算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w="3421" w:type="dxa"/>
          </w:tcPr>
          <w:p w14:paraId="5E1DA54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只算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次；請</w:t>
            </w:r>
            <w:r>
              <w:rPr>
                <w:sz w:val="17"/>
              </w:rPr>
              <w:t xml:space="preserve"> E03 </w:t>
            </w:r>
            <w:r>
              <w:rPr>
                <w:sz w:val="17"/>
              </w:rPr>
              <w:t>確認是否重複輸入</w:t>
            </w:r>
          </w:p>
        </w:tc>
      </w:tr>
      <w:tr w:rsidR="005A3B02" w14:paraId="6414D433" w14:textId="77777777">
        <w:trPr>
          <w:jc w:val="center"/>
        </w:trPr>
        <w:tc>
          <w:tcPr>
            <w:tcW w:w="1939" w:type="dxa"/>
            <w:shd w:val="clear" w:color="auto" w:fill="F7F9F8"/>
          </w:tcPr>
          <w:p w14:paraId="55FF043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異常值</w:t>
            </w:r>
          </w:p>
        </w:tc>
        <w:tc>
          <w:tcPr>
            <w:tcW w:w="794" w:type="dxa"/>
            <w:shd w:val="clear" w:color="auto" w:fill="F7F9F8"/>
          </w:tcPr>
          <w:p w14:paraId="3352465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794" w:type="dxa"/>
            <w:shd w:val="clear" w:color="auto" w:fill="F7F9F8"/>
          </w:tcPr>
          <w:p w14:paraId="7660671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794" w:type="dxa"/>
            <w:shd w:val="clear" w:color="auto" w:fill="F7F9F8"/>
          </w:tcPr>
          <w:p w14:paraId="6B5EE89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無日期不合理的列（每一列的下次拜訪都晚於拜訪日期）</w:t>
            </w:r>
          </w:p>
        </w:tc>
        <w:tc>
          <w:tcPr>
            <w:tcW w:w="1197" w:type="dxa"/>
            <w:shd w:val="clear" w:color="auto" w:fill="F7F9F8"/>
          </w:tcPr>
          <w:p w14:paraId="330ECF8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21" w:type="dxa"/>
            <w:shd w:val="clear" w:color="auto" w:fill="F7F9F8"/>
          </w:tcPr>
          <w:p w14:paraId="5A3CA86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狀態與內容矛盾見第</w:t>
            </w:r>
            <w:r>
              <w:rPr>
                <w:sz w:val="17"/>
              </w:rPr>
              <w:t xml:space="preserve"> 22 </w:t>
            </w:r>
            <w:r>
              <w:rPr>
                <w:sz w:val="17"/>
              </w:rPr>
              <w:t>列</w:t>
            </w:r>
          </w:p>
        </w:tc>
      </w:tr>
      <w:tr w:rsidR="005A3B02" w14:paraId="7D034D74" w14:textId="77777777">
        <w:trPr>
          <w:jc w:val="center"/>
        </w:trPr>
        <w:tc>
          <w:tcPr>
            <w:tcW w:w="1939" w:type="dxa"/>
          </w:tcPr>
          <w:p w14:paraId="0E1D9A7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缺漏</w:t>
            </w:r>
          </w:p>
        </w:tc>
        <w:tc>
          <w:tcPr>
            <w:tcW w:w="794" w:type="dxa"/>
          </w:tcPr>
          <w:p w14:paraId="20BCB82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37</w:t>
            </w:r>
          </w:p>
        </w:tc>
        <w:tc>
          <w:tcPr>
            <w:tcW w:w="794" w:type="dxa"/>
          </w:tcPr>
          <w:p w14:paraId="02F27F7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D08</w:t>
            </w:r>
          </w:p>
        </w:tc>
        <w:tc>
          <w:tcPr>
            <w:tcW w:w="2794" w:type="dxa"/>
          </w:tcPr>
          <w:p w14:paraId="2C1118B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承諾期限空白（交流會報名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人，未開始）</w:t>
            </w:r>
          </w:p>
        </w:tc>
        <w:tc>
          <w:tcPr>
            <w:tcW w:w="1197" w:type="dxa"/>
          </w:tcPr>
          <w:p w14:paraId="26EE744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無法判斷是否逾期</w:t>
            </w:r>
          </w:p>
        </w:tc>
        <w:tc>
          <w:tcPr>
            <w:tcW w:w="3421" w:type="dxa"/>
          </w:tcPr>
          <w:p w14:paraId="24EEECE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請</w:t>
            </w:r>
            <w:r>
              <w:rPr>
                <w:sz w:val="17"/>
              </w:rPr>
              <w:t xml:space="preserve"> E03 </w:t>
            </w:r>
            <w:r>
              <w:rPr>
                <w:sz w:val="17"/>
              </w:rPr>
              <w:t>補期限；不自行補日期</w:t>
            </w:r>
          </w:p>
        </w:tc>
      </w:tr>
      <w:tr w:rsidR="005A3B02" w14:paraId="39C24704" w14:textId="77777777">
        <w:trPr>
          <w:jc w:val="center"/>
        </w:trPr>
        <w:tc>
          <w:tcPr>
            <w:tcW w:w="1939" w:type="dxa"/>
            <w:shd w:val="clear" w:color="auto" w:fill="F7F9F8"/>
          </w:tcPr>
          <w:p w14:paraId="02BF5EC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逾期</w:t>
            </w:r>
          </w:p>
        </w:tc>
        <w:tc>
          <w:tcPr>
            <w:tcW w:w="794" w:type="dxa"/>
            <w:shd w:val="clear" w:color="auto" w:fill="F7F9F8"/>
          </w:tcPr>
          <w:p w14:paraId="02A44AC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19</w:t>
            </w:r>
          </w:p>
        </w:tc>
        <w:tc>
          <w:tcPr>
            <w:tcW w:w="794" w:type="dxa"/>
            <w:shd w:val="clear" w:color="auto" w:fill="F7F9F8"/>
          </w:tcPr>
          <w:p w14:paraId="73D523C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D06</w:t>
            </w:r>
          </w:p>
        </w:tc>
        <w:tc>
          <w:tcPr>
            <w:tcW w:w="2794" w:type="dxa"/>
            <w:shd w:val="clear" w:color="auto" w:fill="F7F9F8"/>
          </w:tcPr>
          <w:p w14:paraId="52CBAE8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衛教單張（核准版）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份｜期限</w:t>
            </w:r>
            <w:r>
              <w:rPr>
                <w:sz w:val="17"/>
              </w:rPr>
              <w:t xml:space="preserve"> 2026-09-10</w:t>
            </w:r>
            <w:r>
              <w:rPr>
                <w:sz w:val="17"/>
              </w:rPr>
              <w:t>｜未開始</w:t>
            </w:r>
          </w:p>
        </w:tc>
        <w:tc>
          <w:tcPr>
            <w:tcW w:w="1197" w:type="dxa"/>
            <w:shd w:val="clear" w:color="auto" w:fill="F7F9F8"/>
          </w:tcPr>
          <w:p w14:paraId="6AF3972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逾期</w:t>
            </w:r>
            <w:r>
              <w:rPr>
                <w:sz w:val="17"/>
              </w:rPr>
              <w:t xml:space="preserve"> 22 </w:t>
            </w:r>
            <w:r>
              <w:rPr>
                <w:sz w:val="17"/>
              </w:rPr>
              <w:t>天</w:t>
            </w:r>
          </w:p>
        </w:tc>
        <w:tc>
          <w:tcPr>
            <w:tcW w:w="3421" w:type="dxa"/>
            <w:shd w:val="clear" w:color="auto" w:fill="F7F9F8"/>
          </w:tcPr>
          <w:p w14:paraId="1DFACE1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本週先聯絡並寄送</w:t>
            </w:r>
          </w:p>
        </w:tc>
      </w:tr>
      <w:tr w:rsidR="005A3B02" w14:paraId="2D42085E" w14:textId="77777777">
        <w:trPr>
          <w:jc w:val="center"/>
        </w:trPr>
        <w:tc>
          <w:tcPr>
            <w:tcW w:w="1939" w:type="dxa"/>
          </w:tcPr>
          <w:p w14:paraId="6D2B306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逾期</w:t>
            </w:r>
          </w:p>
        </w:tc>
        <w:tc>
          <w:tcPr>
            <w:tcW w:w="794" w:type="dxa"/>
          </w:tcPr>
          <w:p w14:paraId="2CEDCCD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26</w:t>
            </w:r>
          </w:p>
        </w:tc>
        <w:tc>
          <w:tcPr>
            <w:tcW w:w="794" w:type="dxa"/>
          </w:tcPr>
          <w:p w14:paraId="39D84F1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D10</w:t>
            </w:r>
          </w:p>
        </w:tc>
        <w:tc>
          <w:tcPr>
            <w:tcW w:w="2794" w:type="dxa"/>
          </w:tcPr>
          <w:p w14:paraId="3A5DF56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查詢</w:t>
            </w:r>
            <w:r>
              <w:rPr>
                <w:sz w:val="17"/>
              </w:rPr>
              <w:t>X-S160</w:t>
            </w:r>
            <w:r>
              <w:rPr>
                <w:sz w:val="17"/>
              </w:rPr>
              <w:t>補貨時間｜期限</w:t>
            </w:r>
            <w:r>
              <w:rPr>
                <w:sz w:val="17"/>
              </w:rPr>
              <w:t xml:space="preserve"> 2026-09-18</w:t>
            </w:r>
            <w:r>
              <w:rPr>
                <w:sz w:val="17"/>
              </w:rPr>
              <w:t>｜進行中</w:t>
            </w:r>
          </w:p>
        </w:tc>
        <w:tc>
          <w:tcPr>
            <w:tcW w:w="1197" w:type="dxa"/>
          </w:tcPr>
          <w:p w14:paraId="419D1D8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逾期</w:t>
            </w:r>
            <w:r>
              <w:rPr>
                <w:sz w:val="17"/>
              </w:rPr>
              <w:t xml:space="preserve"> 14 </w:t>
            </w:r>
            <w:r>
              <w:rPr>
                <w:sz w:val="17"/>
              </w:rPr>
              <w:t>天</w:t>
            </w:r>
          </w:p>
        </w:tc>
        <w:tc>
          <w:tcPr>
            <w:tcW w:w="3421" w:type="dxa"/>
          </w:tcPr>
          <w:p w14:paraId="4383AAF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先向</w:t>
            </w:r>
            <w:r>
              <w:rPr>
                <w:sz w:val="17"/>
              </w:rPr>
              <w:t xml:space="preserve"> CS&amp;L </w:t>
            </w:r>
            <w:r>
              <w:rPr>
                <w:sz w:val="17"/>
              </w:rPr>
              <w:t>查補貨時間再回覆</w:t>
            </w:r>
          </w:p>
        </w:tc>
      </w:tr>
      <w:tr w:rsidR="005A3B02" w14:paraId="19143391" w14:textId="77777777">
        <w:trPr>
          <w:jc w:val="center"/>
        </w:trPr>
        <w:tc>
          <w:tcPr>
            <w:tcW w:w="1939" w:type="dxa"/>
            <w:shd w:val="clear" w:color="auto" w:fill="F7F9F8"/>
          </w:tcPr>
          <w:p w14:paraId="5947BAB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逾期</w:t>
            </w:r>
          </w:p>
        </w:tc>
        <w:tc>
          <w:tcPr>
            <w:tcW w:w="794" w:type="dxa"/>
            <w:shd w:val="clear" w:color="auto" w:fill="F7F9F8"/>
          </w:tcPr>
          <w:p w14:paraId="2FD1E92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31</w:t>
            </w:r>
          </w:p>
        </w:tc>
        <w:tc>
          <w:tcPr>
            <w:tcW w:w="794" w:type="dxa"/>
            <w:shd w:val="clear" w:color="auto" w:fill="F7F9F8"/>
          </w:tcPr>
          <w:p w14:paraId="22EA304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D11</w:t>
            </w:r>
          </w:p>
        </w:tc>
        <w:tc>
          <w:tcPr>
            <w:tcW w:w="2794" w:type="dxa"/>
            <w:shd w:val="clear" w:color="auto" w:fill="F7F9F8"/>
          </w:tcPr>
          <w:p w14:paraId="0D4A9C4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交流會報名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人｜期限</w:t>
            </w:r>
            <w:r>
              <w:rPr>
                <w:sz w:val="17"/>
              </w:rPr>
              <w:t xml:space="preserve"> 2026-09-23</w:t>
            </w:r>
            <w:r>
              <w:rPr>
                <w:sz w:val="17"/>
              </w:rPr>
              <w:t>｜進行中</w:t>
            </w:r>
          </w:p>
        </w:tc>
        <w:tc>
          <w:tcPr>
            <w:tcW w:w="1197" w:type="dxa"/>
            <w:shd w:val="clear" w:color="auto" w:fill="F7F9F8"/>
          </w:tcPr>
          <w:p w14:paraId="02597DF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逾期</w:t>
            </w:r>
            <w:r>
              <w:rPr>
                <w:sz w:val="17"/>
              </w:rPr>
              <w:t xml:space="preserve"> 9 </w:t>
            </w:r>
            <w:r>
              <w:rPr>
                <w:sz w:val="17"/>
              </w:rPr>
              <w:t>天</w:t>
            </w:r>
          </w:p>
        </w:tc>
        <w:tc>
          <w:tcPr>
            <w:tcW w:w="3421" w:type="dxa"/>
            <w:shd w:val="clear" w:color="auto" w:fill="F7F9F8"/>
          </w:tcPr>
          <w:p w14:paraId="3E4285C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本週先聯絡完成報名確認</w:t>
            </w:r>
          </w:p>
        </w:tc>
      </w:tr>
    </w:tbl>
    <w:p w14:paraId="370AF23B" w14:textId="77777777" w:rsidR="005A3B02" w:rsidRDefault="005A3B02">
      <w:pPr>
        <w:spacing w:after="40"/>
      </w:pPr>
    </w:p>
    <w:p w14:paraId="39FB8FE2" w14:textId="77777777" w:rsidR="005A3B02" w:rsidRDefault="00875338">
      <w:r>
        <w:t>逾期共</w:t>
      </w:r>
      <w:r>
        <w:t xml:space="preserve"> 3 </w:t>
      </w:r>
      <w:r>
        <w:t>筆（由久到近）。</w:t>
      </w:r>
      <w:r>
        <w:t xml:space="preserve">Excel </w:t>
      </w:r>
      <w:r>
        <w:t>驗算：承諾期限</w:t>
      </w:r>
      <w:r>
        <w:t xml:space="preserve"> ▼ → </w:t>
      </w:r>
      <w:r>
        <w:t>日期篩選</w:t>
      </w:r>
      <w:r>
        <w:t xml:space="preserve"> → </w:t>
      </w:r>
      <w:r>
        <w:t>之前</w:t>
      </w:r>
      <w:r>
        <w:t xml:space="preserve"> → 2026/10/2</w:t>
      </w:r>
      <w:r>
        <w:t>；狀態</w:t>
      </w:r>
      <w:r>
        <w:t xml:space="preserve"> ▼ </w:t>
      </w:r>
      <w:r>
        <w:t>取消「已完成」，應剩</w:t>
      </w:r>
      <w:r>
        <w:t xml:space="preserve"> 3 </w:t>
      </w:r>
      <w:r>
        <w:t>筆。或輸入</w:t>
      </w:r>
      <w:r>
        <w:t xml:space="preserve"> </w:t>
      </w:r>
      <w:r>
        <w:t>=COUNTIFS(K3:K42,"&lt;"&amp;DATE(2026,10,2),L3:L42,"&lt;&gt;</w:t>
      </w:r>
      <w:r>
        <w:t>已完成</w:t>
      </w:r>
      <w:r>
        <w:t>")</w:t>
      </w:r>
      <w:r>
        <w:t>（</w:t>
      </w:r>
      <w:r>
        <w:t>K</w:t>
      </w:r>
      <w:r>
        <w:t>＝承諾期限、</w:t>
      </w:r>
      <w:r>
        <w:t>L</w:t>
      </w:r>
      <w:r>
        <w:t>＝狀態），結果</w:t>
      </w:r>
      <w:r>
        <w:t xml:space="preserve"> 3</w:t>
      </w:r>
      <w:r>
        <w:t>。</w:t>
      </w:r>
    </w:p>
    <w:p w14:paraId="02CBB1C3" w14:textId="77777777" w:rsidR="005A3B02" w:rsidRDefault="00875338">
      <w:r>
        <w:t>講評補充：第</w:t>
      </w:r>
      <w:r>
        <w:t xml:space="preserve"> 41 </w:t>
      </w:r>
      <w:r>
        <w:t>列和</w:t>
      </w:r>
      <w:r>
        <w:t xml:space="preserve"> S2 </w:t>
      </w:r>
      <w:r>
        <w:t>的</w:t>
      </w:r>
      <w:r>
        <w:t xml:space="preserve"> B4 </w:t>
      </w:r>
      <w:r>
        <w:t>拜訪筆記是同一次拜訪（</w:t>
      </w:r>
      <w:r>
        <w:t xml:space="preserve">B4 </w:t>
      </w:r>
      <w:r>
        <w:t>寫「嘴巴破」，這裡寫「口腔黏膜破皮」）。是否為同一事件、如何通報，由人依公司</w:t>
      </w:r>
      <w:r>
        <w:t xml:space="preserve"> PV SOP </w:t>
      </w:r>
      <w:r>
        <w:t>判斷；</w:t>
      </w:r>
      <w:r>
        <w:t xml:space="preserve">AI </w:t>
      </w:r>
      <w:r>
        <w:t>不合併、不刪除。</w:t>
      </w:r>
    </w:p>
    <w:p w14:paraId="5B6F4574" w14:textId="77777777" w:rsidR="005A3B02" w:rsidRDefault="00875338">
      <w:r>
        <w:t>排除重複後：總筆數</w:t>
      </w:r>
      <w:r>
        <w:t xml:space="preserve"> 40 → 39</w:t>
      </w:r>
      <w:r>
        <w:t>；</w:t>
      </w:r>
      <w:r>
        <w:t>E03 15 → 14</w:t>
      </w:r>
      <w:r>
        <w:t>；北區</w:t>
      </w:r>
      <w:r>
        <w:t>-3 15 → 14</w:t>
      </w:r>
      <w:r>
        <w:t>；</w:t>
      </w:r>
      <w:r>
        <w:t>D09 5 → 4</w:t>
      </w:r>
      <w:r>
        <w:t>；活動邀約</w:t>
      </w:r>
      <w:r>
        <w:t xml:space="preserve"> 8 → 7</w:t>
      </w:r>
      <w:r>
        <w:t>；已完成</w:t>
      </w:r>
      <w:r>
        <w:t xml:space="preserve"> 26 → 25</w:t>
      </w:r>
      <w:r>
        <w:t>。待辦清單</w:t>
      </w:r>
      <w:r>
        <w:t xml:space="preserve"> 14 </w:t>
      </w:r>
      <w:r>
        <w:t>筆、逾期</w:t>
      </w:r>
      <w:r>
        <w:t xml:space="preserve"> 3 </w:t>
      </w:r>
      <w:r>
        <w:t>筆都不變（重複列的狀態是已完成）。原表不改動。</w:t>
      </w:r>
    </w:p>
    <w:p w14:paraId="56C85526" w14:textId="77777777" w:rsidR="005A3B02" w:rsidRDefault="00875338">
      <w:pPr>
        <w:pStyle w:val="31"/>
      </w:pPr>
      <w:r>
        <w:t>步驟</w:t>
      </w:r>
      <w:r>
        <w:t>③</w:t>
      </w:r>
      <w:r>
        <w:t>（外勤：做得完一定做）　下週優先順序＋同區排程</w:t>
      </w:r>
    </w:p>
    <w:p w14:paraId="5E7773C3" w14:textId="77777777" w:rsidR="005A3B02" w:rsidRDefault="00875338">
      <w:r>
        <w:t>下週工作日：</w:t>
      </w:r>
      <w:r>
        <w:t>2026-10-05</w:t>
      </w:r>
      <w:r>
        <w:t>（一）～</w:t>
      </w:r>
      <w:r>
        <w:t>10-08</w:t>
      </w:r>
      <w:r>
        <w:t>（四）。</w:t>
      </w:r>
      <w:r>
        <w:t>10-09</w:t>
      </w:r>
      <w:r>
        <w:t>（五）依規定是國慶日補假（請以公司行事曆確認），不排拜訪。</w:t>
      </w:r>
    </w:p>
    <w:p w14:paraId="27A0DB54" w14:textId="77777777" w:rsidR="005A3B02" w:rsidRDefault="00875338">
      <w:r>
        <w:rPr>
          <w:b/>
        </w:rPr>
        <w:t>今天（</w:t>
      </w:r>
      <w:r>
        <w:rPr>
          <w:b/>
        </w:rPr>
        <w:t>10/2</w:t>
      </w:r>
      <w:r>
        <w:rPr>
          <w:b/>
        </w:rPr>
        <w:t>）先做，不等拜訪</w:t>
      </w:r>
    </w:p>
    <w:p w14:paraId="610AF709" w14:textId="77777777" w:rsidR="005A3B02" w:rsidRDefault="00875338">
      <w:pPr>
        <w:pStyle w:val="a0"/>
      </w:pPr>
      <w:r>
        <w:t xml:space="preserve">D01 </w:t>
      </w:r>
      <w:r>
        <w:t>甲牙醫診所（第</w:t>
      </w:r>
      <w:r>
        <w:t xml:space="preserve"> 41 </w:t>
      </w:r>
      <w:r>
        <w:t>列）：疑似</w:t>
      </w:r>
      <w:r>
        <w:t xml:space="preserve"> AE </w:t>
      </w:r>
      <w:r>
        <w:t>由人工依公司</w:t>
      </w:r>
      <w:r>
        <w:t xml:space="preserve"> PV SOP </w:t>
      </w:r>
      <w:r>
        <w:t>處理；拜訪前先確認通報狀態（人工）。</w:t>
      </w:r>
    </w:p>
    <w:p w14:paraId="7CB40615" w14:textId="77777777" w:rsidR="005A3B02" w:rsidRDefault="00875338">
      <w:pPr>
        <w:pStyle w:val="a0"/>
      </w:pPr>
      <w:r>
        <w:t xml:space="preserve">D07 </w:t>
      </w:r>
      <w:r>
        <w:t>庚牙醫診所（第</w:t>
      </w:r>
      <w:r>
        <w:t xml:space="preserve"> 22 </w:t>
      </w:r>
      <w:r>
        <w:t>列）：兒童使用詢問，確認已轉</w:t>
      </w:r>
      <w:r>
        <w:t xml:space="preserve"> Medical Information</w:t>
      </w:r>
      <w:r>
        <w:t>。</w:t>
      </w:r>
    </w:p>
    <w:p w14:paraId="215A5076" w14:textId="77777777" w:rsidR="005A3B02" w:rsidRDefault="00875338">
      <w:r>
        <w:rPr>
          <w:b/>
        </w:rPr>
        <w:t>優先順序表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794"/>
        <w:gridCol w:w="794"/>
        <w:gridCol w:w="2790"/>
        <w:gridCol w:w="3189"/>
        <w:gridCol w:w="1893"/>
      </w:tblGrid>
      <w:tr w:rsidR="005A3B02" w14:paraId="4AB67416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20CD8A06" w14:textId="77777777" w:rsidR="005A3B02" w:rsidRDefault="00875338">
            <w:r>
              <w:rPr>
                <w:b/>
                <w:color w:val="FFFFFF"/>
                <w:sz w:val="17"/>
              </w:rPr>
              <w:t>列號</w:t>
            </w:r>
          </w:p>
        </w:tc>
        <w:tc>
          <w:tcPr>
            <w:tcW w:w="794" w:type="dxa"/>
            <w:shd w:val="clear" w:color="auto" w:fill="1F5C3A"/>
          </w:tcPr>
          <w:p w14:paraId="0834C2C7" w14:textId="77777777" w:rsidR="005A3B02" w:rsidRDefault="00875338">
            <w:r>
              <w:rPr>
                <w:b/>
                <w:color w:val="FFFFFF"/>
                <w:sz w:val="17"/>
              </w:rPr>
              <w:t>診所代號</w:t>
            </w:r>
          </w:p>
        </w:tc>
        <w:tc>
          <w:tcPr>
            <w:tcW w:w="794" w:type="dxa"/>
            <w:shd w:val="clear" w:color="auto" w:fill="1F5C3A"/>
          </w:tcPr>
          <w:p w14:paraId="6B21016A" w14:textId="77777777" w:rsidR="005A3B02" w:rsidRDefault="00875338">
            <w:r>
              <w:rPr>
                <w:b/>
                <w:color w:val="FFFFFF"/>
                <w:sz w:val="17"/>
              </w:rPr>
              <w:t>診所名稱</w:t>
            </w:r>
          </w:p>
        </w:tc>
        <w:tc>
          <w:tcPr>
            <w:tcW w:w="794" w:type="dxa"/>
            <w:shd w:val="clear" w:color="auto" w:fill="1F5C3A"/>
          </w:tcPr>
          <w:p w14:paraId="6C403764" w14:textId="77777777" w:rsidR="005A3B02" w:rsidRDefault="00875338">
            <w:r>
              <w:rPr>
                <w:b/>
                <w:color w:val="FFFFFF"/>
                <w:sz w:val="17"/>
              </w:rPr>
              <w:t>優先級</w:t>
            </w:r>
          </w:p>
        </w:tc>
        <w:tc>
          <w:tcPr>
            <w:tcW w:w="2790" w:type="dxa"/>
            <w:shd w:val="clear" w:color="auto" w:fill="1F5C3A"/>
          </w:tcPr>
          <w:p w14:paraId="7699E924" w14:textId="77777777" w:rsidR="005A3B02" w:rsidRDefault="00875338">
            <w:r>
              <w:rPr>
                <w:b/>
                <w:color w:val="FFFFFF"/>
                <w:sz w:val="17"/>
              </w:rPr>
              <w:t>理由</w:t>
            </w:r>
          </w:p>
        </w:tc>
        <w:tc>
          <w:tcPr>
            <w:tcW w:w="3189" w:type="dxa"/>
            <w:shd w:val="clear" w:color="auto" w:fill="1F5C3A"/>
          </w:tcPr>
          <w:p w14:paraId="099206FD" w14:textId="77777777" w:rsidR="005A3B02" w:rsidRDefault="00875338">
            <w:r>
              <w:rPr>
                <w:b/>
                <w:color w:val="FFFFFF"/>
                <w:sz w:val="17"/>
              </w:rPr>
              <w:t>這次要完成的事</w:t>
            </w:r>
          </w:p>
        </w:tc>
        <w:tc>
          <w:tcPr>
            <w:tcW w:w="1893" w:type="dxa"/>
            <w:shd w:val="clear" w:color="auto" w:fill="1F5C3A"/>
          </w:tcPr>
          <w:p w14:paraId="4222C398" w14:textId="77777777" w:rsidR="005A3B02" w:rsidRDefault="00875338">
            <w:r>
              <w:rPr>
                <w:b/>
                <w:color w:val="FFFFFF"/>
                <w:sz w:val="17"/>
              </w:rPr>
              <w:t>要帶的東西</w:t>
            </w:r>
          </w:p>
        </w:tc>
      </w:tr>
      <w:tr w:rsidR="005A3B02" w14:paraId="63145A92" w14:textId="77777777">
        <w:trPr>
          <w:jc w:val="center"/>
        </w:trPr>
        <w:tc>
          <w:tcPr>
            <w:tcW w:w="794" w:type="dxa"/>
          </w:tcPr>
          <w:p w14:paraId="54904FF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26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36</w:t>
            </w:r>
          </w:p>
        </w:tc>
        <w:tc>
          <w:tcPr>
            <w:tcW w:w="794" w:type="dxa"/>
          </w:tcPr>
          <w:p w14:paraId="3F58F77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D10</w:t>
            </w:r>
          </w:p>
        </w:tc>
        <w:tc>
          <w:tcPr>
            <w:tcW w:w="794" w:type="dxa"/>
          </w:tcPr>
          <w:p w14:paraId="5319B12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癸牙醫診所</w:t>
            </w:r>
          </w:p>
        </w:tc>
        <w:tc>
          <w:tcPr>
            <w:tcW w:w="794" w:type="dxa"/>
          </w:tcPr>
          <w:p w14:paraId="1BADC56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2790" w:type="dxa"/>
          </w:tcPr>
          <w:p w14:paraId="747A44D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逾期</w:t>
            </w:r>
            <w:r>
              <w:rPr>
                <w:sz w:val="17"/>
              </w:rPr>
              <w:t xml:space="preserve"> 14 </w:t>
            </w:r>
            <w:r>
              <w:rPr>
                <w:sz w:val="17"/>
              </w:rPr>
              <w:t>天（補貨查詢）；下次拜訪</w:t>
            </w:r>
            <w:r>
              <w:rPr>
                <w:sz w:val="17"/>
              </w:rPr>
              <w:t xml:space="preserve"> 10/7</w:t>
            </w:r>
          </w:p>
        </w:tc>
        <w:tc>
          <w:tcPr>
            <w:tcW w:w="3189" w:type="dxa"/>
          </w:tcPr>
          <w:p w14:paraId="11B0298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回覆</w:t>
            </w:r>
            <w:r>
              <w:rPr>
                <w:sz w:val="17"/>
              </w:rPr>
              <w:t xml:space="preserve"> X-S160 </w:t>
            </w:r>
            <w:r>
              <w:rPr>
                <w:sz w:val="17"/>
              </w:rPr>
              <w:t>補貨時間；交付衛教單張（期限</w:t>
            </w:r>
            <w:r>
              <w:rPr>
                <w:sz w:val="17"/>
              </w:rPr>
              <w:t xml:space="preserve"> 10/12</w:t>
            </w:r>
            <w:r>
              <w:rPr>
                <w:sz w:val="17"/>
              </w:rPr>
              <w:t>）</w:t>
            </w:r>
          </w:p>
        </w:tc>
        <w:tc>
          <w:tcPr>
            <w:tcW w:w="1893" w:type="dxa"/>
          </w:tcPr>
          <w:p w14:paraId="2E35DAB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衛教單張（核准版）</w:t>
            </w:r>
            <w:r>
              <w:rPr>
                <w:sz w:val="17"/>
              </w:rPr>
              <w:t>20</w:t>
            </w:r>
            <w:r>
              <w:rPr>
                <w:sz w:val="17"/>
              </w:rPr>
              <w:t>份</w:t>
            </w:r>
          </w:p>
        </w:tc>
      </w:tr>
      <w:tr w:rsidR="005A3B02" w14:paraId="7DE14254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EE386C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19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32</w:t>
            </w:r>
          </w:p>
        </w:tc>
        <w:tc>
          <w:tcPr>
            <w:tcW w:w="794" w:type="dxa"/>
            <w:shd w:val="clear" w:color="auto" w:fill="F7F9F8"/>
          </w:tcPr>
          <w:p w14:paraId="19B758A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D06</w:t>
            </w:r>
          </w:p>
        </w:tc>
        <w:tc>
          <w:tcPr>
            <w:tcW w:w="794" w:type="dxa"/>
            <w:shd w:val="clear" w:color="auto" w:fill="F7F9F8"/>
          </w:tcPr>
          <w:p w14:paraId="29D144B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己牙醫診所</w:t>
            </w:r>
          </w:p>
        </w:tc>
        <w:tc>
          <w:tcPr>
            <w:tcW w:w="794" w:type="dxa"/>
            <w:shd w:val="clear" w:color="auto" w:fill="F7F9F8"/>
          </w:tcPr>
          <w:p w14:paraId="5C458A2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2790" w:type="dxa"/>
            <w:shd w:val="clear" w:color="auto" w:fill="F7F9F8"/>
          </w:tcPr>
          <w:p w14:paraId="72D1CF0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逾期</w:t>
            </w:r>
            <w:r>
              <w:rPr>
                <w:sz w:val="17"/>
              </w:rPr>
              <w:t xml:space="preserve"> 22 </w:t>
            </w:r>
            <w:r>
              <w:rPr>
                <w:sz w:val="17"/>
              </w:rPr>
              <w:t>天；下次拜訪</w:t>
            </w:r>
            <w:r>
              <w:rPr>
                <w:sz w:val="17"/>
              </w:rPr>
              <w:t xml:space="preserve"> 10/20</w:t>
            </w:r>
            <w:r>
              <w:rPr>
                <w:sz w:val="17"/>
              </w:rPr>
              <w:t>，在下週之後</w:t>
            </w:r>
          </w:p>
        </w:tc>
        <w:tc>
          <w:tcPr>
            <w:tcW w:w="3189" w:type="dxa"/>
            <w:shd w:val="clear" w:color="auto" w:fill="F7F9F8"/>
          </w:tcPr>
          <w:p w14:paraId="76016AE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本週先電話或訊息，安排寄送；交流會報名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人一併確認</w:t>
            </w:r>
          </w:p>
        </w:tc>
        <w:tc>
          <w:tcPr>
            <w:tcW w:w="1893" w:type="dxa"/>
            <w:shd w:val="clear" w:color="auto" w:fill="F7F9F8"/>
          </w:tcPr>
          <w:p w14:paraId="2F702FA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衛教單張（核准版）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份（寄送）</w:t>
            </w:r>
          </w:p>
        </w:tc>
      </w:tr>
      <w:tr w:rsidR="005A3B02" w14:paraId="60156CCE" w14:textId="77777777">
        <w:trPr>
          <w:jc w:val="center"/>
        </w:trPr>
        <w:tc>
          <w:tcPr>
            <w:tcW w:w="794" w:type="dxa"/>
          </w:tcPr>
          <w:p w14:paraId="45BA8BD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31</w:t>
            </w:r>
          </w:p>
        </w:tc>
        <w:tc>
          <w:tcPr>
            <w:tcW w:w="794" w:type="dxa"/>
          </w:tcPr>
          <w:p w14:paraId="2093DD1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D11</w:t>
            </w:r>
          </w:p>
        </w:tc>
        <w:tc>
          <w:tcPr>
            <w:tcW w:w="794" w:type="dxa"/>
          </w:tcPr>
          <w:p w14:paraId="6394E23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子牙醫診所</w:t>
            </w:r>
          </w:p>
        </w:tc>
        <w:tc>
          <w:tcPr>
            <w:tcW w:w="794" w:type="dxa"/>
          </w:tcPr>
          <w:p w14:paraId="61B645C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2790" w:type="dxa"/>
          </w:tcPr>
          <w:p w14:paraId="28A06E5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逾期</w:t>
            </w:r>
            <w:r>
              <w:rPr>
                <w:sz w:val="17"/>
              </w:rPr>
              <w:t xml:space="preserve"> 9 </w:t>
            </w:r>
            <w:r>
              <w:rPr>
                <w:sz w:val="17"/>
              </w:rPr>
              <w:t>天；下次拜訪</w:t>
            </w:r>
            <w:r>
              <w:rPr>
                <w:sz w:val="17"/>
              </w:rPr>
              <w:t xml:space="preserve"> 10/21</w:t>
            </w:r>
          </w:p>
        </w:tc>
        <w:tc>
          <w:tcPr>
            <w:tcW w:w="3189" w:type="dxa"/>
          </w:tcPr>
          <w:p w14:paraId="2DB5C12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本週先電話或訊息完成報名確認</w:t>
            </w:r>
          </w:p>
        </w:tc>
        <w:tc>
          <w:tcPr>
            <w:tcW w:w="1893" w:type="dxa"/>
          </w:tcPr>
          <w:p w14:paraId="30C065F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36540A9B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30FC092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41</w:t>
            </w:r>
          </w:p>
        </w:tc>
        <w:tc>
          <w:tcPr>
            <w:tcW w:w="794" w:type="dxa"/>
            <w:shd w:val="clear" w:color="auto" w:fill="F7F9F8"/>
          </w:tcPr>
          <w:p w14:paraId="4FF71F3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D01</w:t>
            </w:r>
          </w:p>
        </w:tc>
        <w:tc>
          <w:tcPr>
            <w:tcW w:w="794" w:type="dxa"/>
            <w:shd w:val="clear" w:color="auto" w:fill="F7F9F8"/>
          </w:tcPr>
          <w:p w14:paraId="56754DD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甲牙醫診所</w:t>
            </w:r>
          </w:p>
        </w:tc>
        <w:tc>
          <w:tcPr>
            <w:tcW w:w="794" w:type="dxa"/>
            <w:shd w:val="clear" w:color="auto" w:fill="F7F9F8"/>
          </w:tcPr>
          <w:p w14:paraId="6D38B25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2790" w:type="dxa"/>
            <w:shd w:val="clear" w:color="auto" w:fill="F7F9F8"/>
          </w:tcPr>
          <w:p w14:paraId="331E56A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疑似</w:t>
            </w:r>
            <w:r>
              <w:rPr>
                <w:sz w:val="17"/>
              </w:rPr>
              <w:t xml:space="preserve"> AE </w:t>
            </w:r>
            <w:r>
              <w:rPr>
                <w:sz w:val="17"/>
              </w:rPr>
              <w:t>待人工確認；待辦期限</w:t>
            </w:r>
            <w:r>
              <w:rPr>
                <w:sz w:val="17"/>
              </w:rPr>
              <w:t xml:space="preserve"> 10/8</w:t>
            </w:r>
          </w:p>
        </w:tc>
        <w:tc>
          <w:tcPr>
            <w:tcW w:w="3189" w:type="dxa"/>
            <w:shd w:val="clear" w:color="auto" w:fill="F7F9F8"/>
          </w:tcPr>
          <w:p w14:paraId="2DEFDEA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交付衛教單張與試用品（</w:t>
            </w:r>
            <w:r>
              <w:rPr>
                <w:sz w:val="17"/>
              </w:rPr>
              <w:t xml:space="preserve">10/2 </w:t>
            </w:r>
            <w:r>
              <w:rPr>
                <w:sz w:val="17"/>
              </w:rPr>
              <w:t>若已交付就不排）；確認交流會時間</w:t>
            </w:r>
          </w:p>
        </w:tc>
        <w:tc>
          <w:tcPr>
            <w:tcW w:w="1893" w:type="dxa"/>
            <w:shd w:val="clear" w:color="auto" w:fill="F7F9F8"/>
          </w:tcPr>
          <w:p w14:paraId="663C674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衛教單張（核准版）</w:t>
            </w:r>
            <w:r>
              <w:rPr>
                <w:sz w:val="17"/>
              </w:rPr>
              <w:t>20</w:t>
            </w:r>
            <w:r>
              <w:rPr>
                <w:sz w:val="17"/>
              </w:rPr>
              <w:t>份、試用品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支</w:t>
            </w:r>
          </w:p>
        </w:tc>
      </w:tr>
      <w:tr w:rsidR="005A3B02" w14:paraId="646556A4" w14:textId="77777777">
        <w:trPr>
          <w:jc w:val="center"/>
        </w:trPr>
        <w:tc>
          <w:tcPr>
            <w:tcW w:w="794" w:type="dxa"/>
          </w:tcPr>
          <w:p w14:paraId="5127AC0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38</w:t>
            </w:r>
          </w:p>
        </w:tc>
        <w:tc>
          <w:tcPr>
            <w:tcW w:w="794" w:type="dxa"/>
          </w:tcPr>
          <w:p w14:paraId="79FF92E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D05</w:t>
            </w:r>
          </w:p>
        </w:tc>
        <w:tc>
          <w:tcPr>
            <w:tcW w:w="794" w:type="dxa"/>
          </w:tcPr>
          <w:p w14:paraId="5CB4C77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戊牙醫診所</w:t>
            </w:r>
          </w:p>
        </w:tc>
        <w:tc>
          <w:tcPr>
            <w:tcW w:w="794" w:type="dxa"/>
          </w:tcPr>
          <w:p w14:paraId="1E552F1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2790" w:type="dxa"/>
          </w:tcPr>
          <w:p w14:paraId="44FD7AA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下次拜訪</w:t>
            </w:r>
            <w:r>
              <w:rPr>
                <w:sz w:val="17"/>
              </w:rPr>
              <w:t xml:space="preserve"> 10/6</w:t>
            </w:r>
            <w:r>
              <w:rPr>
                <w:sz w:val="17"/>
              </w:rPr>
              <w:t>；補貨查詢期限</w:t>
            </w:r>
            <w:r>
              <w:rPr>
                <w:sz w:val="17"/>
              </w:rPr>
              <w:t xml:space="preserve"> 10/7</w:t>
            </w:r>
          </w:p>
        </w:tc>
        <w:tc>
          <w:tcPr>
            <w:tcW w:w="3189" w:type="dxa"/>
          </w:tcPr>
          <w:p w14:paraId="4B57099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回覆</w:t>
            </w:r>
            <w:r>
              <w:rPr>
                <w:sz w:val="17"/>
              </w:rPr>
              <w:t xml:space="preserve"> X-S160 </w:t>
            </w:r>
            <w:r>
              <w:rPr>
                <w:sz w:val="17"/>
              </w:rPr>
              <w:t>補貨時間</w:t>
            </w:r>
          </w:p>
        </w:tc>
        <w:tc>
          <w:tcPr>
            <w:tcW w:w="1893" w:type="dxa"/>
          </w:tcPr>
          <w:p w14:paraId="6517FD8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資料未提及</w:t>
            </w:r>
          </w:p>
        </w:tc>
      </w:tr>
      <w:tr w:rsidR="005A3B02" w14:paraId="580772AC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EB9B96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35</w:t>
            </w:r>
          </w:p>
        </w:tc>
        <w:tc>
          <w:tcPr>
            <w:tcW w:w="794" w:type="dxa"/>
            <w:shd w:val="clear" w:color="auto" w:fill="F7F9F8"/>
          </w:tcPr>
          <w:p w14:paraId="560B815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D07</w:t>
            </w:r>
          </w:p>
        </w:tc>
        <w:tc>
          <w:tcPr>
            <w:tcW w:w="794" w:type="dxa"/>
            <w:shd w:val="clear" w:color="auto" w:fill="F7F9F8"/>
          </w:tcPr>
          <w:p w14:paraId="126E7C7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庚牙醫診所</w:t>
            </w:r>
          </w:p>
        </w:tc>
        <w:tc>
          <w:tcPr>
            <w:tcW w:w="794" w:type="dxa"/>
            <w:shd w:val="clear" w:color="auto" w:fill="F7F9F8"/>
          </w:tcPr>
          <w:p w14:paraId="33A8C29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2790" w:type="dxa"/>
            <w:shd w:val="clear" w:color="auto" w:fill="F7F9F8"/>
          </w:tcPr>
          <w:p w14:paraId="6C3EA00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下次拜訪</w:t>
            </w:r>
            <w:r>
              <w:rPr>
                <w:sz w:val="17"/>
              </w:rPr>
              <w:t xml:space="preserve"> 10/8</w:t>
            </w:r>
            <w:r>
              <w:rPr>
                <w:sz w:val="17"/>
              </w:rPr>
              <w:t>；試用品期限</w:t>
            </w:r>
            <w:r>
              <w:rPr>
                <w:sz w:val="17"/>
              </w:rPr>
              <w:t xml:space="preserve"> 10/8</w:t>
            </w:r>
          </w:p>
        </w:tc>
        <w:tc>
          <w:tcPr>
            <w:tcW w:w="3189" w:type="dxa"/>
            <w:shd w:val="clear" w:color="auto" w:fill="F7F9F8"/>
          </w:tcPr>
          <w:p w14:paraId="398F1A9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交付試用品</w:t>
            </w:r>
          </w:p>
        </w:tc>
        <w:tc>
          <w:tcPr>
            <w:tcW w:w="1893" w:type="dxa"/>
            <w:shd w:val="clear" w:color="auto" w:fill="F7F9F8"/>
          </w:tcPr>
          <w:p w14:paraId="41FB12A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試用品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支（</w:t>
            </w:r>
            <w:r>
              <w:rPr>
                <w:sz w:val="17"/>
              </w:rPr>
              <w:t>X-S120</w:t>
            </w:r>
            <w:r>
              <w:rPr>
                <w:sz w:val="17"/>
              </w:rPr>
              <w:t>）</w:t>
            </w:r>
          </w:p>
        </w:tc>
      </w:tr>
      <w:tr w:rsidR="005A3B02" w14:paraId="31524826" w14:textId="77777777">
        <w:trPr>
          <w:jc w:val="center"/>
        </w:trPr>
        <w:tc>
          <w:tcPr>
            <w:tcW w:w="794" w:type="dxa"/>
          </w:tcPr>
          <w:p w14:paraId="30C720C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40</w:t>
            </w:r>
          </w:p>
        </w:tc>
        <w:tc>
          <w:tcPr>
            <w:tcW w:w="794" w:type="dxa"/>
          </w:tcPr>
          <w:p w14:paraId="62423D0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D09</w:t>
            </w:r>
          </w:p>
        </w:tc>
        <w:tc>
          <w:tcPr>
            <w:tcW w:w="794" w:type="dxa"/>
          </w:tcPr>
          <w:p w14:paraId="222C063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壬牙醫診所</w:t>
            </w:r>
          </w:p>
        </w:tc>
        <w:tc>
          <w:tcPr>
            <w:tcW w:w="794" w:type="dxa"/>
          </w:tcPr>
          <w:p w14:paraId="0DF8440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2790" w:type="dxa"/>
          </w:tcPr>
          <w:p w14:paraId="0857842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衛教單張期限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10/8</w:t>
            </w:r>
            <w:r>
              <w:rPr>
                <w:sz w:val="17"/>
              </w:rPr>
              <w:t>，下次拜訪</w:t>
            </w:r>
            <w:r>
              <w:rPr>
                <w:sz w:val="17"/>
              </w:rPr>
              <w:t xml:space="preserve"> 10/13 </w:t>
            </w:r>
            <w:r>
              <w:rPr>
                <w:sz w:val="17"/>
              </w:rPr>
              <w:t>在期限之後</w:t>
            </w:r>
          </w:p>
        </w:tc>
        <w:tc>
          <w:tcPr>
            <w:tcW w:w="3189" w:type="dxa"/>
          </w:tcPr>
          <w:p w14:paraId="2075DFC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期限前交付</w:t>
            </w:r>
          </w:p>
        </w:tc>
        <w:tc>
          <w:tcPr>
            <w:tcW w:w="1893" w:type="dxa"/>
          </w:tcPr>
          <w:p w14:paraId="6516A8B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衛教單張（核准版）</w:t>
            </w:r>
            <w:r>
              <w:rPr>
                <w:sz w:val="17"/>
              </w:rPr>
              <w:t>20</w:t>
            </w:r>
            <w:r>
              <w:rPr>
                <w:sz w:val="17"/>
              </w:rPr>
              <w:t>份</w:t>
            </w:r>
          </w:p>
        </w:tc>
      </w:tr>
      <w:tr w:rsidR="005A3B02" w14:paraId="5693C16E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3CA695F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39</w:t>
            </w:r>
          </w:p>
        </w:tc>
        <w:tc>
          <w:tcPr>
            <w:tcW w:w="794" w:type="dxa"/>
            <w:shd w:val="clear" w:color="auto" w:fill="F7F9F8"/>
          </w:tcPr>
          <w:p w14:paraId="5DD445D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D04</w:t>
            </w:r>
          </w:p>
        </w:tc>
        <w:tc>
          <w:tcPr>
            <w:tcW w:w="794" w:type="dxa"/>
            <w:shd w:val="clear" w:color="auto" w:fill="F7F9F8"/>
          </w:tcPr>
          <w:p w14:paraId="33879DB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丁牙醫診所</w:t>
            </w:r>
          </w:p>
        </w:tc>
        <w:tc>
          <w:tcPr>
            <w:tcW w:w="794" w:type="dxa"/>
            <w:shd w:val="clear" w:color="auto" w:fill="F7F9F8"/>
          </w:tcPr>
          <w:p w14:paraId="74BA958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2790" w:type="dxa"/>
            <w:shd w:val="clear" w:color="auto" w:fill="F7F9F8"/>
          </w:tcPr>
          <w:p w14:paraId="3507354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下次拜訪</w:t>
            </w:r>
            <w:r>
              <w:rPr>
                <w:sz w:val="17"/>
              </w:rPr>
              <w:t xml:space="preserve"> 10/6</w:t>
            </w:r>
            <w:r>
              <w:rPr>
                <w:sz w:val="17"/>
              </w:rPr>
              <w:t>；交流會報名期限</w:t>
            </w:r>
            <w:r>
              <w:rPr>
                <w:sz w:val="17"/>
              </w:rPr>
              <w:t xml:space="preserve"> 10/16</w:t>
            </w:r>
          </w:p>
        </w:tc>
        <w:tc>
          <w:tcPr>
            <w:tcW w:w="3189" w:type="dxa"/>
            <w:shd w:val="clear" w:color="auto" w:fill="F7F9F8"/>
          </w:tcPr>
          <w:p w14:paraId="7093F1E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確認報名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人</w:t>
            </w:r>
          </w:p>
        </w:tc>
        <w:tc>
          <w:tcPr>
            <w:tcW w:w="1893" w:type="dxa"/>
            <w:shd w:val="clear" w:color="auto" w:fill="F7F9F8"/>
          </w:tcPr>
          <w:p w14:paraId="76B3461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資料未提及</w:t>
            </w:r>
          </w:p>
        </w:tc>
      </w:tr>
      <w:tr w:rsidR="005A3B02" w14:paraId="0F280FD1" w14:textId="77777777">
        <w:trPr>
          <w:jc w:val="center"/>
        </w:trPr>
        <w:tc>
          <w:tcPr>
            <w:tcW w:w="794" w:type="dxa"/>
          </w:tcPr>
          <w:p w14:paraId="7D708F4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37</w:t>
            </w:r>
          </w:p>
        </w:tc>
        <w:tc>
          <w:tcPr>
            <w:tcW w:w="794" w:type="dxa"/>
          </w:tcPr>
          <w:p w14:paraId="6235430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D08</w:t>
            </w:r>
          </w:p>
        </w:tc>
        <w:tc>
          <w:tcPr>
            <w:tcW w:w="794" w:type="dxa"/>
          </w:tcPr>
          <w:p w14:paraId="3058376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辛牙醫診所</w:t>
            </w:r>
          </w:p>
        </w:tc>
        <w:tc>
          <w:tcPr>
            <w:tcW w:w="794" w:type="dxa"/>
          </w:tcPr>
          <w:p w14:paraId="43536E6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低（補資料）</w:t>
            </w:r>
          </w:p>
        </w:tc>
        <w:tc>
          <w:tcPr>
            <w:tcW w:w="2790" w:type="dxa"/>
          </w:tcPr>
          <w:p w14:paraId="72BF070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承諾期限缺漏；下次拜訪</w:t>
            </w:r>
            <w:r>
              <w:rPr>
                <w:sz w:val="17"/>
              </w:rPr>
              <w:t xml:space="preserve"> 10/20</w:t>
            </w:r>
          </w:p>
        </w:tc>
        <w:tc>
          <w:tcPr>
            <w:tcW w:w="3189" w:type="dxa"/>
          </w:tcPr>
          <w:p w14:paraId="257EB9A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請</w:t>
            </w:r>
            <w:r>
              <w:rPr>
                <w:sz w:val="17"/>
              </w:rPr>
              <w:t xml:space="preserve"> E03 </w:t>
            </w:r>
            <w:r>
              <w:rPr>
                <w:sz w:val="17"/>
              </w:rPr>
              <w:t>補承諾期限</w:t>
            </w:r>
          </w:p>
        </w:tc>
        <w:tc>
          <w:tcPr>
            <w:tcW w:w="1893" w:type="dxa"/>
          </w:tcPr>
          <w:p w14:paraId="09A4B7B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</w:tbl>
    <w:p w14:paraId="0EF38AD6" w14:textId="77777777" w:rsidR="005A3B02" w:rsidRDefault="005A3B02">
      <w:pPr>
        <w:spacing w:after="40"/>
      </w:pPr>
    </w:p>
    <w:p w14:paraId="3021F947" w14:textId="77777777" w:rsidR="005A3B02" w:rsidRDefault="00875338">
      <w:r>
        <w:t>下週不排：</w:t>
      </w:r>
      <w:r>
        <w:t>D02</w:t>
      </w:r>
      <w:r>
        <w:t>（下次拜訪</w:t>
      </w:r>
      <w:r>
        <w:t xml:space="preserve"> 10/13</w:t>
      </w:r>
      <w:r>
        <w:t>）、</w:t>
      </w:r>
      <w:r>
        <w:t>D03</w:t>
      </w:r>
      <w:r>
        <w:t>（</w:t>
      </w:r>
      <w:r>
        <w:t>10/15</w:t>
      </w:r>
      <w:r>
        <w:t>）、</w:t>
      </w:r>
      <w:r>
        <w:t>D12</w:t>
      </w:r>
      <w:r>
        <w:t>（</w:t>
      </w:r>
      <w:r>
        <w:t>10/28</w:t>
      </w:r>
      <w:r>
        <w:t>），待辦都還沒到期。</w:t>
      </w:r>
    </w:p>
    <w:p w14:paraId="2264E1DA" w14:textId="77777777" w:rsidR="005A3B02" w:rsidRDefault="00875338">
      <w:r>
        <w:rPr>
          <w:b/>
        </w:rPr>
        <w:t>同區排程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3688"/>
        <w:gridCol w:w="2674"/>
        <w:gridCol w:w="2858"/>
      </w:tblGrid>
      <w:tr w:rsidR="005A3B02" w14:paraId="09A101F1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13391F7F" w14:textId="77777777" w:rsidR="005A3B02" w:rsidRDefault="00875338"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3688" w:type="dxa"/>
            <w:shd w:val="clear" w:color="auto" w:fill="1F5C3A"/>
          </w:tcPr>
          <w:p w14:paraId="117A0090" w14:textId="77777777" w:rsidR="005A3B02" w:rsidRDefault="00875338">
            <w:r>
              <w:rPr>
                <w:b/>
                <w:color w:val="FFFFFF"/>
                <w:sz w:val="18"/>
              </w:rPr>
              <w:t>北區</w:t>
            </w:r>
            <w:r>
              <w:rPr>
                <w:b/>
                <w:color w:val="FFFFFF"/>
                <w:sz w:val="18"/>
              </w:rPr>
              <w:t>-1</w:t>
            </w:r>
            <w:r>
              <w:rPr>
                <w:b/>
                <w:color w:val="FFFFFF"/>
                <w:sz w:val="18"/>
              </w:rPr>
              <w:t>（</w:t>
            </w:r>
            <w:r>
              <w:rPr>
                <w:b/>
                <w:color w:val="FFFFFF"/>
                <w:sz w:val="18"/>
              </w:rPr>
              <w:t>E01</w:t>
            </w:r>
            <w:r>
              <w:rPr>
                <w:b/>
                <w:color w:val="FFFFFF"/>
                <w:sz w:val="18"/>
              </w:rPr>
              <w:t>）</w:t>
            </w:r>
          </w:p>
        </w:tc>
        <w:tc>
          <w:tcPr>
            <w:tcW w:w="2674" w:type="dxa"/>
            <w:shd w:val="clear" w:color="auto" w:fill="1F5C3A"/>
          </w:tcPr>
          <w:p w14:paraId="10745B59" w14:textId="77777777" w:rsidR="005A3B02" w:rsidRDefault="00875338">
            <w:r>
              <w:rPr>
                <w:b/>
                <w:color w:val="FFFFFF"/>
                <w:sz w:val="18"/>
              </w:rPr>
              <w:t>北區</w:t>
            </w:r>
            <w:r>
              <w:rPr>
                <w:b/>
                <w:color w:val="FFFFFF"/>
                <w:sz w:val="18"/>
              </w:rPr>
              <w:t>-2</w:t>
            </w:r>
            <w:r>
              <w:rPr>
                <w:b/>
                <w:color w:val="FFFFFF"/>
                <w:sz w:val="18"/>
              </w:rPr>
              <w:t>（</w:t>
            </w:r>
            <w:r>
              <w:rPr>
                <w:b/>
                <w:color w:val="FFFFFF"/>
                <w:sz w:val="18"/>
              </w:rPr>
              <w:t>E02</w:t>
            </w:r>
            <w:r>
              <w:rPr>
                <w:b/>
                <w:color w:val="FFFFFF"/>
                <w:sz w:val="18"/>
              </w:rPr>
              <w:t>）</w:t>
            </w:r>
          </w:p>
        </w:tc>
        <w:tc>
          <w:tcPr>
            <w:tcW w:w="2858" w:type="dxa"/>
            <w:shd w:val="clear" w:color="auto" w:fill="1F5C3A"/>
          </w:tcPr>
          <w:p w14:paraId="5AE1204D" w14:textId="77777777" w:rsidR="005A3B02" w:rsidRDefault="00875338">
            <w:r>
              <w:rPr>
                <w:b/>
                <w:color w:val="FFFFFF"/>
                <w:sz w:val="18"/>
              </w:rPr>
              <w:t>北區</w:t>
            </w:r>
            <w:r>
              <w:rPr>
                <w:b/>
                <w:color w:val="FFFFFF"/>
                <w:sz w:val="18"/>
              </w:rPr>
              <w:t>-3</w:t>
            </w:r>
            <w:r>
              <w:rPr>
                <w:b/>
                <w:color w:val="FFFFFF"/>
                <w:sz w:val="18"/>
              </w:rPr>
              <w:t>（</w:t>
            </w:r>
            <w:r>
              <w:rPr>
                <w:b/>
                <w:color w:val="FFFFFF"/>
                <w:sz w:val="18"/>
              </w:rPr>
              <w:t>E03</w:t>
            </w:r>
            <w:r>
              <w:rPr>
                <w:b/>
                <w:color w:val="FFFFFF"/>
                <w:sz w:val="18"/>
              </w:rPr>
              <w:t>）</w:t>
            </w:r>
          </w:p>
        </w:tc>
      </w:tr>
      <w:tr w:rsidR="005A3B02" w14:paraId="5D54801E" w14:textId="77777777">
        <w:trPr>
          <w:jc w:val="center"/>
        </w:trPr>
        <w:tc>
          <w:tcPr>
            <w:tcW w:w="794" w:type="dxa"/>
          </w:tcPr>
          <w:p w14:paraId="00D4377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10/5</w:t>
            </w:r>
            <w:r>
              <w:rPr>
                <w:sz w:val="18"/>
              </w:rPr>
              <w:t>（一）</w:t>
            </w:r>
          </w:p>
        </w:tc>
        <w:tc>
          <w:tcPr>
            <w:tcW w:w="3688" w:type="dxa"/>
          </w:tcPr>
          <w:p w14:paraId="6860C3E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電話：</w:t>
            </w:r>
            <w:r>
              <w:rPr>
                <w:sz w:val="18"/>
              </w:rPr>
              <w:t xml:space="preserve">D06 </w:t>
            </w:r>
            <w:r>
              <w:rPr>
                <w:sz w:val="18"/>
              </w:rPr>
              <w:t>己</w:t>
            </w:r>
          </w:p>
        </w:tc>
        <w:tc>
          <w:tcPr>
            <w:tcW w:w="2674" w:type="dxa"/>
          </w:tcPr>
          <w:p w14:paraId="6348F99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電話：</w:t>
            </w:r>
            <w:r>
              <w:rPr>
                <w:sz w:val="18"/>
              </w:rPr>
              <w:t xml:space="preserve">D11 </w:t>
            </w:r>
            <w:r>
              <w:rPr>
                <w:sz w:val="18"/>
              </w:rPr>
              <w:t>子</w:t>
            </w:r>
          </w:p>
        </w:tc>
        <w:tc>
          <w:tcPr>
            <w:tcW w:w="2858" w:type="dxa"/>
          </w:tcPr>
          <w:p w14:paraId="019C1EC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5A3B02" w14:paraId="4DCB60BA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DC3ECF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10/6</w:t>
            </w:r>
            <w:r>
              <w:rPr>
                <w:sz w:val="18"/>
              </w:rPr>
              <w:t>（二）</w:t>
            </w:r>
          </w:p>
        </w:tc>
        <w:tc>
          <w:tcPr>
            <w:tcW w:w="3688" w:type="dxa"/>
            <w:shd w:val="clear" w:color="auto" w:fill="F7F9F8"/>
          </w:tcPr>
          <w:p w14:paraId="3066C4E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D04 </w:t>
            </w:r>
            <w:r>
              <w:rPr>
                <w:sz w:val="18"/>
              </w:rPr>
              <w:t>丁；</w:t>
            </w:r>
            <w:r>
              <w:rPr>
                <w:sz w:val="18"/>
              </w:rPr>
              <w:t xml:space="preserve">D01 </w:t>
            </w:r>
            <w:r>
              <w:rPr>
                <w:sz w:val="18"/>
              </w:rPr>
              <w:t>甲（</w:t>
            </w:r>
            <w:r>
              <w:rPr>
                <w:sz w:val="18"/>
              </w:rPr>
              <w:t xml:space="preserve">10/2 </w:t>
            </w:r>
            <w:r>
              <w:rPr>
                <w:sz w:val="18"/>
              </w:rPr>
              <w:t>未交付才排）備註：拜訪前先確認通報狀態（人工）</w:t>
            </w:r>
          </w:p>
        </w:tc>
        <w:tc>
          <w:tcPr>
            <w:tcW w:w="2674" w:type="dxa"/>
            <w:shd w:val="clear" w:color="auto" w:fill="F7F9F8"/>
          </w:tcPr>
          <w:p w14:paraId="719BBCF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D05 </w:t>
            </w:r>
            <w:r>
              <w:rPr>
                <w:sz w:val="18"/>
              </w:rPr>
              <w:t>戊＋</w:t>
            </w:r>
            <w:r>
              <w:rPr>
                <w:sz w:val="18"/>
              </w:rPr>
              <w:t xml:space="preserve">D07 </w:t>
            </w:r>
            <w:r>
              <w:rPr>
                <w:sz w:val="18"/>
              </w:rPr>
              <w:t>庚（同區合併，庚原訂</w:t>
            </w:r>
            <w:r>
              <w:rPr>
                <w:sz w:val="18"/>
              </w:rPr>
              <w:t xml:space="preserve"> 10/8 </w:t>
            </w:r>
            <w:r>
              <w:rPr>
                <w:sz w:val="18"/>
              </w:rPr>
              <w:t>提前）</w:t>
            </w:r>
          </w:p>
        </w:tc>
        <w:tc>
          <w:tcPr>
            <w:tcW w:w="2858" w:type="dxa"/>
            <w:shd w:val="clear" w:color="auto" w:fill="F7F9F8"/>
          </w:tcPr>
          <w:p w14:paraId="7EACFF4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5A3B02" w14:paraId="52AC7AAA" w14:textId="77777777">
        <w:trPr>
          <w:jc w:val="center"/>
        </w:trPr>
        <w:tc>
          <w:tcPr>
            <w:tcW w:w="794" w:type="dxa"/>
          </w:tcPr>
          <w:p w14:paraId="0E4A901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10/7</w:t>
            </w:r>
            <w:r>
              <w:rPr>
                <w:sz w:val="18"/>
              </w:rPr>
              <w:t>（三）</w:t>
            </w:r>
          </w:p>
        </w:tc>
        <w:tc>
          <w:tcPr>
            <w:tcW w:w="3688" w:type="dxa"/>
          </w:tcPr>
          <w:p w14:paraId="5D87B2D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674" w:type="dxa"/>
          </w:tcPr>
          <w:p w14:paraId="39E53AE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58" w:type="dxa"/>
          </w:tcPr>
          <w:p w14:paraId="2A10698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D10 </w:t>
            </w:r>
            <w:r>
              <w:rPr>
                <w:sz w:val="18"/>
              </w:rPr>
              <w:t>癸＋</w:t>
            </w:r>
            <w:r>
              <w:rPr>
                <w:sz w:val="18"/>
              </w:rPr>
              <w:t xml:space="preserve">D09 </w:t>
            </w:r>
            <w:r>
              <w:rPr>
                <w:sz w:val="18"/>
              </w:rPr>
              <w:t>壬（同區合併，壬的衛教單張期限</w:t>
            </w:r>
            <w:r>
              <w:rPr>
                <w:sz w:val="18"/>
              </w:rPr>
              <w:t xml:space="preserve"> 10/8</w:t>
            </w:r>
            <w:r>
              <w:rPr>
                <w:sz w:val="18"/>
              </w:rPr>
              <w:t>）</w:t>
            </w:r>
          </w:p>
        </w:tc>
      </w:tr>
      <w:tr w:rsidR="005A3B02" w14:paraId="1C6D89FF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3DEAAED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10/8</w:t>
            </w:r>
            <w:r>
              <w:rPr>
                <w:sz w:val="18"/>
              </w:rPr>
              <w:t>（四）</w:t>
            </w:r>
          </w:p>
        </w:tc>
        <w:tc>
          <w:tcPr>
            <w:tcW w:w="3688" w:type="dxa"/>
            <w:shd w:val="clear" w:color="auto" w:fill="F7F9F8"/>
          </w:tcPr>
          <w:p w14:paraId="6F41405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緩衝</w:t>
            </w:r>
          </w:p>
        </w:tc>
        <w:tc>
          <w:tcPr>
            <w:tcW w:w="2674" w:type="dxa"/>
            <w:shd w:val="clear" w:color="auto" w:fill="F7F9F8"/>
          </w:tcPr>
          <w:p w14:paraId="354E678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緩衝（庚若</w:t>
            </w:r>
            <w:r>
              <w:rPr>
                <w:sz w:val="18"/>
              </w:rPr>
              <w:t xml:space="preserve"> 10/6 </w:t>
            </w:r>
            <w:r>
              <w:rPr>
                <w:sz w:val="18"/>
              </w:rPr>
              <w:t>沒排到，照原日拜訪）</w:t>
            </w:r>
          </w:p>
        </w:tc>
        <w:tc>
          <w:tcPr>
            <w:tcW w:w="2858" w:type="dxa"/>
            <w:shd w:val="clear" w:color="auto" w:fill="F7F9F8"/>
          </w:tcPr>
          <w:p w14:paraId="1BE7888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緩衝</w:t>
            </w:r>
          </w:p>
        </w:tc>
      </w:tr>
      <w:tr w:rsidR="005A3B02" w14:paraId="57F526BA" w14:textId="77777777">
        <w:trPr>
          <w:jc w:val="center"/>
        </w:trPr>
        <w:tc>
          <w:tcPr>
            <w:tcW w:w="794" w:type="dxa"/>
          </w:tcPr>
          <w:p w14:paraId="3153C52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10/9</w:t>
            </w:r>
            <w:r>
              <w:rPr>
                <w:sz w:val="18"/>
              </w:rPr>
              <w:t>（五）</w:t>
            </w:r>
          </w:p>
        </w:tc>
        <w:tc>
          <w:tcPr>
            <w:tcW w:w="3688" w:type="dxa"/>
          </w:tcPr>
          <w:p w14:paraId="75BED72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國慶日補假</w:t>
            </w:r>
          </w:p>
        </w:tc>
        <w:tc>
          <w:tcPr>
            <w:tcW w:w="2674" w:type="dxa"/>
          </w:tcPr>
          <w:p w14:paraId="35520F8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國慶日補假</w:t>
            </w:r>
          </w:p>
        </w:tc>
        <w:tc>
          <w:tcPr>
            <w:tcW w:w="2858" w:type="dxa"/>
          </w:tcPr>
          <w:p w14:paraId="28296AD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國慶日補假</w:t>
            </w:r>
          </w:p>
        </w:tc>
      </w:tr>
    </w:tbl>
    <w:p w14:paraId="72DB9F3C" w14:textId="77777777" w:rsidR="005A3B02" w:rsidRDefault="005A3B02">
      <w:pPr>
        <w:spacing w:after="40"/>
      </w:pPr>
    </w:p>
    <w:p w14:paraId="6E78AFB0" w14:textId="77777777" w:rsidR="005A3B02" w:rsidRDefault="00875338">
      <w:r>
        <w:t>拜訪目的不寫產品功效；本次沒有提供核准訊息，所以不寫任何產品說法。</w:t>
      </w:r>
    </w:p>
    <w:p w14:paraId="26F8EC8C" w14:textId="77777777" w:rsidR="005A3B02" w:rsidRDefault="00875338">
      <w:pPr>
        <w:pStyle w:val="31"/>
      </w:pPr>
      <w:r>
        <w:t>追問參考</w:t>
      </w:r>
    </w:p>
    <w:p w14:paraId="36978935" w14:textId="77777777" w:rsidR="005A3B02" w:rsidRDefault="00875338">
      <w:pPr>
        <w:pStyle w:val="a0"/>
      </w:pPr>
      <w:r>
        <w:rPr>
          <w:b/>
        </w:rPr>
        <w:t>B10_a1</w:t>
      </w:r>
      <w:r>
        <w:rPr>
          <w:b/>
        </w:rPr>
        <w:t>（</w:t>
      </w:r>
      <w:r>
        <w:rPr>
          <w:b/>
        </w:rPr>
        <w:t xml:space="preserve">E01 </w:t>
      </w:r>
      <w:r>
        <w:rPr>
          <w:b/>
        </w:rPr>
        <w:t>貼</w:t>
      </w:r>
      <w:r>
        <w:rPr>
          <w:b/>
        </w:rPr>
        <w:t xml:space="preserve"> Teams </w:t>
      </w:r>
      <w:r>
        <w:rPr>
          <w:b/>
        </w:rPr>
        <w:t>版）</w:t>
      </w:r>
    </w:p>
    <w:p w14:paraId="6E7781A1" w14:textId="77777777" w:rsidR="005A3B02" w:rsidRDefault="00875338">
      <w:pPr>
        <w:pStyle w:val="20"/>
      </w:pPr>
      <w:r>
        <w:lastRenderedPageBreak/>
        <w:t>【疑似</w:t>
      </w:r>
      <w:r>
        <w:t>AE</w:t>
      </w:r>
      <w:r>
        <w:t>／客訴</w:t>
      </w:r>
      <w:r>
        <w:t>—</w:t>
      </w:r>
      <w:r>
        <w:t>需人工通報】</w:t>
      </w:r>
      <w:r>
        <w:t xml:space="preserve">D01 </w:t>
      </w:r>
      <w:r>
        <w:t>甲牙醫診所（第</w:t>
      </w:r>
      <w:r>
        <w:t xml:space="preserve"> 41 </w:t>
      </w:r>
      <w:r>
        <w:t>列）：「院長轉述一位患者用</w:t>
      </w:r>
      <w:r>
        <w:t>X</w:t>
      </w:r>
      <w:r>
        <w:t>敏感護理後口腔黏膜破皮；交流會時間待確認」</w:t>
      </w:r>
    </w:p>
    <w:p w14:paraId="79B4F359" w14:textId="77777777" w:rsidR="005A3B02" w:rsidRDefault="00875338">
      <w:pPr>
        <w:pStyle w:val="20"/>
      </w:pPr>
      <w:r>
        <w:t>【逾期</w:t>
      </w:r>
      <w:r>
        <w:t xml:space="preserve"> 22 </w:t>
      </w:r>
      <w:r>
        <w:t>天】</w:t>
      </w:r>
      <w:r>
        <w:t xml:space="preserve">D06 </w:t>
      </w:r>
      <w:r>
        <w:t>己牙醫診所｜衛教單張（核准版）</w:t>
      </w:r>
      <w:r>
        <w:t>30</w:t>
      </w:r>
      <w:r>
        <w:t>份｜期限</w:t>
      </w:r>
      <w:r>
        <w:t xml:space="preserve"> 2026-09-10</w:t>
      </w:r>
      <w:r>
        <w:t>｜未開始</w:t>
      </w:r>
    </w:p>
    <w:p w14:paraId="2DE892E5" w14:textId="77777777" w:rsidR="005A3B02" w:rsidRDefault="00875338">
      <w:pPr>
        <w:pStyle w:val="20"/>
      </w:pPr>
      <w:r>
        <w:t xml:space="preserve">D06 </w:t>
      </w:r>
      <w:r>
        <w:t>己牙醫診所｜交流會報名</w:t>
      </w:r>
      <w:r>
        <w:t>1</w:t>
      </w:r>
      <w:r>
        <w:t>人｜期限</w:t>
      </w:r>
      <w:r>
        <w:t xml:space="preserve"> 2026-10-16</w:t>
      </w:r>
      <w:r>
        <w:t>｜未開始</w:t>
      </w:r>
    </w:p>
    <w:p w14:paraId="4E5834E1" w14:textId="77777777" w:rsidR="005A3B02" w:rsidRDefault="00875338">
      <w:pPr>
        <w:pStyle w:val="20"/>
      </w:pPr>
      <w:r>
        <w:t xml:space="preserve">D02 </w:t>
      </w:r>
      <w:r>
        <w:t>乙牙醫診所｜交流會報名資訊（待醫師確認）｜期限</w:t>
      </w:r>
      <w:r>
        <w:t xml:space="preserve"> 2026-10-16</w:t>
      </w:r>
      <w:r>
        <w:t>｜進行中</w:t>
      </w:r>
    </w:p>
    <w:p w14:paraId="28F185D7" w14:textId="77777777" w:rsidR="005A3B02" w:rsidRDefault="00875338">
      <w:pPr>
        <w:pStyle w:val="20"/>
      </w:pPr>
      <w:r>
        <w:t xml:space="preserve">D04 </w:t>
      </w:r>
      <w:r>
        <w:t>丁牙醫診所｜交流會報名</w:t>
      </w:r>
      <w:r>
        <w:t>2</w:t>
      </w:r>
      <w:r>
        <w:t>人｜期限</w:t>
      </w:r>
      <w:r>
        <w:t xml:space="preserve"> 2026-10-16</w:t>
      </w:r>
      <w:r>
        <w:t>｜進行中</w:t>
      </w:r>
    </w:p>
    <w:p w14:paraId="54A8445F" w14:textId="77777777" w:rsidR="005A3B02" w:rsidRDefault="00875338">
      <w:pPr>
        <w:pStyle w:val="20"/>
      </w:pPr>
      <w:r>
        <w:t xml:space="preserve">D01 </w:t>
      </w:r>
      <w:r>
        <w:t>甲牙醫診所｜衛教單張（核准版）</w:t>
      </w:r>
      <w:r>
        <w:t>20</w:t>
      </w:r>
      <w:r>
        <w:t>份、試用品</w:t>
      </w:r>
      <w:r>
        <w:t>30</w:t>
      </w:r>
      <w:r>
        <w:t>支｜期限</w:t>
      </w:r>
      <w:r>
        <w:t xml:space="preserve"> 2026-10-08</w:t>
      </w:r>
      <w:r>
        <w:t>｜進行中</w:t>
      </w:r>
    </w:p>
    <w:p w14:paraId="5653E45A" w14:textId="77777777" w:rsidR="005A3B02" w:rsidRDefault="00875338">
      <w:pPr>
        <w:pStyle w:val="a0"/>
      </w:pPr>
      <w:r>
        <w:rPr>
          <w:b/>
        </w:rPr>
        <w:t>B10_a2</w:t>
      </w:r>
      <w:r>
        <w:rPr>
          <w:b/>
        </w:rPr>
        <w:t>（抓謊題）</w:t>
      </w:r>
      <w:r>
        <w:t>：資料未提及。資料沒有金額欄；</w:t>
      </w:r>
      <w:r>
        <w:t xml:space="preserve">D01 </w:t>
      </w:r>
      <w:r>
        <w:t>在</w:t>
      </w:r>
      <w:r>
        <w:t xml:space="preserve"> 9 </w:t>
      </w:r>
      <w:r>
        <w:t>月的紀錄是第</w:t>
      </w:r>
      <w:r>
        <w:t xml:space="preserve"> 27 </w:t>
      </w:r>
      <w:r>
        <w:t>列（交流會邀約）和第</w:t>
      </w:r>
      <w:r>
        <w:t xml:space="preserve"> 41 </w:t>
      </w:r>
      <w:r>
        <w:t>列（例行拜訪），都沒有訂貨。</w:t>
      </w:r>
    </w:p>
    <w:p w14:paraId="6B6C237D" w14:textId="77777777" w:rsidR="005A3B02" w:rsidRDefault="00875338">
      <w:pPr>
        <w:pStyle w:val="a0"/>
      </w:pPr>
      <w:r>
        <w:rPr>
          <w:b/>
        </w:rPr>
        <w:t>B10_a3</w:t>
      </w:r>
      <w:r>
        <w:t>：北區</w:t>
      </w:r>
      <w:r>
        <w:t xml:space="preserve">-1 </w:t>
      </w:r>
      <w:r>
        <w:t>排在前面：</w:t>
      </w:r>
      <w:r>
        <w:t>10/5</w:t>
      </w:r>
      <w:r>
        <w:t>（一）電話</w:t>
      </w:r>
      <w:r>
        <w:t xml:space="preserve"> D06 </w:t>
      </w:r>
      <w:r>
        <w:t>己；</w:t>
      </w:r>
      <w:r>
        <w:t>10/6</w:t>
      </w:r>
      <w:r>
        <w:t>（二）</w:t>
      </w:r>
      <w:r>
        <w:t xml:space="preserve">D04 </w:t>
      </w:r>
      <w:r>
        <w:t>丁、</w:t>
      </w:r>
      <w:r>
        <w:t xml:space="preserve">D01 </w:t>
      </w:r>
      <w:r>
        <w:t>甲；北區</w:t>
      </w:r>
      <w:r>
        <w:t>-2</w:t>
      </w:r>
      <w:r>
        <w:t>、北區</w:t>
      </w:r>
      <w:r>
        <w:t xml:space="preserve">-3 </w:t>
      </w:r>
      <w:r>
        <w:t>的日期不變。</w:t>
      </w:r>
    </w:p>
    <w:p w14:paraId="2E9A6799" w14:textId="77777777" w:rsidR="005A3B02" w:rsidRDefault="00875338">
      <w:pPr>
        <w:pStyle w:val="21"/>
      </w:pPr>
      <w:bookmarkStart w:id="24" w:name="_Toc241578185"/>
      <w:r>
        <w:t>B9</w:t>
      </w:r>
      <w:r>
        <w:t>｜參考產出（教學用虛構資料）</w:t>
      </w:r>
      <w:bookmarkEnd w:id="24"/>
    </w:p>
    <w:p w14:paraId="748535B7" w14:textId="77777777" w:rsidR="005A3B02" w:rsidRDefault="00875338">
      <w:r>
        <w:t>素材：產品重點卡</w:t>
      </w:r>
      <w:r>
        <w:t>_</w:t>
      </w:r>
      <w:r>
        <w:t>虛構品牌</w:t>
      </w:r>
      <w:r>
        <w:t>.txt</w:t>
      </w:r>
      <w:r>
        <w:t>｜在新對話做（不要接在</w:t>
      </w:r>
      <w:r>
        <w:t xml:space="preserve"> B8 </w:t>
      </w:r>
      <w:r>
        <w:t>的對話後面）</w:t>
      </w:r>
    </w:p>
    <w:p w14:paraId="356AA538" w14:textId="77777777" w:rsidR="005A3B02" w:rsidRDefault="00875338">
      <w:r>
        <w:t>內部準備用，對外回答以公司核准資料為準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233"/>
        <w:gridCol w:w="794"/>
        <w:gridCol w:w="5584"/>
        <w:gridCol w:w="1210"/>
      </w:tblGrid>
      <w:tr w:rsidR="005A3B02" w14:paraId="7CEAE2B1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57511302" w14:textId="77777777" w:rsidR="005A3B02" w:rsidRDefault="00875338"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w="2233" w:type="dxa"/>
            <w:shd w:val="clear" w:color="auto" w:fill="1F5C3A"/>
          </w:tcPr>
          <w:p w14:paraId="5C53205F" w14:textId="77777777" w:rsidR="005A3B02" w:rsidRDefault="00875338">
            <w:r>
              <w:rPr>
                <w:b/>
                <w:color w:val="FFFFFF"/>
                <w:sz w:val="18"/>
              </w:rPr>
              <w:t>問題</w:t>
            </w:r>
          </w:p>
        </w:tc>
        <w:tc>
          <w:tcPr>
            <w:tcW w:w="794" w:type="dxa"/>
            <w:shd w:val="clear" w:color="auto" w:fill="1F5C3A"/>
          </w:tcPr>
          <w:p w14:paraId="7C0DC4E2" w14:textId="77777777" w:rsidR="005A3B02" w:rsidRDefault="00875338">
            <w:r>
              <w:rPr>
                <w:b/>
                <w:color w:val="FFFFFF"/>
                <w:sz w:val="18"/>
              </w:rPr>
              <w:t>分類</w:t>
            </w:r>
          </w:p>
        </w:tc>
        <w:tc>
          <w:tcPr>
            <w:tcW w:w="5584" w:type="dxa"/>
            <w:shd w:val="clear" w:color="auto" w:fill="1F5C3A"/>
          </w:tcPr>
          <w:p w14:paraId="37471347" w14:textId="77777777" w:rsidR="005A3B02" w:rsidRDefault="00875338"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w="1210" w:type="dxa"/>
            <w:shd w:val="clear" w:color="auto" w:fill="1F5C3A"/>
          </w:tcPr>
          <w:p w14:paraId="3CBB6A54" w14:textId="77777777" w:rsidR="005A3B02" w:rsidRDefault="00875338">
            <w:r>
              <w:rPr>
                <w:b/>
                <w:color w:val="FFFFFF"/>
                <w:sz w:val="18"/>
              </w:rPr>
              <w:t>依據</w:t>
            </w:r>
          </w:p>
        </w:tc>
      </w:tr>
      <w:tr w:rsidR="005A3B02" w14:paraId="3BA59A38" w14:textId="77777777">
        <w:trPr>
          <w:jc w:val="center"/>
        </w:trPr>
        <w:tc>
          <w:tcPr>
            <w:tcW w:w="794" w:type="dxa"/>
          </w:tcPr>
          <w:p w14:paraId="5A0799C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2233" w:type="dxa"/>
          </w:tcPr>
          <w:p w14:paraId="70A2923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敏感護理牙膏適合什麼人用？</w:t>
            </w:r>
          </w:p>
        </w:tc>
        <w:tc>
          <w:tcPr>
            <w:tcW w:w="794" w:type="dxa"/>
          </w:tcPr>
          <w:p w14:paraId="27D174D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5584" w:type="dxa"/>
          </w:tcPr>
          <w:p w14:paraId="297D5DC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給牙齒容易敏感的人，日常清潔使用的牙膏。</w:t>
            </w:r>
          </w:p>
        </w:tc>
        <w:tc>
          <w:tcPr>
            <w:tcW w:w="1210" w:type="dxa"/>
          </w:tcPr>
          <w:p w14:paraId="4982D80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敏感護理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核准訊息</w:t>
            </w:r>
            <w:r>
              <w:rPr>
                <w:sz w:val="18"/>
              </w:rPr>
              <w:t>①</w:t>
            </w:r>
          </w:p>
        </w:tc>
      </w:tr>
      <w:tr w:rsidR="005A3B02" w14:paraId="1A76CB73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5B1A39D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2233" w:type="dxa"/>
            <w:shd w:val="clear" w:color="auto" w:fill="F7F9F8"/>
          </w:tcPr>
          <w:p w14:paraId="182A1C1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敏感護理牙膏是什麼口味？泡沫多嗎？</w:t>
            </w:r>
          </w:p>
        </w:tc>
        <w:tc>
          <w:tcPr>
            <w:tcW w:w="794" w:type="dxa"/>
            <w:shd w:val="clear" w:color="auto" w:fill="F7F9F8"/>
          </w:tcPr>
          <w:p w14:paraId="228370A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5584" w:type="dxa"/>
            <w:shd w:val="clear" w:color="auto" w:fill="F7F9F8"/>
          </w:tcPr>
          <w:p w14:paraId="27864EA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溫和薄荷口味，低泡配方。</w:t>
            </w:r>
          </w:p>
        </w:tc>
        <w:tc>
          <w:tcPr>
            <w:tcW w:w="1210" w:type="dxa"/>
            <w:shd w:val="clear" w:color="auto" w:fill="F7F9F8"/>
          </w:tcPr>
          <w:p w14:paraId="668514A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敏感護理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核准訊息</w:t>
            </w:r>
            <w:r>
              <w:rPr>
                <w:sz w:val="18"/>
              </w:rPr>
              <w:t>②</w:t>
            </w:r>
          </w:p>
        </w:tc>
      </w:tr>
      <w:tr w:rsidR="005A3B02" w14:paraId="7F289138" w14:textId="77777777">
        <w:trPr>
          <w:jc w:val="center"/>
        </w:trPr>
        <w:tc>
          <w:tcPr>
            <w:tcW w:w="794" w:type="dxa"/>
          </w:tcPr>
          <w:p w14:paraId="5A67C0C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2233" w:type="dxa"/>
          </w:tcPr>
          <w:p w14:paraId="595AC55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有比較大容量的包裝嗎？</w:t>
            </w:r>
          </w:p>
        </w:tc>
        <w:tc>
          <w:tcPr>
            <w:tcW w:w="794" w:type="dxa"/>
          </w:tcPr>
          <w:p w14:paraId="0A5185E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5584" w:type="dxa"/>
          </w:tcPr>
          <w:p w14:paraId="748ACCF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160g </w:t>
            </w:r>
            <w:r>
              <w:rPr>
                <w:sz w:val="18"/>
              </w:rPr>
              <w:t>家庭號，全家一起用。</w:t>
            </w:r>
          </w:p>
        </w:tc>
        <w:tc>
          <w:tcPr>
            <w:tcW w:w="1210" w:type="dxa"/>
          </w:tcPr>
          <w:p w14:paraId="0BE584E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敏感護理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核准訊息</w:t>
            </w:r>
            <w:r>
              <w:rPr>
                <w:sz w:val="18"/>
              </w:rPr>
              <w:t>③</w:t>
            </w:r>
          </w:p>
        </w:tc>
      </w:tr>
      <w:tr w:rsidR="005A3B02" w14:paraId="73E62A28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5258027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2233" w:type="dxa"/>
            <w:shd w:val="clear" w:color="auto" w:fill="F7F9F8"/>
          </w:tcPr>
          <w:p w14:paraId="156433A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敏感護理牙膏一天刷幾次、用多少？</w:t>
            </w:r>
          </w:p>
        </w:tc>
        <w:tc>
          <w:tcPr>
            <w:tcW w:w="794" w:type="dxa"/>
            <w:shd w:val="clear" w:color="auto" w:fill="F7F9F8"/>
          </w:tcPr>
          <w:p w14:paraId="401F4B8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5584" w:type="dxa"/>
            <w:shd w:val="clear" w:color="auto" w:fill="F7F9F8"/>
          </w:tcPr>
          <w:p w14:paraId="0BA0CE5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建議早晚刷牙，每次用量約一顆豌豆大小。</w:t>
            </w:r>
          </w:p>
        </w:tc>
        <w:tc>
          <w:tcPr>
            <w:tcW w:w="1210" w:type="dxa"/>
            <w:shd w:val="clear" w:color="auto" w:fill="F7F9F8"/>
          </w:tcPr>
          <w:p w14:paraId="33197D3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敏感護理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核准訊息</w:t>
            </w:r>
            <w:r>
              <w:rPr>
                <w:sz w:val="18"/>
              </w:rPr>
              <w:t>④</w:t>
            </w:r>
          </w:p>
        </w:tc>
      </w:tr>
      <w:tr w:rsidR="005A3B02" w14:paraId="5D2C84B6" w14:textId="77777777">
        <w:trPr>
          <w:jc w:val="center"/>
        </w:trPr>
        <w:tc>
          <w:tcPr>
            <w:tcW w:w="794" w:type="dxa"/>
          </w:tcPr>
          <w:p w14:paraId="5FEC25A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2233" w:type="dxa"/>
          </w:tcPr>
          <w:p w14:paraId="016E8CC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牙齦護理牙膏是做什麼用的？</w:t>
            </w:r>
          </w:p>
        </w:tc>
        <w:tc>
          <w:tcPr>
            <w:tcW w:w="794" w:type="dxa"/>
          </w:tcPr>
          <w:p w14:paraId="091C99B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5584" w:type="dxa"/>
          </w:tcPr>
          <w:p w14:paraId="294119D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日常口腔清潔，搭配正確刷牙與牙線。</w:t>
            </w:r>
          </w:p>
        </w:tc>
        <w:tc>
          <w:tcPr>
            <w:tcW w:w="1210" w:type="dxa"/>
          </w:tcPr>
          <w:p w14:paraId="4189C3E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牙齦護理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核准訊息</w:t>
            </w:r>
            <w:r>
              <w:rPr>
                <w:sz w:val="18"/>
              </w:rPr>
              <w:t>①</w:t>
            </w:r>
          </w:p>
        </w:tc>
      </w:tr>
      <w:tr w:rsidR="005A3B02" w14:paraId="28B54DEF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FEC26E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w="2233" w:type="dxa"/>
            <w:shd w:val="clear" w:color="auto" w:fill="F7F9F8"/>
          </w:tcPr>
          <w:p w14:paraId="719DAEF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牙齦護理牙膏是什麼口味？一天刷幾次？</w:t>
            </w:r>
          </w:p>
        </w:tc>
        <w:tc>
          <w:tcPr>
            <w:tcW w:w="794" w:type="dxa"/>
            <w:shd w:val="clear" w:color="auto" w:fill="F7F9F8"/>
          </w:tcPr>
          <w:p w14:paraId="494DBF9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5584" w:type="dxa"/>
            <w:shd w:val="clear" w:color="auto" w:fill="F7F9F8"/>
          </w:tcPr>
          <w:p w14:paraId="46BB4AD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清新草本薄荷口味。建議早晚刷牙。</w:t>
            </w:r>
          </w:p>
        </w:tc>
        <w:tc>
          <w:tcPr>
            <w:tcW w:w="1210" w:type="dxa"/>
            <w:shd w:val="clear" w:color="auto" w:fill="F7F9F8"/>
          </w:tcPr>
          <w:p w14:paraId="1A32C4D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牙齦護理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核准訊息</w:t>
            </w:r>
            <w:r>
              <w:rPr>
                <w:sz w:val="18"/>
              </w:rPr>
              <w:t>②③</w:t>
            </w:r>
          </w:p>
        </w:tc>
      </w:tr>
      <w:tr w:rsidR="005A3B02" w14:paraId="636ED168" w14:textId="77777777">
        <w:trPr>
          <w:jc w:val="center"/>
        </w:trPr>
        <w:tc>
          <w:tcPr>
            <w:tcW w:w="794" w:type="dxa"/>
          </w:tcPr>
          <w:p w14:paraId="4E7B92A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w="2233" w:type="dxa"/>
          </w:tcPr>
          <w:p w14:paraId="75B5FFC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敏感護理牙膏的成分和含量是多少？</w:t>
            </w:r>
          </w:p>
        </w:tc>
        <w:tc>
          <w:tcPr>
            <w:tcW w:w="794" w:type="dxa"/>
          </w:tcPr>
          <w:p w14:paraId="6222AA2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5584" w:type="dxa"/>
          </w:tcPr>
          <w:p w14:paraId="66E7200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轉</w:t>
            </w:r>
            <w:r>
              <w:rPr>
                <w:sz w:val="18"/>
              </w:rPr>
              <w:t xml:space="preserve"> Medical </w:t>
            </w:r>
            <w:r>
              <w:rPr>
                <w:sz w:val="18"/>
              </w:rPr>
              <w:t>Information</w:t>
            </w:r>
            <w:r>
              <w:rPr>
                <w:sz w:val="18"/>
              </w:rPr>
              <w:t>：「這個問題我請公司醫學資訊部門正式回覆您，我會在【約定時間】內幫您轉達。」</w:t>
            </w:r>
          </w:p>
        </w:tc>
        <w:tc>
          <w:tcPr>
            <w:tcW w:w="1210" w:type="dxa"/>
          </w:tcPr>
          <w:p w14:paraId="4BC5197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</w:t>
            </w:r>
          </w:p>
        </w:tc>
      </w:tr>
      <w:tr w:rsidR="005A3B02" w14:paraId="07473D48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2D64613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w="2233" w:type="dxa"/>
            <w:shd w:val="clear" w:color="auto" w:fill="F7F9F8"/>
          </w:tcPr>
          <w:p w14:paraId="7EF1698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用多久會比較不敏感？有臨床數據嗎？</w:t>
            </w:r>
          </w:p>
        </w:tc>
        <w:tc>
          <w:tcPr>
            <w:tcW w:w="794" w:type="dxa"/>
            <w:shd w:val="clear" w:color="auto" w:fill="F7F9F8"/>
          </w:tcPr>
          <w:p w14:paraId="0E6AE40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5584" w:type="dxa"/>
            <w:shd w:val="clear" w:color="auto" w:fill="F7F9F8"/>
          </w:tcPr>
          <w:p w14:paraId="35BB5F3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轉</w:t>
            </w:r>
            <w:r>
              <w:rPr>
                <w:sz w:val="18"/>
              </w:rPr>
              <w:t xml:space="preserve"> Medical Information</w:t>
            </w:r>
            <w:r>
              <w:rPr>
                <w:sz w:val="18"/>
              </w:rPr>
              <w:t>：「這個問題我請公司醫學資訊部門正式回覆您，我會在【約定時間】內幫您轉達。」</w:t>
            </w:r>
          </w:p>
        </w:tc>
        <w:tc>
          <w:tcPr>
            <w:tcW w:w="1210" w:type="dxa"/>
            <w:shd w:val="clear" w:color="auto" w:fill="F7F9F8"/>
          </w:tcPr>
          <w:p w14:paraId="7040F6C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</w:t>
            </w:r>
          </w:p>
        </w:tc>
      </w:tr>
      <w:tr w:rsidR="005A3B02" w14:paraId="168BC231" w14:textId="77777777">
        <w:trPr>
          <w:jc w:val="center"/>
        </w:trPr>
        <w:tc>
          <w:tcPr>
            <w:tcW w:w="794" w:type="dxa"/>
          </w:tcPr>
          <w:p w14:paraId="5306ADA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2233" w:type="dxa"/>
          </w:tcPr>
          <w:p w14:paraId="42419A5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剛做完植牙的病人可以用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牙齦護理牙膏嗎？</w:t>
            </w:r>
          </w:p>
        </w:tc>
        <w:tc>
          <w:tcPr>
            <w:tcW w:w="794" w:type="dxa"/>
          </w:tcPr>
          <w:p w14:paraId="69CBDDC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>（術後）</w:t>
            </w:r>
          </w:p>
        </w:tc>
        <w:tc>
          <w:tcPr>
            <w:tcW w:w="5584" w:type="dxa"/>
          </w:tcPr>
          <w:p w14:paraId="4D087FD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轉</w:t>
            </w:r>
            <w:r>
              <w:rPr>
                <w:sz w:val="18"/>
              </w:rPr>
              <w:t xml:space="preserve"> Medical </w:t>
            </w:r>
            <w:r>
              <w:rPr>
                <w:sz w:val="18"/>
              </w:rPr>
              <w:t>Information</w:t>
            </w:r>
            <w:r>
              <w:rPr>
                <w:sz w:val="18"/>
              </w:rPr>
              <w:t>：「這個問題我請公司醫學資訊部門正式回覆您，我會在【約定時間】內幫您轉達。」</w:t>
            </w:r>
          </w:p>
        </w:tc>
        <w:tc>
          <w:tcPr>
            <w:tcW w:w="1210" w:type="dxa"/>
          </w:tcPr>
          <w:p w14:paraId="5A1C9BA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</w:t>
            </w:r>
          </w:p>
        </w:tc>
      </w:tr>
      <w:tr w:rsidR="005A3B02" w14:paraId="15642A97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AA57C9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233" w:type="dxa"/>
            <w:shd w:val="clear" w:color="auto" w:fill="F7F9F8"/>
          </w:tcPr>
          <w:p w14:paraId="09A9557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牙齦護理牙膏可以用</w:t>
            </w:r>
            <w:r>
              <w:rPr>
                <w:sz w:val="18"/>
              </w:rPr>
              <w:lastRenderedPageBreak/>
              <w:t>在牙周病或牙齦出血嗎？</w:t>
            </w:r>
          </w:p>
        </w:tc>
        <w:tc>
          <w:tcPr>
            <w:tcW w:w="794" w:type="dxa"/>
            <w:shd w:val="clear" w:color="auto" w:fill="F7F9F8"/>
          </w:tcPr>
          <w:p w14:paraId="4040A14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③</w:t>
            </w:r>
          </w:p>
        </w:tc>
        <w:tc>
          <w:tcPr>
            <w:tcW w:w="5584" w:type="dxa"/>
            <w:shd w:val="clear" w:color="auto" w:fill="F7F9F8"/>
          </w:tcPr>
          <w:p w14:paraId="0A78F67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這部分不在產品核准說明範圍內，我無法回答。轉</w:t>
            </w:r>
            <w:r>
              <w:rPr>
                <w:sz w:val="18"/>
              </w:rPr>
              <w:t xml:space="preserve"> Medical </w:t>
            </w:r>
            <w:r>
              <w:rPr>
                <w:sz w:val="18"/>
              </w:rPr>
              <w:lastRenderedPageBreak/>
              <w:t>Information</w:t>
            </w:r>
            <w:r>
              <w:rPr>
                <w:sz w:val="18"/>
              </w:rPr>
              <w:t>：「這個問題我請公司醫學資訊部門正式回覆您，我會在【約定時間】內幫您轉達。」</w:t>
            </w:r>
          </w:p>
        </w:tc>
        <w:tc>
          <w:tcPr>
            <w:tcW w:w="1210" w:type="dxa"/>
            <w:shd w:val="clear" w:color="auto" w:fill="F7F9F8"/>
          </w:tcPr>
          <w:p w14:paraId="5D9417D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無</w:t>
            </w:r>
          </w:p>
        </w:tc>
      </w:tr>
    </w:tbl>
    <w:p w14:paraId="3EC2AA43" w14:textId="77777777" w:rsidR="005A3B02" w:rsidRDefault="005A3B02">
      <w:pPr>
        <w:spacing w:after="40"/>
      </w:pPr>
    </w:p>
    <w:p w14:paraId="4D0AAA26" w14:textId="77777777" w:rsidR="005A3B02" w:rsidRDefault="00875338">
      <w:r>
        <w:t>檢查重點：</w:t>
      </w:r>
      <w:r>
        <w:t xml:space="preserve">1–6 </w:t>
      </w:r>
      <w:r>
        <w:t>題的回答都是重點卡原句；</w:t>
      </w:r>
      <w:r>
        <w:t xml:space="preserve">7–10 </w:t>
      </w:r>
      <w:r>
        <w:t>題的回答沒有任何功效、數據或高風險詞；</w:t>
      </w:r>
      <w:r>
        <w:t xml:space="preserve">W </w:t>
      </w:r>
      <w:r>
        <w:t>牌沒有出現；第</w:t>
      </w:r>
      <w:r>
        <w:t xml:space="preserve"> 3 </w:t>
      </w:r>
      <w:r>
        <w:t>題「全家一起用」只描述包裝，不能拿來回答小孩能不能用。</w:t>
      </w:r>
    </w:p>
    <w:p w14:paraId="2D2E5D88" w14:textId="77777777" w:rsidR="005A3B02" w:rsidRDefault="00875338">
      <w:pPr>
        <w:pStyle w:val="31"/>
      </w:pPr>
      <w:r>
        <w:t>追問參考</w:t>
      </w:r>
    </w:p>
    <w:p w14:paraId="66C6E932" w14:textId="77777777" w:rsidR="005A3B02" w:rsidRDefault="00875338">
      <w:pPr>
        <w:pStyle w:val="a0"/>
      </w:pPr>
      <w:r>
        <w:rPr>
          <w:b/>
        </w:rPr>
        <w:t>B9_a1</w:t>
      </w:r>
      <w:r>
        <w:rPr>
          <w:b/>
        </w:rPr>
        <w:t>（口頭版，</w:t>
      </w:r>
      <w:r>
        <w:rPr>
          <w:b/>
        </w:rPr>
        <w:t xml:space="preserve">1–5 </w:t>
      </w:r>
      <w:r>
        <w:rPr>
          <w:b/>
        </w:rPr>
        <w:t>題）</w:t>
      </w:r>
      <w:r>
        <w:t>：前後可以加一句「院長您好，這支的說明是：」「有問題再跟我說。」中間的核准訊息原句一個字都不改，例如：院長您好，這支的說明是：「給牙齒容易敏感的人，日常清潔使用的牙膏」。有問題再跟我說。</w:t>
      </w:r>
    </w:p>
    <w:p w14:paraId="77ED053E" w14:textId="77777777" w:rsidR="005A3B02" w:rsidRDefault="00875338">
      <w:pPr>
        <w:pStyle w:val="a0"/>
      </w:pPr>
      <w:r>
        <w:rPr>
          <w:b/>
        </w:rPr>
        <w:t>B9_a2</w:t>
      </w:r>
      <w:r>
        <w:rPr>
          <w:b/>
        </w:rPr>
        <w:t>（抓謊題，第</w:t>
      </w:r>
      <w:r>
        <w:rPr>
          <w:b/>
        </w:rPr>
        <w:t xml:space="preserve"> 11 </w:t>
      </w:r>
      <w:r>
        <w:rPr>
          <w:b/>
        </w:rPr>
        <w:t>題）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992"/>
        <w:gridCol w:w="794"/>
        <w:gridCol w:w="5596"/>
        <w:gridCol w:w="1518"/>
      </w:tblGrid>
      <w:tr w:rsidR="005A3B02" w14:paraId="0FF81E56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5AEF12CF" w14:textId="77777777" w:rsidR="005A3B02" w:rsidRDefault="00875338"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w="1992" w:type="dxa"/>
            <w:shd w:val="clear" w:color="auto" w:fill="1F5C3A"/>
          </w:tcPr>
          <w:p w14:paraId="20B16FA2" w14:textId="77777777" w:rsidR="005A3B02" w:rsidRDefault="00875338">
            <w:r>
              <w:rPr>
                <w:b/>
                <w:color w:val="FFFFFF"/>
                <w:sz w:val="18"/>
              </w:rPr>
              <w:t>問題</w:t>
            </w:r>
          </w:p>
        </w:tc>
        <w:tc>
          <w:tcPr>
            <w:tcW w:w="794" w:type="dxa"/>
            <w:shd w:val="clear" w:color="auto" w:fill="1F5C3A"/>
          </w:tcPr>
          <w:p w14:paraId="52146AEC" w14:textId="77777777" w:rsidR="005A3B02" w:rsidRDefault="00875338">
            <w:r>
              <w:rPr>
                <w:b/>
                <w:color w:val="FFFFFF"/>
                <w:sz w:val="18"/>
              </w:rPr>
              <w:t>分類</w:t>
            </w:r>
          </w:p>
        </w:tc>
        <w:tc>
          <w:tcPr>
            <w:tcW w:w="5596" w:type="dxa"/>
            <w:shd w:val="clear" w:color="auto" w:fill="1F5C3A"/>
          </w:tcPr>
          <w:p w14:paraId="7456CE1A" w14:textId="77777777" w:rsidR="005A3B02" w:rsidRDefault="00875338"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w="1518" w:type="dxa"/>
            <w:shd w:val="clear" w:color="auto" w:fill="1F5C3A"/>
          </w:tcPr>
          <w:p w14:paraId="412DAAA4" w14:textId="77777777" w:rsidR="005A3B02" w:rsidRDefault="00875338">
            <w:r>
              <w:rPr>
                <w:b/>
                <w:color w:val="FFFFFF"/>
                <w:sz w:val="18"/>
              </w:rPr>
              <w:t>依據</w:t>
            </w:r>
          </w:p>
        </w:tc>
      </w:tr>
      <w:tr w:rsidR="005A3B02" w14:paraId="29B2767B" w14:textId="77777777">
        <w:trPr>
          <w:jc w:val="center"/>
        </w:trPr>
        <w:tc>
          <w:tcPr>
            <w:tcW w:w="794" w:type="dxa"/>
          </w:tcPr>
          <w:p w14:paraId="3CB08B0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992" w:type="dxa"/>
          </w:tcPr>
          <w:p w14:paraId="5BD277D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敏感護理牙膏的臨床試驗結果是多少？</w:t>
            </w:r>
          </w:p>
        </w:tc>
        <w:tc>
          <w:tcPr>
            <w:tcW w:w="794" w:type="dxa"/>
          </w:tcPr>
          <w:p w14:paraId="344B527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5596" w:type="dxa"/>
          </w:tcPr>
          <w:p w14:paraId="48A741E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轉</w:t>
            </w:r>
            <w:r>
              <w:rPr>
                <w:sz w:val="18"/>
              </w:rPr>
              <w:t xml:space="preserve"> Medical </w:t>
            </w:r>
            <w:r>
              <w:rPr>
                <w:sz w:val="18"/>
              </w:rPr>
              <w:t>Information</w:t>
            </w:r>
            <w:r>
              <w:rPr>
                <w:sz w:val="18"/>
              </w:rPr>
              <w:t>：「這個問題我請公司醫學資訊部門正式回覆您，我會在【約定時間】內幫您轉達。」</w:t>
            </w:r>
          </w:p>
        </w:tc>
        <w:tc>
          <w:tcPr>
            <w:tcW w:w="1518" w:type="dxa"/>
          </w:tcPr>
          <w:p w14:paraId="5398D86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無（重點卡沒有任何臨床試驗資料）</w:t>
            </w:r>
          </w:p>
        </w:tc>
      </w:tr>
    </w:tbl>
    <w:p w14:paraId="3E7813B7" w14:textId="77777777" w:rsidR="005A3B02" w:rsidRDefault="005A3B02">
      <w:pPr>
        <w:spacing w:after="40"/>
      </w:pPr>
    </w:p>
    <w:p w14:paraId="1F9934D1" w14:textId="77777777" w:rsidR="005A3B02" w:rsidRDefault="00875338">
      <w:pPr>
        <w:pStyle w:val="a0"/>
      </w:pPr>
      <w:r>
        <w:rPr>
          <w:b/>
        </w:rPr>
        <w:t>B9_a3</w:t>
      </w:r>
      <w:r>
        <w:rPr>
          <w:b/>
        </w:rPr>
        <w:t>（第</w:t>
      </w:r>
      <w:r>
        <w:rPr>
          <w:b/>
        </w:rPr>
        <w:t xml:space="preserve"> 12 </w:t>
      </w:r>
      <w:r>
        <w:rPr>
          <w:b/>
        </w:rPr>
        <w:t>題）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657"/>
        <w:gridCol w:w="794"/>
        <w:gridCol w:w="4656"/>
        <w:gridCol w:w="2841"/>
      </w:tblGrid>
      <w:tr w:rsidR="005A3B02" w14:paraId="2E5024B3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538BE787" w14:textId="77777777" w:rsidR="005A3B02" w:rsidRDefault="00875338"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w="1657" w:type="dxa"/>
            <w:shd w:val="clear" w:color="auto" w:fill="1F5C3A"/>
          </w:tcPr>
          <w:p w14:paraId="393E0953" w14:textId="77777777" w:rsidR="005A3B02" w:rsidRDefault="00875338">
            <w:r>
              <w:rPr>
                <w:b/>
                <w:color w:val="FFFFFF"/>
                <w:sz w:val="18"/>
              </w:rPr>
              <w:t>問題</w:t>
            </w:r>
          </w:p>
        </w:tc>
        <w:tc>
          <w:tcPr>
            <w:tcW w:w="794" w:type="dxa"/>
            <w:shd w:val="clear" w:color="auto" w:fill="1F5C3A"/>
          </w:tcPr>
          <w:p w14:paraId="1BF8827B" w14:textId="77777777" w:rsidR="005A3B02" w:rsidRDefault="00875338">
            <w:r>
              <w:rPr>
                <w:b/>
                <w:color w:val="FFFFFF"/>
                <w:sz w:val="18"/>
              </w:rPr>
              <w:t>分類</w:t>
            </w:r>
          </w:p>
        </w:tc>
        <w:tc>
          <w:tcPr>
            <w:tcW w:w="4656" w:type="dxa"/>
            <w:shd w:val="clear" w:color="auto" w:fill="1F5C3A"/>
          </w:tcPr>
          <w:p w14:paraId="27B26D8B" w14:textId="77777777" w:rsidR="005A3B02" w:rsidRDefault="00875338"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w="2841" w:type="dxa"/>
            <w:shd w:val="clear" w:color="auto" w:fill="1F5C3A"/>
          </w:tcPr>
          <w:p w14:paraId="03214491" w14:textId="77777777" w:rsidR="005A3B02" w:rsidRDefault="00875338">
            <w:r>
              <w:rPr>
                <w:b/>
                <w:color w:val="FFFFFF"/>
                <w:sz w:val="18"/>
              </w:rPr>
              <w:t>依據</w:t>
            </w:r>
          </w:p>
        </w:tc>
      </w:tr>
      <w:tr w:rsidR="005A3B02" w14:paraId="6B4CD996" w14:textId="77777777">
        <w:trPr>
          <w:jc w:val="center"/>
        </w:trPr>
        <w:tc>
          <w:tcPr>
            <w:tcW w:w="794" w:type="dxa"/>
          </w:tcPr>
          <w:p w14:paraId="539CBF7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12</w:t>
            </w:r>
          </w:p>
        </w:tc>
        <w:tc>
          <w:tcPr>
            <w:tcW w:w="1657" w:type="dxa"/>
          </w:tcPr>
          <w:p w14:paraId="3F694FC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歲小孩可以用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敏感護理牙膏嗎？</w:t>
            </w:r>
          </w:p>
        </w:tc>
        <w:tc>
          <w:tcPr>
            <w:tcW w:w="794" w:type="dxa"/>
          </w:tcPr>
          <w:p w14:paraId="46267D8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>（兒童）</w:t>
            </w:r>
          </w:p>
        </w:tc>
        <w:tc>
          <w:tcPr>
            <w:tcW w:w="4656" w:type="dxa"/>
          </w:tcPr>
          <w:p w14:paraId="4DAB788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轉</w:t>
            </w:r>
            <w:r>
              <w:rPr>
                <w:sz w:val="18"/>
              </w:rPr>
              <w:t xml:space="preserve"> Medical Information</w:t>
            </w:r>
            <w:r>
              <w:rPr>
                <w:sz w:val="18"/>
              </w:rPr>
              <w:t>：「這個問題我請公司醫學資訊部門正式回覆您，我會在【約定時間】內幫您轉達。」</w:t>
            </w:r>
          </w:p>
        </w:tc>
        <w:tc>
          <w:tcPr>
            <w:tcW w:w="2841" w:type="dxa"/>
          </w:tcPr>
          <w:p w14:paraId="463B482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無（「</w:t>
            </w:r>
            <w:r>
              <w:rPr>
                <w:sz w:val="18"/>
              </w:rPr>
              <w:t xml:space="preserve">160g </w:t>
            </w:r>
            <w:r>
              <w:rPr>
                <w:sz w:val="18"/>
              </w:rPr>
              <w:t>家庭號，全家一起用」只描述包裝，不能當作兒童可用的依據）</w:t>
            </w:r>
          </w:p>
        </w:tc>
      </w:tr>
    </w:tbl>
    <w:p w14:paraId="7E443744" w14:textId="77777777" w:rsidR="005A3B02" w:rsidRDefault="005A3B02">
      <w:pPr>
        <w:spacing w:after="40"/>
      </w:pPr>
    </w:p>
    <w:p w14:paraId="1A091B93" w14:textId="77777777" w:rsidR="005A3B02" w:rsidRDefault="00875338">
      <w:pPr>
        <w:pStyle w:val="21"/>
      </w:pPr>
      <w:bookmarkStart w:id="25" w:name="_Toc241578186"/>
      <w:r>
        <w:t>B8</w:t>
      </w:r>
      <w:r>
        <w:t>｜參考產出（教學用虛構資料）</w:t>
      </w:r>
      <w:bookmarkEnd w:id="25"/>
    </w:p>
    <w:p w14:paraId="6A739138" w14:textId="77777777" w:rsidR="005A3B02" w:rsidRDefault="00875338">
      <w:r>
        <w:t xml:space="preserve">※ </w:t>
      </w:r>
      <w:r>
        <w:t>情境與角色是教學用虛構設定；表中的衛教內容取自公開官方來源節錄（</w:t>
      </w:r>
      <w:r>
        <w:t xml:space="preserve">B8 </w:t>
      </w:r>
      <w:r>
        <w:t>官方節錄，出自</w:t>
      </w:r>
      <w:r>
        <w:t xml:space="preserve"> A9_B8_</w:t>
      </w:r>
      <w:r>
        <w:t>官方資料節錄</w:t>
      </w:r>
      <w:r>
        <w:t>_</w:t>
      </w:r>
      <w:r>
        <w:t>學員版</w:t>
      </w:r>
      <w:r>
        <w:t>.txt</w:t>
      </w:r>
      <w:r>
        <w:t>，擷取日</w:t>
      </w:r>
      <w:r>
        <w:t xml:space="preserve"> 2026-09-24</w:t>
      </w:r>
      <w:r>
        <w:t>），屬真實公開資料。</w:t>
      </w:r>
    </w:p>
    <w:p w14:paraId="6E9701BC" w14:textId="77777777" w:rsidR="005A3B02" w:rsidRDefault="00875338">
      <w:r>
        <w:t xml:space="preserve">※ </w:t>
      </w:r>
      <w:r>
        <w:t>本份是「搜尋被關、只用官方節錄」的版本。節錄只有</w:t>
      </w:r>
      <w:r>
        <w:t xml:space="preserve"> 3 </w:t>
      </w:r>
      <w:r>
        <w:t>句「原文短句」，其他列來自「重點整理」，原句欄照實標明。</w:t>
      </w:r>
    </w:p>
    <w:p w14:paraId="322A74D2" w14:textId="77777777" w:rsidR="005A3B02" w:rsidRDefault="00875338">
      <w:r>
        <w:t>內部理解用，不直接提供醫師或消費者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815"/>
        <w:gridCol w:w="2573"/>
        <w:gridCol w:w="1758"/>
        <w:gridCol w:w="2573"/>
        <w:gridCol w:w="794"/>
        <w:gridCol w:w="1287"/>
      </w:tblGrid>
      <w:tr w:rsidR="005A3B02" w14:paraId="1B3B55C5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21D068F1" w14:textId="77777777" w:rsidR="005A3B02" w:rsidRDefault="00875338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794" w:type="dxa"/>
            <w:shd w:val="clear" w:color="auto" w:fill="1F5C3A"/>
          </w:tcPr>
          <w:p w14:paraId="5356B86C" w14:textId="77777777" w:rsidR="005A3B02" w:rsidRDefault="00875338">
            <w:r>
              <w:rPr>
                <w:b/>
                <w:color w:val="FFFFFF"/>
                <w:sz w:val="17"/>
              </w:rPr>
              <w:t>類型</w:t>
            </w:r>
          </w:p>
        </w:tc>
        <w:tc>
          <w:tcPr>
            <w:tcW w:w="815" w:type="dxa"/>
            <w:shd w:val="clear" w:color="auto" w:fill="1F5C3A"/>
          </w:tcPr>
          <w:p w14:paraId="40EDDD07" w14:textId="77777777" w:rsidR="005A3B02" w:rsidRDefault="00875338">
            <w:r>
              <w:rPr>
                <w:b/>
                <w:color w:val="FFFFFF"/>
                <w:sz w:val="17"/>
              </w:rPr>
              <w:t>重點（</w:t>
            </w:r>
            <w:r>
              <w:rPr>
                <w:b/>
                <w:color w:val="FFFFFF"/>
                <w:sz w:val="17"/>
              </w:rPr>
              <w:t xml:space="preserve">20 </w:t>
            </w:r>
            <w:r>
              <w:rPr>
                <w:b/>
                <w:color w:val="FFFFFF"/>
                <w:sz w:val="17"/>
              </w:rPr>
              <w:t>字內）</w:t>
            </w:r>
          </w:p>
        </w:tc>
        <w:tc>
          <w:tcPr>
            <w:tcW w:w="2573" w:type="dxa"/>
            <w:shd w:val="clear" w:color="auto" w:fill="1F5C3A"/>
          </w:tcPr>
          <w:p w14:paraId="00452E90" w14:textId="77777777" w:rsidR="005A3B02" w:rsidRDefault="00875338">
            <w:r>
              <w:rPr>
                <w:b/>
                <w:color w:val="FFFFFF"/>
                <w:sz w:val="17"/>
              </w:rPr>
              <w:t>原句（逐字引用）</w:t>
            </w:r>
          </w:p>
        </w:tc>
        <w:tc>
          <w:tcPr>
            <w:tcW w:w="1758" w:type="dxa"/>
            <w:shd w:val="clear" w:color="auto" w:fill="1F5C3A"/>
          </w:tcPr>
          <w:p w14:paraId="7917F5B1" w14:textId="77777777" w:rsidR="005A3B02" w:rsidRDefault="00875338">
            <w:r>
              <w:rPr>
                <w:b/>
                <w:color w:val="FFFFFF"/>
                <w:sz w:val="17"/>
              </w:rPr>
              <w:t>來源機構</w:t>
            </w:r>
          </w:p>
        </w:tc>
        <w:tc>
          <w:tcPr>
            <w:tcW w:w="2573" w:type="dxa"/>
            <w:shd w:val="clear" w:color="auto" w:fill="1F5C3A"/>
          </w:tcPr>
          <w:p w14:paraId="27398E06" w14:textId="77777777" w:rsidR="005A3B02" w:rsidRDefault="00875338">
            <w:r>
              <w:rPr>
                <w:b/>
                <w:color w:val="FFFFFF"/>
                <w:sz w:val="17"/>
              </w:rPr>
              <w:t>網址</w:t>
            </w:r>
          </w:p>
        </w:tc>
        <w:tc>
          <w:tcPr>
            <w:tcW w:w="794" w:type="dxa"/>
            <w:shd w:val="clear" w:color="auto" w:fill="1F5C3A"/>
          </w:tcPr>
          <w:p w14:paraId="660A54AB" w14:textId="77777777" w:rsidR="005A3B02" w:rsidRDefault="00875338"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w="1287" w:type="dxa"/>
            <w:shd w:val="clear" w:color="auto" w:fill="1F5C3A"/>
          </w:tcPr>
          <w:p w14:paraId="355F11D1" w14:textId="77777777" w:rsidR="005A3B02" w:rsidRDefault="00875338">
            <w:r>
              <w:rPr>
                <w:b/>
                <w:color w:val="FFFFFF"/>
                <w:sz w:val="17"/>
              </w:rPr>
              <w:t>標記</w:t>
            </w:r>
          </w:p>
        </w:tc>
      </w:tr>
      <w:tr w:rsidR="005A3B02" w14:paraId="12278342" w14:textId="77777777">
        <w:trPr>
          <w:jc w:val="center"/>
        </w:trPr>
        <w:tc>
          <w:tcPr>
            <w:tcW w:w="794" w:type="dxa"/>
          </w:tcPr>
          <w:p w14:paraId="4E562E0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</w:t>
            </w:r>
          </w:p>
        </w:tc>
        <w:tc>
          <w:tcPr>
            <w:tcW w:w="794" w:type="dxa"/>
          </w:tcPr>
          <w:p w14:paraId="5B31672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原因</w:t>
            </w:r>
          </w:p>
        </w:tc>
        <w:tc>
          <w:tcPr>
            <w:tcW w:w="815" w:type="dxa"/>
          </w:tcPr>
          <w:p w14:paraId="114E8F5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牙齦退</w:t>
            </w:r>
            <w:r>
              <w:rPr>
                <w:sz w:val="17"/>
              </w:rPr>
              <w:lastRenderedPageBreak/>
              <w:t>縮、牙根外露，牙本質暴露</w:t>
            </w:r>
          </w:p>
        </w:tc>
        <w:tc>
          <w:tcPr>
            <w:tcW w:w="2573" w:type="dxa"/>
          </w:tcPr>
          <w:p w14:paraId="0DDCFBF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「由於牙齦退縮，牙根外露，</w:t>
            </w:r>
            <w:r>
              <w:rPr>
                <w:sz w:val="17"/>
              </w:rPr>
              <w:lastRenderedPageBreak/>
              <w:t>造成覆蓋牙神經的牙本質暴露」</w:t>
            </w:r>
          </w:p>
        </w:tc>
        <w:tc>
          <w:tcPr>
            <w:tcW w:w="1758" w:type="dxa"/>
          </w:tcPr>
          <w:p w14:paraId="71BA9E3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衛生福利部臺北醫院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lastRenderedPageBreak/>
              <w:t>牙科</w:t>
            </w:r>
          </w:p>
        </w:tc>
        <w:tc>
          <w:tcPr>
            <w:tcW w:w="2573" w:type="dxa"/>
          </w:tcPr>
          <w:p w14:paraId="1F53ED3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https://www.tph.mohw.gov.t</w:t>
            </w:r>
            <w:r>
              <w:rPr>
                <w:sz w:val="17"/>
              </w:rPr>
              <w:lastRenderedPageBreak/>
              <w:t>w/?aid=801&amp;pid=20&amp;page_name=detail&amp;iid=2020</w:t>
            </w:r>
          </w:p>
        </w:tc>
        <w:tc>
          <w:tcPr>
            <w:tcW w:w="794" w:type="dxa"/>
          </w:tcPr>
          <w:p w14:paraId="71BFECA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2023-</w:t>
            </w:r>
            <w:r>
              <w:rPr>
                <w:sz w:val="17"/>
              </w:rPr>
              <w:lastRenderedPageBreak/>
              <w:t>03-10</w:t>
            </w:r>
          </w:p>
        </w:tc>
        <w:tc>
          <w:tcPr>
            <w:tcW w:w="1287" w:type="dxa"/>
          </w:tcPr>
          <w:p w14:paraId="6AE5EFA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—</w:t>
            </w:r>
          </w:p>
        </w:tc>
      </w:tr>
      <w:tr w:rsidR="005A3B02" w14:paraId="1400F1B2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0E3274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</w:t>
            </w:r>
          </w:p>
        </w:tc>
        <w:tc>
          <w:tcPr>
            <w:tcW w:w="794" w:type="dxa"/>
            <w:shd w:val="clear" w:color="auto" w:fill="F7F9F8"/>
          </w:tcPr>
          <w:p w14:paraId="7565F63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原因</w:t>
            </w:r>
          </w:p>
        </w:tc>
        <w:tc>
          <w:tcPr>
            <w:tcW w:w="815" w:type="dxa"/>
            <w:shd w:val="clear" w:color="auto" w:fill="F7F9F8"/>
          </w:tcPr>
          <w:p w14:paraId="63A3F47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牙本質暴露是主要原因</w:t>
            </w:r>
          </w:p>
        </w:tc>
        <w:tc>
          <w:tcPr>
            <w:tcW w:w="2573" w:type="dxa"/>
            <w:shd w:val="clear" w:color="auto" w:fill="F7F9F8"/>
          </w:tcPr>
          <w:p w14:paraId="23E5B07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「牙本質暴露是造成牙齒敏感最主要的原因」</w:t>
            </w:r>
          </w:p>
        </w:tc>
        <w:tc>
          <w:tcPr>
            <w:tcW w:w="1758" w:type="dxa"/>
            <w:shd w:val="clear" w:color="auto" w:fill="F7F9F8"/>
          </w:tcPr>
          <w:p w14:paraId="3DB003D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臺大醫院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牙科部（健康電子報）</w:t>
            </w:r>
          </w:p>
        </w:tc>
        <w:tc>
          <w:tcPr>
            <w:tcW w:w="2573" w:type="dxa"/>
            <w:shd w:val="clear" w:color="auto" w:fill="F7F9F8"/>
          </w:tcPr>
          <w:p w14:paraId="2490794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https://epaper.ntuh.gov.tw/health/202308/project_1.html</w:t>
            </w:r>
          </w:p>
        </w:tc>
        <w:tc>
          <w:tcPr>
            <w:tcW w:w="794" w:type="dxa"/>
            <w:shd w:val="clear" w:color="auto" w:fill="F7F9F8"/>
          </w:tcPr>
          <w:p w14:paraId="558912F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2023-08</w:t>
            </w:r>
          </w:p>
        </w:tc>
        <w:tc>
          <w:tcPr>
            <w:tcW w:w="1287" w:type="dxa"/>
            <w:shd w:val="clear" w:color="auto" w:fill="F7F9F8"/>
          </w:tcPr>
          <w:p w14:paraId="06A8C7A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032F8BC5" w14:textId="77777777">
        <w:trPr>
          <w:jc w:val="center"/>
        </w:trPr>
        <w:tc>
          <w:tcPr>
            <w:tcW w:w="794" w:type="dxa"/>
          </w:tcPr>
          <w:p w14:paraId="0344F5D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794" w:type="dxa"/>
          </w:tcPr>
          <w:p w14:paraId="0797C0C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原因</w:t>
            </w:r>
          </w:p>
        </w:tc>
        <w:tc>
          <w:tcPr>
            <w:tcW w:w="815" w:type="dxa"/>
          </w:tcPr>
          <w:p w14:paraId="63CA4D7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刷太用力、刷毛太硬、刷法不當造成磨耗</w:t>
            </w:r>
          </w:p>
        </w:tc>
        <w:tc>
          <w:tcPr>
            <w:tcW w:w="2573" w:type="dxa"/>
          </w:tcPr>
          <w:p w14:paraId="630A6BD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重點整理，非逐字</w:t>
            </w:r>
          </w:p>
        </w:tc>
        <w:tc>
          <w:tcPr>
            <w:tcW w:w="1758" w:type="dxa"/>
          </w:tcPr>
          <w:p w14:paraId="21D7182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臺大醫院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牙科部</w:t>
            </w:r>
          </w:p>
        </w:tc>
        <w:tc>
          <w:tcPr>
            <w:tcW w:w="2573" w:type="dxa"/>
          </w:tcPr>
          <w:p w14:paraId="53C75BB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794" w:type="dxa"/>
          </w:tcPr>
          <w:p w14:paraId="2216BF3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2023-08</w:t>
            </w:r>
          </w:p>
        </w:tc>
        <w:tc>
          <w:tcPr>
            <w:tcW w:w="1287" w:type="dxa"/>
          </w:tcPr>
          <w:p w14:paraId="5DB1A5B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5B8EA2EB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5211A4B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</w:t>
            </w:r>
          </w:p>
        </w:tc>
        <w:tc>
          <w:tcPr>
            <w:tcW w:w="794" w:type="dxa"/>
            <w:shd w:val="clear" w:color="auto" w:fill="F7F9F8"/>
          </w:tcPr>
          <w:p w14:paraId="09E8B10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原因</w:t>
            </w:r>
          </w:p>
        </w:tc>
        <w:tc>
          <w:tcPr>
            <w:tcW w:w="815" w:type="dxa"/>
            <w:shd w:val="clear" w:color="auto" w:fill="F7F9F8"/>
          </w:tcPr>
          <w:p w14:paraId="3EDC8BB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夜間磨牙、咬硬物、酸性飲食或胃食道逆流</w:t>
            </w:r>
          </w:p>
        </w:tc>
        <w:tc>
          <w:tcPr>
            <w:tcW w:w="2573" w:type="dxa"/>
            <w:shd w:val="clear" w:color="auto" w:fill="F7F9F8"/>
          </w:tcPr>
          <w:p w14:paraId="2DE90FC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重點整理，非逐字</w:t>
            </w:r>
          </w:p>
        </w:tc>
        <w:tc>
          <w:tcPr>
            <w:tcW w:w="1758" w:type="dxa"/>
            <w:shd w:val="clear" w:color="auto" w:fill="F7F9F8"/>
          </w:tcPr>
          <w:p w14:paraId="610FEBE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臺大醫院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牙科部</w:t>
            </w:r>
          </w:p>
        </w:tc>
        <w:tc>
          <w:tcPr>
            <w:tcW w:w="2573" w:type="dxa"/>
            <w:shd w:val="clear" w:color="auto" w:fill="F7F9F8"/>
          </w:tcPr>
          <w:p w14:paraId="3ADA2B9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5EC68FC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2023-08</w:t>
            </w:r>
          </w:p>
        </w:tc>
        <w:tc>
          <w:tcPr>
            <w:tcW w:w="1287" w:type="dxa"/>
            <w:shd w:val="clear" w:color="auto" w:fill="F7F9F8"/>
          </w:tcPr>
          <w:p w14:paraId="0285A16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3E2DF2D0" w14:textId="77777777">
        <w:trPr>
          <w:jc w:val="center"/>
        </w:trPr>
        <w:tc>
          <w:tcPr>
            <w:tcW w:w="794" w:type="dxa"/>
          </w:tcPr>
          <w:p w14:paraId="0A0D06C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</w:t>
            </w:r>
          </w:p>
        </w:tc>
        <w:tc>
          <w:tcPr>
            <w:tcW w:w="794" w:type="dxa"/>
          </w:tcPr>
          <w:p w14:paraId="30CA2FB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原因</w:t>
            </w:r>
          </w:p>
        </w:tc>
        <w:tc>
          <w:tcPr>
            <w:tcW w:w="815" w:type="dxa"/>
          </w:tcPr>
          <w:p w14:paraId="5794C85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蛀牙、牙裂症狀相似，需牙醫師鑑別</w:t>
            </w:r>
          </w:p>
        </w:tc>
        <w:tc>
          <w:tcPr>
            <w:tcW w:w="2573" w:type="dxa"/>
          </w:tcPr>
          <w:p w14:paraId="01D64AB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重點整理，非逐字</w:t>
            </w:r>
          </w:p>
        </w:tc>
        <w:tc>
          <w:tcPr>
            <w:tcW w:w="1758" w:type="dxa"/>
          </w:tcPr>
          <w:p w14:paraId="14FCD5D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臺大醫院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牙科部；</w:t>
            </w:r>
            <w:r>
              <w:rPr>
                <w:sz w:val="17"/>
              </w:rPr>
              <w:t>ADA</w:t>
            </w:r>
          </w:p>
        </w:tc>
        <w:tc>
          <w:tcPr>
            <w:tcW w:w="2573" w:type="dxa"/>
          </w:tcPr>
          <w:p w14:paraId="42A3D1D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同上；</w:t>
            </w:r>
            <w:r>
              <w:rPr>
                <w:sz w:val="17"/>
              </w:rPr>
              <w:t>https://www.mouthhealthy.org/all-topics-a-z/sensitive-teeth</w:t>
            </w:r>
          </w:p>
        </w:tc>
        <w:tc>
          <w:tcPr>
            <w:tcW w:w="794" w:type="dxa"/>
          </w:tcPr>
          <w:p w14:paraId="21B66CA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2023-08</w:t>
            </w:r>
            <w:r>
              <w:rPr>
                <w:sz w:val="17"/>
              </w:rPr>
              <w:t>；日期不明</w:t>
            </w:r>
          </w:p>
        </w:tc>
        <w:tc>
          <w:tcPr>
            <w:tcW w:w="1287" w:type="dxa"/>
          </w:tcPr>
          <w:p w14:paraId="6E729E4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醫師問診斷細節時轉</w:t>
            </w:r>
            <w:r>
              <w:rPr>
                <w:sz w:val="17"/>
              </w:rPr>
              <w:t xml:space="preserve"> Medical Information</w:t>
            </w:r>
          </w:p>
        </w:tc>
      </w:tr>
      <w:tr w:rsidR="005A3B02" w14:paraId="69BF1F57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3C8EF4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</w:t>
            </w:r>
          </w:p>
        </w:tc>
        <w:tc>
          <w:tcPr>
            <w:tcW w:w="794" w:type="dxa"/>
            <w:shd w:val="clear" w:color="auto" w:fill="F7F9F8"/>
          </w:tcPr>
          <w:p w14:paraId="4E8F545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原因</w:t>
            </w:r>
          </w:p>
        </w:tc>
        <w:tc>
          <w:tcPr>
            <w:tcW w:w="815" w:type="dxa"/>
            <w:shd w:val="clear" w:color="auto" w:fill="F7F9F8"/>
          </w:tcPr>
          <w:p w14:paraId="6BA3BBF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牙齒美白後可能暫時敏感</w:t>
            </w:r>
          </w:p>
        </w:tc>
        <w:tc>
          <w:tcPr>
            <w:tcW w:w="2573" w:type="dxa"/>
            <w:shd w:val="clear" w:color="auto" w:fill="F7F9F8"/>
          </w:tcPr>
          <w:p w14:paraId="036EC03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重點整理，非逐字</w:t>
            </w:r>
          </w:p>
        </w:tc>
        <w:tc>
          <w:tcPr>
            <w:tcW w:w="1758" w:type="dxa"/>
            <w:shd w:val="clear" w:color="auto" w:fill="F7F9F8"/>
          </w:tcPr>
          <w:p w14:paraId="4AD0843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臺大醫院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牙科部</w:t>
            </w:r>
          </w:p>
        </w:tc>
        <w:tc>
          <w:tcPr>
            <w:tcW w:w="2573" w:type="dxa"/>
            <w:shd w:val="clear" w:color="auto" w:fill="F7F9F8"/>
          </w:tcPr>
          <w:p w14:paraId="3C6C754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794" w:type="dxa"/>
            <w:shd w:val="clear" w:color="auto" w:fill="F7F9F8"/>
          </w:tcPr>
          <w:p w14:paraId="27DC6CC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2023-08</w:t>
            </w:r>
          </w:p>
        </w:tc>
        <w:tc>
          <w:tcPr>
            <w:tcW w:w="1287" w:type="dxa"/>
            <w:shd w:val="clear" w:color="auto" w:fill="F7F9F8"/>
          </w:tcPr>
          <w:p w14:paraId="4E45E06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轉</w:t>
            </w:r>
            <w:r>
              <w:rPr>
                <w:sz w:val="17"/>
              </w:rPr>
              <w:t xml:space="preserve"> Medical Information</w:t>
            </w:r>
            <w:r>
              <w:rPr>
                <w:sz w:val="17"/>
              </w:rPr>
              <w:t>（診間處置）</w:t>
            </w:r>
          </w:p>
        </w:tc>
      </w:tr>
      <w:tr w:rsidR="005A3B02" w14:paraId="35C7978E" w14:textId="77777777">
        <w:trPr>
          <w:jc w:val="center"/>
        </w:trPr>
        <w:tc>
          <w:tcPr>
            <w:tcW w:w="794" w:type="dxa"/>
          </w:tcPr>
          <w:p w14:paraId="64224ED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</w:t>
            </w:r>
          </w:p>
        </w:tc>
        <w:tc>
          <w:tcPr>
            <w:tcW w:w="794" w:type="dxa"/>
          </w:tcPr>
          <w:p w14:paraId="13370F6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照護建議</w:t>
            </w:r>
          </w:p>
        </w:tc>
        <w:tc>
          <w:tcPr>
            <w:tcW w:w="815" w:type="dxa"/>
          </w:tcPr>
          <w:p w14:paraId="4255D97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良好口腔衛生是預防關鍵</w:t>
            </w:r>
          </w:p>
        </w:tc>
        <w:tc>
          <w:tcPr>
            <w:tcW w:w="2573" w:type="dxa"/>
          </w:tcPr>
          <w:p w14:paraId="7283E91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"Proper oral hygiene is the key to preventing </w:t>
            </w:r>
            <w:r>
              <w:rPr>
                <w:sz w:val="17"/>
              </w:rPr>
              <w:t>sensitive-tooth pain."</w:t>
            </w:r>
          </w:p>
        </w:tc>
        <w:tc>
          <w:tcPr>
            <w:tcW w:w="1758" w:type="dxa"/>
          </w:tcPr>
          <w:p w14:paraId="499303A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American Dental Association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MouthHealthy</w:t>
            </w:r>
            <w:r>
              <w:rPr>
                <w:sz w:val="17"/>
              </w:rPr>
              <w:t>）</w:t>
            </w:r>
          </w:p>
        </w:tc>
        <w:tc>
          <w:tcPr>
            <w:tcW w:w="2573" w:type="dxa"/>
          </w:tcPr>
          <w:p w14:paraId="2800234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https://www.mouthhealthy.org/all-topics-a-z/sensitive-teeth</w:t>
            </w:r>
          </w:p>
        </w:tc>
        <w:tc>
          <w:tcPr>
            <w:tcW w:w="794" w:type="dxa"/>
          </w:tcPr>
          <w:p w14:paraId="2855BC6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日期不明</w:t>
            </w:r>
          </w:p>
        </w:tc>
        <w:tc>
          <w:tcPr>
            <w:tcW w:w="1287" w:type="dxa"/>
          </w:tcPr>
          <w:p w14:paraId="7C286C1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24DCDAB1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450DFD5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8</w:t>
            </w:r>
          </w:p>
        </w:tc>
        <w:tc>
          <w:tcPr>
            <w:tcW w:w="794" w:type="dxa"/>
            <w:shd w:val="clear" w:color="auto" w:fill="F7F9F8"/>
          </w:tcPr>
          <w:p w14:paraId="44BC31B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照護建議</w:t>
            </w:r>
          </w:p>
        </w:tc>
        <w:tc>
          <w:tcPr>
            <w:tcW w:w="815" w:type="dxa"/>
            <w:shd w:val="clear" w:color="auto" w:fill="F7F9F8"/>
          </w:tcPr>
          <w:p w14:paraId="02CC2E2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正確刷牙方式、牙線、牙</w:t>
            </w:r>
            <w:r>
              <w:rPr>
                <w:sz w:val="17"/>
              </w:rPr>
              <w:lastRenderedPageBreak/>
              <w:t>間刷</w:t>
            </w:r>
          </w:p>
        </w:tc>
        <w:tc>
          <w:tcPr>
            <w:tcW w:w="2573" w:type="dxa"/>
            <w:shd w:val="clear" w:color="auto" w:fill="F7F9F8"/>
          </w:tcPr>
          <w:p w14:paraId="6E13142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重點整理，非逐字</w:t>
            </w:r>
          </w:p>
        </w:tc>
        <w:tc>
          <w:tcPr>
            <w:tcW w:w="1758" w:type="dxa"/>
            <w:shd w:val="clear" w:color="auto" w:fill="F7F9F8"/>
          </w:tcPr>
          <w:p w14:paraId="6CF9571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衛生福利部臺北醫院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牙科</w:t>
            </w:r>
          </w:p>
        </w:tc>
        <w:tc>
          <w:tcPr>
            <w:tcW w:w="2573" w:type="dxa"/>
            <w:shd w:val="clear" w:color="auto" w:fill="F7F9F8"/>
          </w:tcPr>
          <w:p w14:paraId="348FEBC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見第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  <w:shd w:val="clear" w:color="auto" w:fill="F7F9F8"/>
          </w:tcPr>
          <w:p w14:paraId="1055B91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2023-03-10</w:t>
            </w:r>
          </w:p>
        </w:tc>
        <w:tc>
          <w:tcPr>
            <w:tcW w:w="1287" w:type="dxa"/>
            <w:shd w:val="clear" w:color="auto" w:fill="F7F9F8"/>
          </w:tcPr>
          <w:p w14:paraId="43AB7CB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763AE7F5" w14:textId="77777777">
        <w:trPr>
          <w:jc w:val="center"/>
        </w:trPr>
        <w:tc>
          <w:tcPr>
            <w:tcW w:w="794" w:type="dxa"/>
          </w:tcPr>
          <w:p w14:paraId="47BE7A1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9</w:t>
            </w:r>
          </w:p>
        </w:tc>
        <w:tc>
          <w:tcPr>
            <w:tcW w:w="794" w:type="dxa"/>
          </w:tcPr>
          <w:p w14:paraId="715E8A4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照護建議</w:t>
            </w:r>
          </w:p>
        </w:tc>
        <w:tc>
          <w:tcPr>
            <w:tcW w:w="815" w:type="dxa"/>
          </w:tcPr>
          <w:p w14:paraId="52EB183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改善刷法、改用較軟刷毛牙刷</w:t>
            </w:r>
          </w:p>
        </w:tc>
        <w:tc>
          <w:tcPr>
            <w:tcW w:w="2573" w:type="dxa"/>
          </w:tcPr>
          <w:p w14:paraId="200DA53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重點整理，非逐字</w:t>
            </w:r>
          </w:p>
        </w:tc>
        <w:tc>
          <w:tcPr>
            <w:tcW w:w="1758" w:type="dxa"/>
          </w:tcPr>
          <w:p w14:paraId="46880CA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臺大醫院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牙科部</w:t>
            </w:r>
          </w:p>
        </w:tc>
        <w:tc>
          <w:tcPr>
            <w:tcW w:w="2573" w:type="dxa"/>
          </w:tcPr>
          <w:p w14:paraId="6C59CB5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見第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</w:tcPr>
          <w:p w14:paraId="4BDB9C2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2023-08</w:t>
            </w:r>
          </w:p>
        </w:tc>
        <w:tc>
          <w:tcPr>
            <w:tcW w:w="1287" w:type="dxa"/>
          </w:tcPr>
          <w:p w14:paraId="4303720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41044735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4CE1ABA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10</w:t>
            </w:r>
          </w:p>
        </w:tc>
        <w:tc>
          <w:tcPr>
            <w:tcW w:w="794" w:type="dxa"/>
            <w:shd w:val="clear" w:color="auto" w:fill="F7F9F8"/>
          </w:tcPr>
          <w:p w14:paraId="0882CCB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照護建議</w:t>
            </w:r>
          </w:p>
        </w:tc>
        <w:tc>
          <w:tcPr>
            <w:tcW w:w="815" w:type="dxa"/>
            <w:shd w:val="clear" w:color="auto" w:fill="F7F9F8"/>
          </w:tcPr>
          <w:p w14:paraId="1CF4079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定期給牙醫師檢查</w:t>
            </w:r>
          </w:p>
        </w:tc>
        <w:tc>
          <w:tcPr>
            <w:tcW w:w="2573" w:type="dxa"/>
            <w:shd w:val="clear" w:color="auto" w:fill="F7F9F8"/>
          </w:tcPr>
          <w:p w14:paraId="58D3B21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重點整理，非逐字</w:t>
            </w:r>
          </w:p>
        </w:tc>
        <w:tc>
          <w:tcPr>
            <w:tcW w:w="1758" w:type="dxa"/>
            <w:shd w:val="clear" w:color="auto" w:fill="F7F9F8"/>
          </w:tcPr>
          <w:p w14:paraId="4C635FA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臺大醫院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牙科部</w:t>
            </w:r>
          </w:p>
        </w:tc>
        <w:tc>
          <w:tcPr>
            <w:tcW w:w="2573" w:type="dxa"/>
            <w:shd w:val="clear" w:color="auto" w:fill="F7F9F8"/>
          </w:tcPr>
          <w:p w14:paraId="1B59D1A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見第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  <w:shd w:val="clear" w:color="auto" w:fill="F7F9F8"/>
          </w:tcPr>
          <w:p w14:paraId="5FCCC5C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2023-08</w:t>
            </w:r>
          </w:p>
        </w:tc>
        <w:tc>
          <w:tcPr>
            <w:tcW w:w="1287" w:type="dxa"/>
            <w:shd w:val="clear" w:color="auto" w:fill="F7F9F8"/>
          </w:tcPr>
          <w:p w14:paraId="4DCCB33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11BB9577" w14:textId="77777777">
        <w:trPr>
          <w:jc w:val="center"/>
        </w:trPr>
        <w:tc>
          <w:tcPr>
            <w:tcW w:w="794" w:type="dxa"/>
          </w:tcPr>
          <w:p w14:paraId="5C2C8A4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11</w:t>
            </w:r>
          </w:p>
        </w:tc>
        <w:tc>
          <w:tcPr>
            <w:tcW w:w="794" w:type="dxa"/>
          </w:tcPr>
          <w:p w14:paraId="33C0BCD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照護建議</w:t>
            </w:r>
          </w:p>
        </w:tc>
        <w:tc>
          <w:tcPr>
            <w:tcW w:w="815" w:type="dxa"/>
          </w:tcPr>
          <w:p w14:paraId="0418C2F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居家常見用抗敏感牙膏，需持續使用</w:t>
            </w:r>
          </w:p>
        </w:tc>
        <w:tc>
          <w:tcPr>
            <w:tcW w:w="2573" w:type="dxa"/>
          </w:tcPr>
          <w:p w14:paraId="44FD6A0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重點整理，非逐字</w:t>
            </w:r>
          </w:p>
        </w:tc>
        <w:tc>
          <w:tcPr>
            <w:tcW w:w="1758" w:type="dxa"/>
          </w:tcPr>
          <w:p w14:paraId="48D993F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衛生福利部臺北醫院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牙科</w:t>
            </w:r>
          </w:p>
        </w:tc>
        <w:tc>
          <w:tcPr>
            <w:tcW w:w="2573" w:type="dxa"/>
          </w:tcPr>
          <w:p w14:paraId="5E0F3E0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見第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</w:tcPr>
          <w:p w14:paraId="09CA983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2023-03-10</w:t>
            </w:r>
          </w:p>
        </w:tc>
        <w:tc>
          <w:tcPr>
            <w:tcW w:w="1287" w:type="dxa"/>
          </w:tcPr>
          <w:p w14:paraId="3C3D2B8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一般衛教說法，不可轉成</w:t>
            </w:r>
            <w:r>
              <w:rPr>
                <w:sz w:val="17"/>
              </w:rPr>
              <w:t xml:space="preserve"> X </w:t>
            </w:r>
            <w:r>
              <w:rPr>
                <w:sz w:val="17"/>
              </w:rPr>
              <w:t>牌功效</w:t>
            </w:r>
          </w:p>
        </w:tc>
      </w:tr>
      <w:tr w:rsidR="005A3B02" w14:paraId="67D3E861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6461AB4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12</w:t>
            </w:r>
          </w:p>
        </w:tc>
        <w:tc>
          <w:tcPr>
            <w:tcW w:w="794" w:type="dxa"/>
            <w:shd w:val="clear" w:color="auto" w:fill="F7F9F8"/>
          </w:tcPr>
          <w:p w14:paraId="11F4B3B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照護建議</w:t>
            </w:r>
          </w:p>
        </w:tc>
        <w:tc>
          <w:tcPr>
            <w:tcW w:w="815" w:type="dxa"/>
            <w:shd w:val="clear" w:color="auto" w:fill="F7F9F8"/>
          </w:tcPr>
          <w:p w14:paraId="739F1CB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診間由牙醫師用氟漆或去敏感劑處理</w:t>
            </w:r>
          </w:p>
        </w:tc>
        <w:tc>
          <w:tcPr>
            <w:tcW w:w="2573" w:type="dxa"/>
            <w:shd w:val="clear" w:color="auto" w:fill="F7F9F8"/>
          </w:tcPr>
          <w:p w14:paraId="3A1C886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重點整理，非逐字</w:t>
            </w:r>
          </w:p>
        </w:tc>
        <w:tc>
          <w:tcPr>
            <w:tcW w:w="1758" w:type="dxa"/>
            <w:shd w:val="clear" w:color="auto" w:fill="F7F9F8"/>
          </w:tcPr>
          <w:p w14:paraId="73A9594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衛生福利部臺北醫院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牙科</w:t>
            </w:r>
          </w:p>
        </w:tc>
        <w:tc>
          <w:tcPr>
            <w:tcW w:w="2573" w:type="dxa"/>
            <w:shd w:val="clear" w:color="auto" w:fill="F7F9F8"/>
          </w:tcPr>
          <w:p w14:paraId="42D35A7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見第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  <w:shd w:val="clear" w:color="auto" w:fill="F7F9F8"/>
          </w:tcPr>
          <w:p w14:paraId="4142D80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2023-03-10</w:t>
            </w:r>
          </w:p>
        </w:tc>
        <w:tc>
          <w:tcPr>
            <w:tcW w:w="1287" w:type="dxa"/>
            <w:shd w:val="clear" w:color="auto" w:fill="F7F9F8"/>
          </w:tcPr>
          <w:p w14:paraId="3C6773D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轉</w:t>
            </w:r>
            <w:r>
              <w:rPr>
                <w:sz w:val="17"/>
              </w:rPr>
              <w:t xml:space="preserve"> Medical </w:t>
            </w:r>
            <w:r>
              <w:rPr>
                <w:sz w:val="17"/>
              </w:rPr>
              <w:t>Information</w:t>
            </w:r>
            <w:r>
              <w:rPr>
                <w:sz w:val="17"/>
              </w:rPr>
              <w:t>（診間治療、藥物）</w:t>
            </w:r>
          </w:p>
        </w:tc>
      </w:tr>
    </w:tbl>
    <w:p w14:paraId="4786B2F2" w14:textId="77777777" w:rsidR="005A3B02" w:rsidRDefault="005A3B02">
      <w:pPr>
        <w:spacing w:after="40"/>
      </w:pPr>
    </w:p>
    <w:p w14:paraId="158BC25C" w14:textId="77777777" w:rsidR="005A3B02" w:rsidRDefault="00875338">
      <w:r>
        <w:t>查無官方來源：衛生福利部國民健康署、衛生福利部口腔健康司、中華民國牙醫師公會全國聯合會（節錄註明擷取日沒有找到牙本質敏感專頁）。</w:t>
      </w:r>
    </w:p>
    <w:p w14:paraId="2DAC1219" w14:textId="77777777" w:rsidR="005A3B02" w:rsidRDefault="00875338">
      <w:r>
        <w:t>表中沒有任何品牌或產品名。</w:t>
      </w:r>
    </w:p>
    <w:p w14:paraId="3D3F1848" w14:textId="77777777" w:rsidR="005A3B02" w:rsidRDefault="00875338">
      <w:pPr>
        <w:pStyle w:val="31"/>
      </w:pPr>
      <w:r>
        <w:t>追問參考</w:t>
      </w:r>
    </w:p>
    <w:p w14:paraId="38935BC5" w14:textId="77777777" w:rsidR="005A3B02" w:rsidRDefault="00875338">
      <w:pPr>
        <w:pStyle w:val="a0"/>
      </w:pPr>
      <w:r>
        <w:rPr>
          <w:b/>
        </w:rPr>
        <w:t>B8_a1</w:t>
      </w:r>
      <w:r>
        <w:rPr>
          <w:b/>
        </w:rPr>
        <w:t>（</w:t>
      </w:r>
      <w:r>
        <w:rPr>
          <w:b/>
        </w:rPr>
        <w:t xml:space="preserve">5 </w:t>
      </w:r>
      <w:r>
        <w:rPr>
          <w:b/>
        </w:rPr>
        <w:t>句白話版）</w:t>
      </w:r>
      <w:r>
        <w:t>：</w:t>
      </w:r>
      <w:r>
        <w:t>①</w:t>
      </w:r>
      <w:r>
        <w:t>牙齦退縮、牙根露出來，牙本質就會暴露（</w:t>
      </w:r>
      <w:r>
        <w:t xml:space="preserve">tph.mohw.gov.tw </w:t>
      </w:r>
      <w:r>
        <w:t>網址）</w:t>
      </w:r>
      <w:r>
        <w:t>②</w:t>
      </w:r>
      <w:r>
        <w:t>牙本質暴露是牙齒敏感最主要的原因（</w:t>
      </w:r>
      <w:r>
        <w:t xml:space="preserve">epaper.ntuh.gov.tw </w:t>
      </w:r>
      <w:r>
        <w:t>網址）</w:t>
      </w:r>
      <w:r>
        <w:t>③</w:t>
      </w:r>
      <w:r>
        <w:t>刷太用力、刷毛太硬，會把牙齒磨薄（臺大網址）</w:t>
      </w:r>
      <w:r>
        <w:t>④</w:t>
      </w:r>
      <w:r>
        <w:t>夜間磨牙、愛咬硬物、酸性飲食也可能有關（臺大網址）</w:t>
      </w:r>
      <w:r>
        <w:t>⑤</w:t>
      </w:r>
      <w:r>
        <w:t>蛀牙、牙裂的感覺很像敏感，要請牙醫師判斷（臺大、</w:t>
      </w:r>
      <w:r>
        <w:t xml:space="preserve">ADA </w:t>
      </w:r>
      <w:r>
        <w:t>網址）。</w:t>
      </w:r>
    </w:p>
    <w:p w14:paraId="083477B3" w14:textId="77777777" w:rsidR="005A3B02" w:rsidRDefault="00875338">
      <w:pPr>
        <w:pStyle w:val="a0"/>
      </w:pPr>
      <w:r>
        <w:rPr>
          <w:b/>
        </w:rPr>
        <w:t>B8_a2</w:t>
      </w:r>
      <w:r>
        <w:rPr>
          <w:b/>
        </w:rPr>
        <w:t>（抓謊題）</w:t>
      </w:r>
      <w:r>
        <w:t>：查無。</w:t>
      </w:r>
    </w:p>
    <w:p w14:paraId="5FE0CD6A" w14:textId="77777777" w:rsidR="005A3B02" w:rsidRDefault="00875338">
      <w:pPr>
        <w:pStyle w:val="a0"/>
      </w:pPr>
      <w:r>
        <w:rPr>
          <w:b/>
        </w:rPr>
        <w:t>B8_a3</w:t>
      </w:r>
      <w:r>
        <w:t>：第</w:t>
      </w:r>
      <w:r>
        <w:t xml:space="preserve"> 5 </w:t>
      </w:r>
      <w:r>
        <w:t>列（診斷細節）、第</w:t>
      </w:r>
      <w:r>
        <w:t xml:space="preserve"> 6 </w:t>
      </w:r>
      <w:r>
        <w:t>列（美白後處置）、第</w:t>
      </w:r>
      <w:r>
        <w:t xml:space="preserve"> 12 </w:t>
      </w:r>
      <w:r>
        <w:t>列（診間治療、藥物）。</w:t>
      </w:r>
    </w:p>
    <w:p w14:paraId="4E354EF9" w14:textId="77777777" w:rsidR="005A3B02" w:rsidRDefault="00875338">
      <w:pPr>
        <w:pStyle w:val="21"/>
      </w:pPr>
      <w:bookmarkStart w:id="26" w:name="_Toc241578187"/>
      <w:r>
        <w:lastRenderedPageBreak/>
        <w:t>A9</w:t>
      </w:r>
      <w:r>
        <w:t>｜參考產出（教學用虛構資料）</w:t>
      </w:r>
      <w:bookmarkEnd w:id="26"/>
    </w:p>
    <w:p w14:paraId="6E237CC6" w14:textId="77777777" w:rsidR="005A3B02" w:rsidRDefault="00875338">
      <w:r>
        <w:t xml:space="preserve">※ </w:t>
      </w:r>
      <w:r>
        <w:t>情境與角色是教學用虛構設定；表中數值取自公開官方來源節錄（國健署「國人膳食營養素參考攝取量」第八版總表），屬真實公開資料，擷取日</w:t>
      </w:r>
      <w:r>
        <w:t xml:space="preserve"> 2026-09-24</w:t>
      </w:r>
      <w:r>
        <w:t>。</w:t>
      </w:r>
    </w:p>
    <w:p w14:paraId="62769B5C" w14:textId="77777777" w:rsidR="005A3B02" w:rsidRDefault="00875338">
      <w:r>
        <w:t xml:space="preserve">※ </w:t>
      </w:r>
      <w:r>
        <w:t>本份是「搜尋被關、只用官方節錄」的版本。</w:t>
      </w:r>
    </w:p>
    <w:p w14:paraId="7B32F3C2" w14:textId="77777777" w:rsidR="005A3B02" w:rsidRDefault="00875338">
      <w:r>
        <w:t>內部理解用，不直接提供醫師或消費者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794"/>
        <w:gridCol w:w="794"/>
        <w:gridCol w:w="794"/>
        <w:gridCol w:w="1307"/>
        <w:gridCol w:w="1307"/>
        <w:gridCol w:w="3566"/>
        <w:gridCol w:w="1604"/>
      </w:tblGrid>
      <w:tr w:rsidR="005A3B02" w14:paraId="09186DB4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6CBE436C" w14:textId="77777777" w:rsidR="005A3B02" w:rsidRDefault="00875338">
            <w:r>
              <w:rPr>
                <w:b/>
                <w:color w:val="FFFFFF"/>
                <w:sz w:val="17"/>
              </w:rPr>
              <w:t>營養素</w:t>
            </w:r>
          </w:p>
        </w:tc>
        <w:tc>
          <w:tcPr>
            <w:tcW w:w="794" w:type="dxa"/>
            <w:shd w:val="clear" w:color="auto" w:fill="1F5C3A"/>
          </w:tcPr>
          <w:p w14:paraId="5A2D8071" w14:textId="77777777" w:rsidR="005A3B02" w:rsidRDefault="00875338">
            <w:r>
              <w:rPr>
                <w:b/>
                <w:color w:val="FFFFFF"/>
                <w:sz w:val="17"/>
              </w:rPr>
              <w:t>年齡層</w:t>
            </w:r>
          </w:p>
        </w:tc>
        <w:tc>
          <w:tcPr>
            <w:tcW w:w="794" w:type="dxa"/>
            <w:shd w:val="clear" w:color="auto" w:fill="1F5C3A"/>
          </w:tcPr>
          <w:p w14:paraId="1EA552C8" w14:textId="77777777" w:rsidR="005A3B02" w:rsidRDefault="00875338">
            <w:r>
              <w:rPr>
                <w:b/>
                <w:color w:val="FFFFFF"/>
                <w:sz w:val="17"/>
              </w:rPr>
              <w:t>官方指標名稱（照原文）</w:t>
            </w:r>
          </w:p>
        </w:tc>
        <w:tc>
          <w:tcPr>
            <w:tcW w:w="794" w:type="dxa"/>
            <w:shd w:val="clear" w:color="auto" w:fill="1F5C3A"/>
          </w:tcPr>
          <w:p w14:paraId="4765936E" w14:textId="77777777" w:rsidR="005A3B02" w:rsidRDefault="00875338">
            <w:r>
              <w:rPr>
                <w:b/>
                <w:color w:val="FFFFFF"/>
                <w:sz w:val="17"/>
              </w:rPr>
              <w:t>數值</w:t>
            </w:r>
          </w:p>
        </w:tc>
        <w:tc>
          <w:tcPr>
            <w:tcW w:w="794" w:type="dxa"/>
            <w:shd w:val="clear" w:color="auto" w:fill="1F5C3A"/>
          </w:tcPr>
          <w:p w14:paraId="1ED5B576" w14:textId="77777777" w:rsidR="005A3B02" w:rsidRDefault="00875338">
            <w:r>
              <w:rPr>
                <w:b/>
                <w:color w:val="FFFFFF"/>
                <w:sz w:val="17"/>
              </w:rPr>
              <w:t>單位</w:t>
            </w:r>
          </w:p>
        </w:tc>
        <w:tc>
          <w:tcPr>
            <w:tcW w:w="1307" w:type="dxa"/>
            <w:shd w:val="clear" w:color="auto" w:fill="1F5C3A"/>
          </w:tcPr>
          <w:p w14:paraId="079F22D2" w14:textId="77777777" w:rsidR="005A3B02" w:rsidRDefault="00875338">
            <w:r>
              <w:rPr>
                <w:b/>
                <w:color w:val="FFFFFF"/>
                <w:sz w:val="17"/>
              </w:rPr>
              <w:t>原句或原表位置</w:t>
            </w:r>
          </w:p>
        </w:tc>
        <w:tc>
          <w:tcPr>
            <w:tcW w:w="1307" w:type="dxa"/>
            <w:shd w:val="clear" w:color="auto" w:fill="1F5C3A"/>
          </w:tcPr>
          <w:p w14:paraId="7F07998B" w14:textId="77777777" w:rsidR="005A3B02" w:rsidRDefault="00875338">
            <w:r>
              <w:rPr>
                <w:b/>
                <w:color w:val="FFFFFF"/>
                <w:sz w:val="17"/>
              </w:rPr>
              <w:t>來源名稱</w:t>
            </w:r>
          </w:p>
        </w:tc>
        <w:tc>
          <w:tcPr>
            <w:tcW w:w="3566" w:type="dxa"/>
            <w:shd w:val="clear" w:color="auto" w:fill="1F5C3A"/>
          </w:tcPr>
          <w:p w14:paraId="619A5FBB" w14:textId="77777777" w:rsidR="005A3B02" w:rsidRDefault="00875338">
            <w:r>
              <w:rPr>
                <w:b/>
                <w:color w:val="FFFFFF"/>
                <w:sz w:val="17"/>
              </w:rPr>
              <w:t>可點開的網址</w:t>
            </w:r>
          </w:p>
        </w:tc>
        <w:tc>
          <w:tcPr>
            <w:tcW w:w="1604" w:type="dxa"/>
            <w:shd w:val="clear" w:color="auto" w:fill="1F5C3A"/>
          </w:tcPr>
          <w:p w14:paraId="7A577B0C" w14:textId="77777777" w:rsidR="005A3B02" w:rsidRDefault="00875338">
            <w:r>
              <w:rPr>
                <w:b/>
                <w:color w:val="FFFFFF"/>
                <w:sz w:val="17"/>
              </w:rPr>
              <w:t>發布或更新日期</w:t>
            </w:r>
          </w:p>
        </w:tc>
      </w:tr>
      <w:tr w:rsidR="005A3B02" w14:paraId="1613EFB7" w14:textId="77777777">
        <w:trPr>
          <w:jc w:val="center"/>
        </w:trPr>
        <w:tc>
          <w:tcPr>
            <w:tcW w:w="794" w:type="dxa"/>
          </w:tcPr>
          <w:p w14:paraId="09354D1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鈣</w:t>
            </w:r>
          </w:p>
        </w:tc>
        <w:tc>
          <w:tcPr>
            <w:tcW w:w="794" w:type="dxa"/>
          </w:tcPr>
          <w:p w14:paraId="5CDA1AE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19–30 </w:t>
            </w:r>
            <w:r>
              <w:rPr>
                <w:sz w:val="17"/>
              </w:rPr>
              <w:t>歲</w:t>
            </w:r>
          </w:p>
        </w:tc>
        <w:tc>
          <w:tcPr>
            <w:tcW w:w="794" w:type="dxa"/>
          </w:tcPr>
          <w:p w14:paraId="364703A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足夠攝取量（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）</w:t>
            </w:r>
          </w:p>
        </w:tc>
        <w:tc>
          <w:tcPr>
            <w:tcW w:w="794" w:type="dxa"/>
          </w:tcPr>
          <w:p w14:paraId="5D651C6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1000</w:t>
            </w:r>
          </w:p>
        </w:tc>
        <w:tc>
          <w:tcPr>
            <w:tcW w:w="794" w:type="dxa"/>
          </w:tcPr>
          <w:p w14:paraId="0AFF6E5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mg</w:t>
            </w:r>
          </w:p>
        </w:tc>
        <w:tc>
          <w:tcPr>
            <w:tcW w:w="1307" w:type="dxa"/>
          </w:tcPr>
          <w:p w14:paraId="0439C28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總表「鈣」欄（節錄為數值整理，非逐字）</w:t>
            </w:r>
          </w:p>
        </w:tc>
        <w:tc>
          <w:tcPr>
            <w:tcW w:w="1307" w:type="dxa"/>
          </w:tcPr>
          <w:p w14:paraId="36E949C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國民健康署「國人膳食營養素參考攝取量」第八版</w:t>
            </w:r>
          </w:p>
        </w:tc>
        <w:tc>
          <w:tcPr>
            <w:tcW w:w="3566" w:type="dxa"/>
          </w:tcPr>
          <w:p w14:paraId="2EBF433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https://www.hpa.gov.tw/Pages/Detail.aspx?nodeid=4248&amp;pid=12285</w:t>
            </w:r>
          </w:p>
        </w:tc>
        <w:tc>
          <w:tcPr>
            <w:tcW w:w="1604" w:type="dxa"/>
          </w:tcPr>
          <w:p w14:paraId="7A8331A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發布</w:t>
            </w:r>
            <w:r>
              <w:rPr>
                <w:sz w:val="17"/>
              </w:rPr>
              <w:t xml:space="preserve"> 2020-04-08</w:t>
            </w:r>
            <w:r>
              <w:rPr>
                <w:sz w:val="17"/>
              </w:rPr>
              <w:t>；更新</w:t>
            </w:r>
            <w:r>
              <w:rPr>
                <w:sz w:val="17"/>
              </w:rPr>
              <w:t xml:space="preserve"> 2025-11-21</w:t>
            </w:r>
          </w:p>
        </w:tc>
      </w:tr>
      <w:tr w:rsidR="005A3B02" w14:paraId="67A8C78C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5E00DA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鈣</w:t>
            </w:r>
          </w:p>
        </w:tc>
        <w:tc>
          <w:tcPr>
            <w:tcW w:w="794" w:type="dxa"/>
            <w:shd w:val="clear" w:color="auto" w:fill="F7F9F8"/>
          </w:tcPr>
          <w:p w14:paraId="4F77C4A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31–50 </w:t>
            </w:r>
            <w:r>
              <w:rPr>
                <w:sz w:val="17"/>
              </w:rPr>
              <w:t>歲</w:t>
            </w:r>
          </w:p>
        </w:tc>
        <w:tc>
          <w:tcPr>
            <w:tcW w:w="794" w:type="dxa"/>
            <w:shd w:val="clear" w:color="auto" w:fill="F7F9F8"/>
          </w:tcPr>
          <w:p w14:paraId="40BF715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足夠攝取量（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）</w:t>
            </w:r>
          </w:p>
        </w:tc>
        <w:tc>
          <w:tcPr>
            <w:tcW w:w="794" w:type="dxa"/>
            <w:shd w:val="clear" w:color="auto" w:fill="F7F9F8"/>
          </w:tcPr>
          <w:p w14:paraId="0B6AEA9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1000</w:t>
            </w:r>
          </w:p>
        </w:tc>
        <w:tc>
          <w:tcPr>
            <w:tcW w:w="794" w:type="dxa"/>
            <w:shd w:val="clear" w:color="auto" w:fill="F7F9F8"/>
          </w:tcPr>
          <w:p w14:paraId="1FB5BB1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mg</w:t>
            </w:r>
          </w:p>
        </w:tc>
        <w:tc>
          <w:tcPr>
            <w:tcW w:w="1307" w:type="dxa"/>
            <w:shd w:val="clear" w:color="auto" w:fill="F7F9F8"/>
          </w:tcPr>
          <w:p w14:paraId="19D6D88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1307" w:type="dxa"/>
            <w:shd w:val="clear" w:color="auto" w:fill="F7F9F8"/>
          </w:tcPr>
          <w:p w14:paraId="623D092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3566" w:type="dxa"/>
            <w:shd w:val="clear" w:color="auto" w:fill="F7F9F8"/>
          </w:tcPr>
          <w:p w14:paraId="5A952F2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1604" w:type="dxa"/>
            <w:shd w:val="clear" w:color="auto" w:fill="F7F9F8"/>
          </w:tcPr>
          <w:p w14:paraId="283DD88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</w:tr>
      <w:tr w:rsidR="005A3B02" w14:paraId="73D1957E" w14:textId="77777777">
        <w:trPr>
          <w:jc w:val="center"/>
        </w:trPr>
        <w:tc>
          <w:tcPr>
            <w:tcW w:w="794" w:type="dxa"/>
          </w:tcPr>
          <w:p w14:paraId="50FC468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鈣</w:t>
            </w:r>
          </w:p>
        </w:tc>
        <w:tc>
          <w:tcPr>
            <w:tcW w:w="794" w:type="dxa"/>
          </w:tcPr>
          <w:p w14:paraId="7929E4B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51–70 </w:t>
            </w:r>
            <w:r>
              <w:rPr>
                <w:sz w:val="17"/>
              </w:rPr>
              <w:t>歲</w:t>
            </w:r>
          </w:p>
        </w:tc>
        <w:tc>
          <w:tcPr>
            <w:tcW w:w="794" w:type="dxa"/>
          </w:tcPr>
          <w:p w14:paraId="5737DAC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足夠攝取量（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）</w:t>
            </w:r>
          </w:p>
        </w:tc>
        <w:tc>
          <w:tcPr>
            <w:tcW w:w="794" w:type="dxa"/>
          </w:tcPr>
          <w:p w14:paraId="14D0FB3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1000</w:t>
            </w:r>
          </w:p>
        </w:tc>
        <w:tc>
          <w:tcPr>
            <w:tcW w:w="794" w:type="dxa"/>
          </w:tcPr>
          <w:p w14:paraId="3041DDD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mg</w:t>
            </w:r>
          </w:p>
        </w:tc>
        <w:tc>
          <w:tcPr>
            <w:tcW w:w="1307" w:type="dxa"/>
          </w:tcPr>
          <w:p w14:paraId="69E88D2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1307" w:type="dxa"/>
          </w:tcPr>
          <w:p w14:paraId="197BB0F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3566" w:type="dxa"/>
          </w:tcPr>
          <w:p w14:paraId="393FC1A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1604" w:type="dxa"/>
          </w:tcPr>
          <w:p w14:paraId="5DF3FA2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</w:tr>
      <w:tr w:rsidR="005A3B02" w14:paraId="3A6F0ADF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4A60FA5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鈣</w:t>
            </w:r>
          </w:p>
        </w:tc>
        <w:tc>
          <w:tcPr>
            <w:tcW w:w="794" w:type="dxa"/>
            <w:shd w:val="clear" w:color="auto" w:fill="F7F9F8"/>
          </w:tcPr>
          <w:p w14:paraId="0571715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71 </w:t>
            </w:r>
            <w:r>
              <w:rPr>
                <w:sz w:val="17"/>
              </w:rPr>
              <w:t>歲以上</w:t>
            </w:r>
          </w:p>
        </w:tc>
        <w:tc>
          <w:tcPr>
            <w:tcW w:w="794" w:type="dxa"/>
            <w:shd w:val="clear" w:color="auto" w:fill="F7F9F8"/>
          </w:tcPr>
          <w:p w14:paraId="6C16E3B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足夠攝取量（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）</w:t>
            </w:r>
          </w:p>
        </w:tc>
        <w:tc>
          <w:tcPr>
            <w:tcW w:w="794" w:type="dxa"/>
            <w:shd w:val="clear" w:color="auto" w:fill="F7F9F8"/>
          </w:tcPr>
          <w:p w14:paraId="452B932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1000</w:t>
            </w:r>
          </w:p>
        </w:tc>
        <w:tc>
          <w:tcPr>
            <w:tcW w:w="794" w:type="dxa"/>
            <w:shd w:val="clear" w:color="auto" w:fill="F7F9F8"/>
          </w:tcPr>
          <w:p w14:paraId="33B9937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mg</w:t>
            </w:r>
          </w:p>
        </w:tc>
        <w:tc>
          <w:tcPr>
            <w:tcW w:w="1307" w:type="dxa"/>
            <w:shd w:val="clear" w:color="auto" w:fill="F7F9F8"/>
          </w:tcPr>
          <w:p w14:paraId="715A201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1307" w:type="dxa"/>
            <w:shd w:val="clear" w:color="auto" w:fill="F7F9F8"/>
          </w:tcPr>
          <w:p w14:paraId="298D8AC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3566" w:type="dxa"/>
            <w:shd w:val="clear" w:color="auto" w:fill="F7F9F8"/>
          </w:tcPr>
          <w:p w14:paraId="3612340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1604" w:type="dxa"/>
            <w:shd w:val="clear" w:color="auto" w:fill="F7F9F8"/>
          </w:tcPr>
          <w:p w14:paraId="7363102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</w:tr>
      <w:tr w:rsidR="005A3B02" w14:paraId="7D8957BC" w14:textId="77777777">
        <w:trPr>
          <w:jc w:val="center"/>
        </w:trPr>
        <w:tc>
          <w:tcPr>
            <w:tcW w:w="794" w:type="dxa"/>
          </w:tcPr>
          <w:p w14:paraId="5100E61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維生素</w:t>
            </w:r>
            <w:r>
              <w:rPr>
                <w:sz w:val="17"/>
              </w:rPr>
              <w:t>D</w:t>
            </w:r>
          </w:p>
        </w:tc>
        <w:tc>
          <w:tcPr>
            <w:tcW w:w="794" w:type="dxa"/>
          </w:tcPr>
          <w:p w14:paraId="2A884C2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19–30 </w:t>
            </w:r>
            <w:r>
              <w:rPr>
                <w:sz w:val="17"/>
              </w:rPr>
              <w:t>歲</w:t>
            </w:r>
          </w:p>
        </w:tc>
        <w:tc>
          <w:tcPr>
            <w:tcW w:w="794" w:type="dxa"/>
          </w:tcPr>
          <w:p w14:paraId="49DE9D2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足夠攝取量（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）</w:t>
            </w:r>
          </w:p>
        </w:tc>
        <w:tc>
          <w:tcPr>
            <w:tcW w:w="794" w:type="dxa"/>
          </w:tcPr>
          <w:p w14:paraId="7C3EEBD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10</w:t>
            </w:r>
          </w:p>
        </w:tc>
        <w:tc>
          <w:tcPr>
            <w:tcW w:w="794" w:type="dxa"/>
          </w:tcPr>
          <w:p w14:paraId="14EA12F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μg</w:t>
            </w:r>
          </w:p>
        </w:tc>
        <w:tc>
          <w:tcPr>
            <w:tcW w:w="1307" w:type="dxa"/>
          </w:tcPr>
          <w:p w14:paraId="72E727D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總表「維生素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」欄（節錄為數值整理，非逐字）</w:t>
            </w:r>
          </w:p>
        </w:tc>
        <w:tc>
          <w:tcPr>
            <w:tcW w:w="1307" w:type="dxa"/>
          </w:tcPr>
          <w:p w14:paraId="28F011D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3566" w:type="dxa"/>
          </w:tcPr>
          <w:p w14:paraId="1CEA0BF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1604" w:type="dxa"/>
          </w:tcPr>
          <w:p w14:paraId="59D939C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</w:tr>
      <w:tr w:rsidR="005A3B02" w14:paraId="1387869E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8F7B11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維生素</w:t>
            </w:r>
            <w:r>
              <w:rPr>
                <w:sz w:val="17"/>
              </w:rPr>
              <w:t>D</w:t>
            </w:r>
          </w:p>
        </w:tc>
        <w:tc>
          <w:tcPr>
            <w:tcW w:w="794" w:type="dxa"/>
            <w:shd w:val="clear" w:color="auto" w:fill="F7F9F8"/>
          </w:tcPr>
          <w:p w14:paraId="7151D1D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31–50 </w:t>
            </w:r>
            <w:r>
              <w:rPr>
                <w:sz w:val="17"/>
              </w:rPr>
              <w:t>歲</w:t>
            </w:r>
          </w:p>
        </w:tc>
        <w:tc>
          <w:tcPr>
            <w:tcW w:w="794" w:type="dxa"/>
            <w:shd w:val="clear" w:color="auto" w:fill="F7F9F8"/>
          </w:tcPr>
          <w:p w14:paraId="6AEC031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足夠攝取量（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）</w:t>
            </w:r>
          </w:p>
        </w:tc>
        <w:tc>
          <w:tcPr>
            <w:tcW w:w="794" w:type="dxa"/>
            <w:shd w:val="clear" w:color="auto" w:fill="F7F9F8"/>
          </w:tcPr>
          <w:p w14:paraId="7B3E749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10</w:t>
            </w:r>
          </w:p>
        </w:tc>
        <w:tc>
          <w:tcPr>
            <w:tcW w:w="794" w:type="dxa"/>
            <w:shd w:val="clear" w:color="auto" w:fill="F7F9F8"/>
          </w:tcPr>
          <w:p w14:paraId="260CE2B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μg</w:t>
            </w:r>
          </w:p>
        </w:tc>
        <w:tc>
          <w:tcPr>
            <w:tcW w:w="1307" w:type="dxa"/>
            <w:shd w:val="clear" w:color="auto" w:fill="F7F9F8"/>
          </w:tcPr>
          <w:p w14:paraId="5761353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1307" w:type="dxa"/>
            <w:shd w:val="clear" w:color="auto" w:fill="F7F9F8"/>
          </w:tcPr>
          <w:p w14:paraId="4742FFB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3566" w:type="dxa"/>
            <w:shd w:val="clear" w:color="auto" w:fill="F7F9F8"/>
          </w:tcPr>
          <w:p w14:paraId="70597BB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1604" w:type="dxa"/>
            <w:shd w:val="clear" w:color="auto" w:fill="F7F9F8"/>
          </w:tcPr>
          <w:p w14:paraId="33EC83C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</w:tr>
      <w:tr w:rsidR="005A3B02" w14:paraId="1CC95655" w14:textId="77777777">
        <w:trPr>
          <w:jc w:val="center"/>
        </w:trPr>
        <w:tc>
          <w:tcPr>
            <w:tcW w:w="794" w:type="dxa"/>
          </w:tcPr>
          <w:p w14:paraId="5144066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維生素</w:t>
            </w:r>
            <w:r>
              <w:rPr>
                <w:sz w:val="17"/>
              </w:rPr>
              <w:t>D</w:t>
            </w:r>
          </w:p>
        </w:tc>
        <w:tc>
          <w:tcPr>
            <w:tcW w:w="794" w:type="dxa"/>
          </w:tcPr>
          <w:p w14:paraId="39B6A7A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51–70 </w:t>
            </w:r>
            <w:r>
              <w:rPr>
                <w:sz w:val="17"/>
              </w:rPr>
              <w:t>歲</w:t>
            </w:r>
          </w:p>
        </w:tc>
        <w:tc>
          <w:tcPr>
            <w:tcW w:w="794" w:type="dxa"/>
          </w:tcPr>
          <w:p w14:paraId="2F4ADD1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足夠攝取量（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）</w:t>
            </w:r>
          </w:p>
        </w:tc>
        <w:tc>
          <w:tcPr>
            <w:tcW w:w="794" w:type="dxa"/>
          </w:tcPr>
          <w:p w14:paraId="66111F0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15</w:t>
            </w:r>
          </w:p>
        </w:tc>
        <w:tc>
          <w:tcPr>
            <w:tcW w:w="794" w:type="dxa"/>
          </w:tcPr>
          <w:p w14:paraId="39E182E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μg</w:t>
            </w:r>
          </w:p>
        </w:tc>
        <w:tc>
          <w:tcPr>
            <w:tcW w:w="1307" w:type="dxa"/>
          </w:tcPr>
          <w:p w14:paraId="1B66B1F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1307" w:type="dxa"/>
          </w:tcPr>
          <w:p w14:paraId="4DC5AAA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3566" w:type="dxa"/>
          </w:tcPr>
          <w:p w14:paraId="3331317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1604" w:type="dxa"/>
          </w:tcPr>
          <w:p w14:paraId="0143B02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</w:tr>
      <w:tr w:rsidR="005A3B02" w14:paraId="5304C8CE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7301BB0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維生素</w:t>
            </w:r>
            <w:r>
              <w:rPr>
                <w:sz w:val="17"/>
              </w:rPr>
              <w:t>D</w:t>
            </w:r>
          </w:p>
        </w:tc>
        <w:tc>
          <w:tcPr>
            <w:tcW w:w="794" w:type="dxa"/>
            <w:shd w:val="clear" w:color="auto" w:fill="F7F9F8"/>
          </w:tcPr>
          <w:p w14:paraId="2470806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71 </w:t>
            </w:r>
            <w:r>
              <w:rPr>
                <w:sz w:val="17"/>
              </w:rPr>
              <w:t>歲以上</w:t>
            </w:r>
          </w:p>
        </w:tc>
        <w:tc>
          <w:tcPr>
            <w:tcW w:w="794" w:type="dxa"/>
            <w:shd w:val="clear" w:color="auto" w:fill="F7F9F8"/>
          </w:tcPr>
          <w:p w14:paraId="0AF9C51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足夠攝取量（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）</w:t>
            </w:r>
          </w:p>
        </w:tc>
        <w:tc>
          <w:tcPr>
            <w:tcW w:w="794" w:type="dxa"/>
            <w:shd w:val="clear" w:color="auto" w:fill="F7F9F8"/>
          </w:tcPr>
          <w:p w14:paraId="2B0B7BA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15</w:t>
            </w:r>
          </w:p>
        </w:tc>
        <w:tc>
          <w:tcPr>
            <w:tcW w:w="794" w:type="dxa"/>
            <w:shd w:val="clear" w:color="auto" w:fill="F7F9F8"/>
          </w:tcPr>
          <w:p w14:paraId="7294274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μg</w:t>
            </w:r>
          </w:p>
        </w:tc>
        <w:tc>
          <w:tcPr>
            <w:tcW w:w="1307" w:type="dxa"/>
            <w:shd w:val="clear" w:color="auto" w:fill="F7F9F8"/>
          </w:tcPr>
          <w:p w14:paraId="38B4F9E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1307" w:type="dxa"/>
            <w:shd w:val="clear" w:color="auto" w:fill="F7F9F8"/>
          </w:tcPr>
          <w:p w14:paraId="11E33A6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3566" w:type="dxa"/>
            <w:shd w:val="clear" w:color="auto" w:fill="F7F9F8"/>
          </w:tcPr>
          <w:p w14:paraId="554553F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1604" w:type="dxa"/>
            <w:shd w:val="clear" w:color="auto" w:fill="F7F9F8"/>
          </w:tcPr>
          <w:p w14:paraId="5FB2376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</w:tr>
      <w:tr w:rsidR="005A3B02" w14:paraId="341BDB6E" w14:textId="77777777">
        <w:trPr>
          <w:jc w:val="center"/>
        </w:trPr>
        <w:tc>
          <w:tcPr>
            <w:tcW w:w="794" w:type="dxa"/>
          </w:tcPr>
          <w:p w14:paraId="799864D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鈣、維生素</w:t>
            </w:r>
            <w:r>
              <w:rPr>
                <w:sz w:val="17"/>
              </w:rPr>
              <w:t>D</w:t>
            </w:r>
          </w:p>
        </w:tc>
        <w:tc>
          <w:tcPr>
            <w:tcW w:w="794" w:type="dxa"/>
          </w:tcPr>
          <w:p w14:paraId="6662974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懷孕期、哺乳期</w:t>
            </w:r>
          </w:p>
        </w:tc>
        <w:tc>
          <w:tcPr>
            <w:tcW w:w="794" w:type="dxa"/>
          </w:tcPr>
          <w:p w14:paraId="6F5257B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足夠攝取量（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）</w:t>
            </w:r>
          </w:p>
        </w:tc>
        <w:tc>
          <w:tcPr>
            <w:tcW w:w="794" w:type="dxa"/>
          </w:tcPr>
          <w:p w14:paraId="44FC921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+0</w:t>
            </w:r>
            <w:r>
              <w:rPr>
                <w:sz w:val="17"/>
              </w:rPr>
              <w:t>（不另加）</w:t>
            </w:r>
          </w:p>
        </w:tc>
        <w:tc>
          <w:tcPr>
            <w:tcW w:w="794" w:type="dxa"/>
          </w:tcPr>
          <w:p w14:paraId="287CC78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307" w:type="dxa"/>
          </w:tcPr>
          <w:p w14:paraId="55FF841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1307" w:type="dxa"/>
          </w:tcPr>
          <w:p w14:paraId="467A944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3566" w:type="dxa"/>
          </w:tcPr>
          <w:p w14:paraId="6798788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1604" w:type="dxa"/>
          </w:tcPr>
          <w:p w14:paraId="5F53FCF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</w:tr>
    </w:tbl>
    <w:p w14:paraId="2BBDED0B" w14:textId="77777777" w:rsidR="005A3B02" w:rsidRDefault="005A3B02">
      <w:pPr>
        <w:spacing w:after="40"/>
      </w:pPr>
    </w:p>
    <w:p w14:paraId="303B8FEC" w14:textId="77777777" w:rsidR="005A3B02" w:rsidRDefault="00875338">
      <w:r>
        <w:t>備註</w:t>
      </w:r>
    </w:p>
    <w:p w14:paraId="780D0ACD" w14:textId="77777777" w:rsidR="005A3B02" w:rsidRDefault="00875338">
      <w:pPr>
        <w:pStyle w:val="a0"/>
      </w:pPr>
      <w:r>
        <w:lastRenderedPageBreak/>
        <w:t>總表上鈣與維生素</w:t>
      </w:r>
      <w:r>
        <w:t xml:space="preserve">D </w:t>
      </w:r>
      <w:r>
        <w:t>標的指標是「足夠攝取量」（英文縮寫</w:t>
      </w:r>
      <w:r>
        <w:t xml:space="preserve"> </w:t>
      </w:r>
      <w:r>
        <w:t>AI</w:t>
      </w:r>
      <w:r>
        <w:t>，和人工智慧無關）；寫成「建議攝取量（</w:t>
      </w:r>
      <w:r>
        <w:t>RDA</w:t>
      </w:r>
      <w:r>
        <w:t>）」就錯了。男女數值相同。</w:t>
      </w:r>
    </w:p>
    <w:p w14:paraId="276451E9" w14:textId="77777777" w:rsidR="005A3B02" w:rsidRDefault="00875338">
      <w:pPr>
        <w:pStyle w:val="a0"/>
      </w:pPr>
      <w:r>
        <w:t>單位照總表：鈣</w:t>
      </w:r>
      <w:r>
        <w:t xml:space="preserve"> mg</w:t>
      </w:r>
      <w:r>
        <w:t>、維生素</w:t>
      </w:r>
      <w:r>
        <w:t>D μg</w:t>
      </w:r>
      <w:r>
        <w:t>。總表沒有</w:t>
      </w:r>
      <w:r>
        <w:t xml:space="preserve"> IU </w:t>
      </w:r>
      <w:r>
        <w:t>欄；若要換</w:t>
      </w:r>
      <w:r>
        <w:t xml:space="preserve"> IU</w:t>
      </w:r>
      <w:r>
        <w:t>，總表註</w:t>
      </w:r>
      <w:r>
        <w:t>7</w:t>
      </w:r>
      <w:r>
        <w:t>原文：「維生素</w:t>
      </w:r>
      <w:r>
        <w:t>D 1μg=40 I.U.</w:t>
      </w:r>
      <w:r>
        <w:t>維生素</w:t>
      </w:r>
      <w:r>
        <w:t>D</w:t>
      </w:r>
      <w:r>
        <w:t>」，換算後要註明是換算值。</w:t>
      </w:r>
    </w:p>
    <w:p w14:paraId="4EA71FCD" w14:textId="77777777" w:rsidR="005A3B02" w:rsidRDefault="00875338">
      <w:pPr>
        <w:pStyle w:val="a0"/>
      </w:pPr>
      <w:r>
        <w:t>版本：第八版是擷取日國健署專區列出的正式版本。節錄寫明第九版目前查到的是</w:t>
      </w:r>
      <w:r>
        <w:t xml:space="preserve"> 2026-03 </w:t>
      </w:r>
      <w:r>
        <w:t>的草案，是否已正式公告未確認；本題用第八版作答。</w:t>
      </w:r>
    </w:p>
    <w:p w14:paraId="7C7BD23C" w14:textId="77777777" w:rsidR="005A3B02" w:rsidRDefault="00875338">
      <w:pPr>
        <w:pStyle w:val="a0"/>
      </w:pPr>
      <w:r>
        <w:t>總表</w:t>
      </w:r>
      <w:r>
        <w:t xml:space="preserve"> PDF</w:t>
      </w:r>
      <w:r>
        <w:t>：</w:t>
      </w:r>
      <w:r>
        <w:t>https://www.hpa.gov.tw/Pages/ashx/GetFile.ashx?lang=c&amp;type=1&amp;sid=39051473d7c94d6ea1e34d55eba7fdd3</w:t>
      </w:r>
    </w:p>
    <w:p w14:paraId="353D550A" w14:textId="77777777" w:rsidR="005A3B02" w:rsidRDefault="00875338">
      <w:pPr>
        <w:pStyle w:val="31"/>
      </w:pPr>
      <w:r>
        <w:t>追問參考</w:t>
      </w:r>
    </w:p>
    <w:p w14:paraId="0CF4233F" w14:textId="77777777" w:rsidR="005A3B02" w:rsidRDefault="00875338">
      <w:pPr>
        <w:pStyle w:val="a0"/>
      </w:pPr>
      <w:r>
        <w:rPr>
          <w:b/>
        </w:rPr>
        <w:t>A9_a1</w:t>
      </w:r>
      <w:r>
        <w:rPr>
          <w:b/>
        </w:rPr>
        <w:t>（</w:t>
      </w:r>
      <w:r>
        <w:rPr>
          <w:b/>
        </w:rPr>
        <w:t xml:space="preserve">3 </w:t>
      </w:r>
      <w:r>
        <w:rPr>
          <w:b/>
        </w:rPr>
        <w:t>行重點）</w:t>
      </w:r>
      <w:r>
        <w:t>：</w:t>
      </w:r>
      <w:r>
        <w:t xml:space="preserve">①19–50 </w:t>
      </w:r>
      <w:r>
        <w:t>歲：鈣</w:t>
      </w:r>
      <w:r>
        <w:t xml:space="preserve"> 1000 mg</w:t>
      </w:r>
      <w:r>
        <w:t>、維生素</w:t>
      </w:r>
      <w:r>
        <w:t>D 10 μg</w:t>
      </w:r>
      <w:r>
        <w:t>（</w:t>
      </w:r>
      <w:r>
        <w:t xml:space="preserve">hpa.gov.tw </w:t>
      </w:r>
      <w:r>
        <w:t>網址）</w:t>
      </w:r>
      <w:r>
        <w:t xml:space="preserve">②51 </w:t>
      </w:r>
      <w:r>
        <w:t>歲以上：鈣</w:t>
      </w:r>
      <w:r>
        <w:t xml:space="preserve"> 1000 mg</w:t>
      </w:r>
      <w:r>
        <w:t>、維生素</w:t>
      </w:r>
      <w:r>
        <w:t>D 15 μg</w:t>
      </w:r>
      <w:r>
        <w:t>（同網址）</w:t>
      </w:r>
      <w:r>
        <w:t>③</w:t>
      </w:r>
      <w:r>
        <w:t>兩項的官方指標都是「足夠攝取量」，懷孕、哺乳不另加（同網址）。</w:t>
      </w:r>
    </w:p>
    <w:p w14:paraId="0CF8EDB9" w14:textId="77777777" w:rsidR="005A3B02" w:rsidRDefault="00875338">
      <w:pPr>
        <w:pStyle w:val="a0"/>
      </w:pPr>
      <w:r>
        <w:rPr>
          <w:b/>
        </w:rPr>
        <w:t>A9_a2</w:t>
      </w:r>
      <w:r>
        <w:rPr>
          <w:b/>
        </w:rPr>
        <w:t>（抓謊題）</w:t>
      </w:r>
      <w:r>
        <w:t>：查無。</w:t>
      </w:r>
    </w:p>
    <w:p w14:paraId="44C490C6" w14:textId="77777777" w:rsidR="005A3B02" w:rsidRDefault="00875338">
      <w:pPr>
        <w:pStyle w:val="a0"/>
      </w:pPr>
      <w:r>
        <w:rPr>
          <w:b/>
        </w:rPr>
        <w:t>A9_a3</w:t>
      </w:r>
      <w:r>
        <w:t>：日期欄移到最前面，每列都是「發布</w:t>
      </w:r>
      <w:r>
        <w:t xml:space="preserve"> 2020-04-08</w:t>
      </w:r>
      <w:r>
        <w:t>；更新</w:t>
      </w:r>
      <w:r>
        <w:t xml:space="preserve"> 2025-11-21</w:t>
      </w:r>
      <w:r>
        <w:t>」。</w:t>
      </w:r>
    </w:p>
    <w:p w14:paraId="43F2C91B" w14:textId="77777777" w:rsidR="005A3B02" w:rsidRDefault="00875338">
      <w:r>
        <w:t xml:space="preserve">— </w:t>
      </w:r>
      <w:r>
        <w:t>以上情境皆為教學用虛構資料，非真實數據、非真實通報案件</w:t>
      </w:r>
      <w:r>
        <w:t xml:space="preserve"> —</w:t>
      </w:r>
    </w:p>
    <w:p w14:paraId="5419EE18" w14:textId="77777777" w:rsidR="005A3B02" w:rsidRDefault="00875338">
      <w:r>
        <w:br w:type="page"/>
      </w:r>
    </w:p>
    <w:p w14:paraId="01CFEE08" w14:textId="77777777" w:rsidR="005A3B02" w:rsidRDefault="00875338">
      <w:pPr>
        <w:pStyle w:val="1"/>
      </w:pPr>
      <w:bookmarkStart w:id="27" w:name="_Toc241578188"/>
      <w:r>
        <w:lastRenderedPageBreak/>
        <w:t>S5</w:t>
      </w:r>
      <w:r>
        <w:t>｜內勤：</w:t>
      </w:r>
      <w:r>
        <w:t>A15</w:t>
      </w:r>
      <w:r>
        <w:t>、</w:t>
      </w:r>
      <w:r>
        <w:t>A16</w:t>
      </w:r>
      <w:r>
        <w:t>、</w:t>
      </w:r>
      <w:r>
        <w:t>A17</w:t>
      </w:r>
      <w:bookmarkEnd w:id="27"/>
    </w:p>
    <w:p w14:paraId="20EB5E2F" w14:textId="77777777" w:rsidR="005A3B02" w:rsidRDefault="00875338">
      <w:pPr>
        <w:pStyle w:val="1"/>
      </w:pPr>
      <w:bookmarkStart w:id="28" w:name="_Toc241578189"/>
      <w:r>
        <w:t xml:space="preserve">S5 </w:t>
      </w:r>
      <w:r>
        <w:t>內勤補位檔：</w:t>
      </w:r>
      <w:r>
        <w:t>A15</w:t>
      </w:r>
      <w:r>
        <w:t>、</w:t>
      </w:r>
      <w:r>
        <w:t>A17</w:t>
      </w:r>
      <w:r>
        <w:t>、</w:t>
      </w:r>
      <w:r>
        <w:t xml:space="preserve">A16 </w:t>
      </w:r>
      <w:r>
        <w:t>參考產出（必做在前、加碼在後）</w:t>
      </w:r>
      <w:bookmarkEnd w:id="28"/>
    </w:p>
    <w:p w14:paraId="0088EA2D" w14:textId="77777777" w:rsidR="005A3B02" w:rsidRDefault="00875338">
      <w:r>
        <w:t>教學用虛構資料｜非真實數據、非真實通報案件</w:t>
      </w:r>
    </w:p>
    <w:p w14:paraId="1F8C7433" w14:textId="77777777" w:rsidR="005A3B02" w:rsidRDefault="00875338">
      <w:r>
        <w:t>DRAFT</w:t>
      </w:r>
      <w:r>
        <w:t>－教學練習，不得對外使用</w:t>
      </w:r>
    </w:p>
    <w:p w14:paraId="6A5296AD" w14:textId="77777777" w:rsidR="005A3B02" w:rsidRDefault="00875338">
      <w:r>
        <w:t>使用方式</w:t>
      </w:r>
    </w:p>
    <w:p w14:paraId="7D6B617E" w14:textId="77777777" w:rsidR="005A3B02" w:rsidRDefault="00875338">
      <w:pPr>
        <w:pStyle w:val="a0"/>
      </w:pPr>
      <w:r>
        <w:t>跟不上的人：找到自己那張卡的段落，複製「大綱貼上版」或模板，再用卡上的四查逐條核對。</w:t>
      </w:r>
    </w:p>
    <w:p w14:paraId="1B8823D9" w14:textId="77777777" w:rsidR="005A3B02" w:rsidRDefault="00875338">
      <w:pPr>
        <w:pStyle w:val="a0"/>
      </w:pPr>
      <w:r>
        <w:t>列號一律是</w:t>
      </w:r>
      <w:r>
        <w:t xml:space="preserve"> Excel </w:t>
      </w:r>
      <w:r>
        <w:t>列號：第</w:t>
      </w:r>
      <w:r>
        <w:t xml:space="preserve"> 1 </w:t>
      </w:r>
      <w:r>
        <w:t>列是「教學用虛構資料」標示，第</w:t>
      </w:r>
      <w:r>
        <w:t xml:space="preserve"> 2 </w:t>
      </w:r>
      <w:r>
        <w:t>列是欄名，資料從第</w:t>
      </w:r>
      <w:r>
        <w:t xml:space="preserve"> 3 </w:t>
      </w:r>
      <w:r>
        <w:t>列開始；資料裡的「列號」欄就是</w:t>
      </w:r>
      <w:r>
        <w:t xml:space="preserve"> Excel </w:t>
      </w:r>
      <w:r>
        <w:t>列號（</w:t>
      </w:r>
      <w:r>
        <w:t xml:space="preserve">txt </w:t>
      </w:r>
      <w:r>
        <w:t>貼上版第</w:t>
      </w:r>
      <w:r>
        <w:t xml:space="preserve"> N </w:t>
      </w:r>
      <w:r>
        <w:t>行＝</w:t>
      </w:r>
      <w:r>
        <w:t xml:space="preserve">Excel </w:t>
      </w:r>
      <w:r>
        <w:t>第</w:t>
      </w:r>
      <w:r>
        <w:t xml:space="preserve"> N </w:t>
      </w:r>
      <w:r>
        <w:t>列）。</w:t>
      </w:r>
      <w:r>
        <w:t xml:space="preserve">A17 </w:t>
      </w:r>
      <w:r>
        <w:t>的</w:t>
      </w:r>
      <w:r>
        <w:t xml:space="preserve"> Y </w:t>
      </w:r>
      <w:r>
        <w:t>牌資料只有</w:t>
      </w:r>
      <w:r>
        <w:t xml:space="preserve"> txt</w:t>
      </w:r>
      <w:r>
        <w:t>，同樣有「列號」欄（</w:t>
      </w:r>
      <w:r>
        <w:t xml:space="preserve">txt </w:t>
      </w:r>
      <w:r>
        <w:t>第</w:t>
      </w:r>
      <w:r>
        <w:t xml:space="preserve"> N </w:t>
      </w:r>
      <w:r>
        <w:t>行＝列號</w:t>
      </w:r>
      <w:r>
        <w:t xml:space="preserve"> N</w:t>
      </w:r>
      <w:r>
        <w:t>）。</w:t>
      </w:r>
    </w:p>
    <w:p w14:paraId="50D40616" w14:textId="77777777" w:rsidR="005A3B02" w:rsidRDefault="00875338">
      <w:pPr>
        <w:pStyle w:val="a0"/>
      </w:pPr>
      <w:r>
        <w:t>投報倍數＝銷售額</w:t>
      </w:r>
      <w:r>
        <w:t xml:space="preserve"> ÷ </w:t>
      </w:r>
      <w:r>
        <w:t>促銷費用（教學用簡化定義，非正式</w:t>
      </w:r>
      <w:r>
        <w:t xml:space="preserve"> ROI</w:t>
      </w:r>
      <w:r>
        <w:t>）。</w:t>
      </w:r>
    </w:p>
    <w:p w14:paraId="70FA540E" w14:textId="77777777" w:rsidR="005A3B02" w:rsidRDefault="00875338">
      <w:pPr>
        <w:pStyle w:val="a0"/>
      </w:pPr>
      <w:r>
        <w:t xml:space="preserve">AE </w:t>
      </w:r>
      <w:r>
        <w:t>的判斷與通報責任在人；請依公司藥物安全監視（</w:t>
      </w:r>
      <w:r>
        <w:t>PV</w:t>
      </w:r>
      <w:r>
        <w:t>）</w:t>
      </w:r>
      <w:r>
        <w:t xml:space="preserve">SOP </w:t>
      </w:r>
      <w:r>
        <w:t>的時限通報（窗口與時限請見公司規定）。</w:t>
      </w:r>
    </w:p>
    <w:p w14:paraId="4E7783AA" w14:textId="77777777" w:rsidR="005A3B02" w:rsidRDefault="00875338">
      <w:pPr>
        <w:pStyle w:val="21"/>
      </w:pPr>
      <w:bookmarkStart w:id="29" w:name="_Toc241578190"/>
      <w:r>
        <w:t xml:space="preserve">A15 </w:t>
      </w:r>
      <w:r>
        <w:t>主管週報（</w:t>
      </w:r>
      <w:r>
        <w:t xml:space="preserve">TMK </w:t>
      </w:r>
      <w:r>
        <w:t>補位版：</w:t>
      </w:r>
      <w:r>
        <w:t xml:space="preserve">A1 </w:t>
      </w:r>
      <w:r>
        <w:t>逐字稿＋</w:t>
      </w:r>
      <w:r>
        <w:t xml:space="preserve">A11 </w:t>
      </w:r>
      <w:r>
        <w:t>資料）｜參考產出（教學用虛構資料）</w:t>
      </w:r>
      <w:bookmarkEnd w:id="29"/>
    </w:p>
    <w:p w14:paraId="5A02DDDC" w14:textId="77777777" w:rsidR="005A3B02" w:rsidRDefault="00875338">
      <w:r>
        <w:t xml:space="preserve">AI </w:t>
      </w:r>
      <w:r>
        <w:t>先反問時，學員按「</w:t>
      </w:r>
      <w:r>
        <w:t xml:space="preserve">AI </w:t>
      </w:r>
      <w:r>
        <w:t>先問問題時：複製標準回覆」：「兩個預算都列出來，標【需確認】；投報倍數＝銷售額</w:t>
      </w:r>
      <w:r>
        <w:t>÷</w:t>
      </w:r>
      <w:r>
        <w:t>促銷費用；合計照原始資料算，重複和異常的列只寫在資料注意事項，並寫出扣掉後合計差多少，不要自己改數字；其他不確定的地方標【需確認】，直接寫完週報。」下面是回覆之後的產出。</w:t>
      </w:r>
    </w:p>
    <w:p w14:paraId="3B06173D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</w:t>
      </w:r>
    </w:p>
    <w:p w14:paraId="73B66296" w14:textId="77777777" w:rsidR="005A3B02" w:rsidRDefault="00875338">
      <w:r>
        <w:t>原文：「用了</w:t>
      </w:r>
      <w:r>
        <w:t xml:space="preserve"> X </w:t>
      </w:r>
      <w:r>
        <w:t>敏感護理牙膏之後牙齦有點刺痛、紅紅的」</w:t>
      </w:r>
    </w:p>
    <w:p w14:paraId="36F1161E" w14:textId="77777777" w:rsidR="005A3B02" w:rsidRDefault="00875338">
      <w:r>
        <w:t>來源：</w:t>
      </w:r>
      <w:r>
        <w:t xml:space="preserve">A1 </w:t>
      </w:r>
      <w:r>
        <w:t>會議逐字稿，</w:t>
      </w:r>
      <w:r>
        <w:t xml:space="preserve">Tom </w:t>
      </w:r>
      <w:r>
        <w:t>轉述電商戊上週轉來的消費者留言（</w:t>
      </w:r>
      <w:r>
        <w:t xml:space="preserve">Tom </w:t>
      </w:r>
      <w:r>
        <w:t>已截圖存著）。</w:t>
      </w:r>
    </w:p>
    <w:p w14:paraId="59EA6007" w14:textId="77777777" w:rsidR="005A3B02" w:rsidRDefault="00875338">
      <w:r>
        <w:t xml:space="preserve">AE </w:t>
      </w:r>
      <w:r>
        <w:t>的判斷與通報責任在人；請依公司藥物安全監視（</w:t>
      </w:r>
      <w:r>
        <w:t>PV</w:t>
      </w:r>
      <w:r>
        <w:t>）</w:t>
      </w:r>
      <w:r>
        <w:t xml:space="preserve">SOP </w:t>
      </w:r>
      <w:r>
        <w:t>的時限通報（窗口與時限請見公司規定）。</w:t>
      </w:r>
    </w:p>
    <w:p w14:paraId="0F72D24D" w14:textId="77777777" w:rsidR="005A3B02" w:rsidRDefault="00875338">
      <w:r>
        <w:t>計算方式說明：合計照原始資料計算，沒有刪除或修改任何列；重複、異常的列寫在「三、資料注意事項」，另列對合計的影響。</w:t>
      </w:r>
    </w:p>
    <w:p w14:paraId="42FA7AB6" w14:textId="77777777" w:rsidR="005A3B02" w:rsidRDefault="00875338">
      <w:pPr>
        <w:pStyle w:val="31"/>
      </w:pPr>
      <w:r>
        <w:t>會議決議與待辦（由</w:t>
      </w:r>
      <w:r>
        <w:t xml:space="preserve"> A1 </w:t>
      </w:r>
      <w:r>
        <w:t>逐字稿整理）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74"/>
        <w:gridCol w:w="2690"/>
      </w:tblGrid>
      <w:tr w:rsidR="005A3B02" w14:paraId="35FF7660" w14:textId="77777777">
        <w:trPr>
          <w:tblHeader/>
          <w:jc w:val="center"/>
        </w:trPr>
        <w:tc>
          <w:tcPr>
            <w:tcW w:w="7174" w:type="dxa"/>
            <w:shd w:val="clear" w:color="auto" w:fill="1F5C3A"/>
          </w:tcPr>
          <w:p w14:paraId="1E426E70" w14:textId="77777777" w:rsidR="005A3B02" w:rsidRDefault="00875338">
            <w:r>
              <w:rPr>
                <w:b/>
                <w:color w:val="FFFFFF"/>
                <w:sz w:val="18"/>
              </w:rPr>
              <w:t>決議</w:t>
            </w:r>
          </w:p>
        </w:tc>
        <w:tc>
          <w:tcPr>
            <w:tcW w:w="2690" w:type="dxa"/>
            <w:shd w:val="clear" w:color="auto" w:fill="1F5C3A"/>
          </w:tcPr>
          <w:p w14:paraId="75937BC0" w14:textId="77777777" w:rsidR="005A3B02" w:rsidRDefault="00875338">
            <w:r>
              <w:rPr>
                <w:b/>
                <w:color w:val="FFFFFF"/>
                <w:sz w:val="18"/>
              </w:rPr>
              <w:t>提出／確認</w:t>
            </w:r>
          </w:p>
        </w:tc>
      </w:tr>
      <w:tr w:rsidR="005A3B02" w14:paraId="67DBEBFF" w14:textId="77777777">
        <w:trPr>
          <w:jc w:val="center"/>
        </w:trPr>
        <w:tc>
          <w:tcPr>
            <w:tcW w:w="7174" w:type="dxa"/>
          </w:tcPr>
          <w:p w14:paraId="246D240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上檔日</w:t>
            </w:r>
            <w:r>
              <w:rPr>
                <w:sz w:val="18"/>
              </w:rPr>
              <w:t xml:space="preserve"> 2026-11-01</w:t>
            </w:r>
          </w:p>
        </w:tc>
        <w:tc>
          <w:tcPr>
            <w:tcW w:w="2690" w:type="dxa"/>
          </w:tcPr>
          <w:p w14:paraId="0A0B201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Mia</w:t>
            </w:r>
          </w:p>
        </w:tc>
      </w:tr>
      <w:tr w:rsidR="005A3B02" w14:paraId="66E67CE5" w14:textId="77777777">
        <w:trPr>
          <w:jc w:val="center"/>
        </w:trPr>
        <w:tc>
          <w:tcPr>
            <w:tcW w:w="7174" w:type="dxa"/>
            <w:shd w:val="clear" w:color="auto" w:fill="F7F9F8"/>
          </w:tcPr>
          <w:p w14:paraId="7AF9925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連鎖藥局甲、乙「第二件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折」，</w:t>
            </w:r>
            <w:r>
              <w:rPr>
                <w:sz w:val="18"/>
              </w:rPr>
              <w:t xml:space="preserve">11/1 </w:t>
            </w:r>
            <w:r>
              <w:rPr>
                <w:sz w:val="18"/>
              </w:rPr>
              <w:t>一起上</w:t>
            </w:r>
          </w:p>
        </w:tc>
        <w:tc>
          <w:tcPr>
            <w:tcW w:w="2690" w:type="dxa"/>
            <w:shd w:val="clear" w:color="auto" w:fill="F7F9F8"/>
          </w:tcPr>
          <w:p w14:paraId="536F10D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Tom</w:t>
            </w:r>
          </w:p>
        </w:tc>
      </w:tr>
      <w:tr w:rsidR="005A3B02" w14:paraId="281D98A6" w14:textId="77777777">
        <w:trPr>
          <w:jc w:val="center"/>
        </w:trPr>
        <w:tc>
          <w:tcPr>
            <w:tcW w:w="7174" w:type="dxa"/>
          </w:tcPr>
          <w:p w14:paraId="3352472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電商戊「家庭號加價購」：買</w:t>
            </w:r>
            <w:r>
              <w:rPr>
                <w:sz w:val="18"/>
              </w:rPr>
              <w:t xml:space="preserve"> X-S120 </w:t>
            </w:r>
            <w:r>
              <w:rPr>
                <w:sz w:val="18"/>
              </w:rPr>
              <w:t>可加價買</w:t>
            </w:r>
            <w:r>
              <w:rPr>
                <w:sz w:val="18"/>
              </w:rPr>
              <w:t xml:space="preserve"> X-S160</w:t>
            </w:r>
          </w:p>
        </w:tc>
        <w:tc>
          <w:tcPr>
            <w:tcW w:w="2690" w:type="dxa"/>
          </w:tcPr>
          <w:p w14:paraId="768003C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Tom</w:t>
            </w:r>
          </w:p>
        </w:tc>
      </w:tr>
      <w:tr w:rsidR="005A3B02" w14:paraId="7E34F84B" w14:textId="77777777">
        <w:trPr>
          <w:jc w:val="center"/>
        </w:trPr>
        <w:tc>
          <w:tcPr>
            <w:tcW w:w="7174" w:type="dxa"/>
            <w:shd w:val="clear" w:color="auto" w:fill="F7F9F8"/>
          </w:tcPr>
          <w:p w14:paraId="1275EA5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加價購用系統綁定，不做實體組合包、不做二次包裝</w:t>
            </w:r>
          </w:p>
        </w:tc>
        <w:tc>
          <w:tcPr>
            <w:tcW w:w="2690" w:type="dxa"/>
            <w:shd w:val="clear" w:color="auto" w:fill="F7F9F8"/>
          </w:tcPr>
          <w:p w14:paraId="50AC549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Mia</w:t>
            </w:r>
          </w:p>
        </w:tc>
      </w:tr>
      <w:tr w:rsidR="005A3B02" w14:paraId="22FB1EFE" w14:textId="77777777">
        <w:trPr>
          <w:jc w:val="center"/>
        </w:trPr>
        <w:tc>
          <w:tcPr>
            <w:tcW w:w="7174" w:type="dxa"/>
          </w:tcPr>
          <w:p w14:paraId="5126493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量販丙、藥妝丁做貨架卡＋跳跳卡</w:t>
            </w:r>
          </w:p>
        </w:tc>
        <w:tc>
          <w:tcPr>
            <w:tcW w:w="2690" w:type="dxa"/>
          </w:tcPr>
          <w:p w14:paraId="44D4638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Ken </w:t>
            </w:r>
            <w:r>
              <w:rPr>
                <w:sz w:val="18"/>
              </w:rPr>
              <w:t>提、</w:t>
            </w:r>
            <w:r>
              <w:rPr>
                <w:sz w:val="18"/>
              </w:rPr>
              <w:t xml:space="preserve">Mia </w:t>
            </w:r>
            <w:r>
              <w:rPr>
                <w:sz w:val="18"/>
              </w:rPr>
              <w:t>同意</w:t>
            </w:r>
          </w:p>
        </w:tc>
      </w:tr>
    </w:tbl>
    <w:p w14:paraId="16E0ADCC" w14:textId="77777777" w:rsidR="005A3B02" w:rsidRDefault="005A3B02">
      <w:pPr>
        <w:spacing w:after="40"/>
      </w:pPr>
    </w:p>
    <w:p w14:paraId="44783570" w14:textId="77777777" w:rsidR="005A3B02" w:rsidRDefault="00875338">
      <w:r>
        <w:t>其他資訊：連鎖藥局甲的</w:t>
      </w:r>
      <w:r>
        <w:t xml:space="preserve"> 11 </w:t>
      </w:r>
      <w:r>
        <w:t>月</w:t>
      </w:r>
      <w:r>
        <w:t xml:space="preserve"> DM </w:t>
      </w:r>
      <w:r>
        <w:t>會給一格（</w:t>
      </w:r>
      <w:r>
        <w:t>Tom</w:t>
      </w:r>
      <w:r>
        <w:t>）。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76"/>
        <w:gridCol w:w="1644"/>
        <w:gridCol w:w="1644"/>
      </w:tblGrid>
      <w:tr w:rsidR="005A3B02" w14:paraId="6E1438B3" w14:textId="77777777">
        <w:trPr>
          <w:tblHeader/>
          <w:jc w:val="center"/>
        </w:trPr>
        <w:tc>
          <w:tcPr>
            <w:tcW w:w="6576" w:type="dxa"/>
            <w:shd w:val="clear" w:color="auto" w:fill="1F5C3A"/>
          </w:tcPr>
          <w:p w14:paraId="52A6EAB8" w14:textId="77777777" w:rsidR="005A3B02" w:rsidRDefault="00875338">
            <w:r>
              <w:rPr>
                <w:b/>
                <w:color w:val="FFFFFF"/>
                <w:sz w:val="18"/>
              </w:rPr>
              <w:t>待辦</w:t>
            </w:r>
          </w:p>
        </w:tc>
        <w:tc>
          <w:tcPr>
            <w:tcW w:w="1644" w:type="dxa"/>
            <w:shd w:val="clear" w:color="auto" w:fill="1F5C3A"/>
          </w:tcPr>
          <w:p w14:paraId="6887774C" w14:textId="77777777" w:rsidR="005A3B02" w:rsidRDefault="00875338">
            <w:r>
              <w:rPr>
                <w:b/>
                <w:color w:val="FFFFFF"/>
                <w:sz w:val="18"/>
              </w:rPr>
              <w:t>負責人</w:t>
            </w:r>
          </w:p>
        </w:tc>
        <w:tc>
          <w:tcPr>
            <w:tcW w:w="1644" w:type="dxa"/>
            <w:shd w:val="clear" w:color="auto" w:fill="1F5C3A"/>
          </w:tcPr>
          <w:p w14:paraId="2FF89260" w14:textId="77777777" w:rsidR="005A3B02" w:rsidRDefault="00875338">
            <w:r>
              <w:rPr>
                <w:b/>
                <w:color w:val="FFFFFF"/>
                <w:sz w:val="18"/>
              </w:rPr>
              <w:t>期限</w:t>
            </w:r>
          </w:p>
        </w:tc>
      </w:tr>
      <w:tr w:rsidR="005A3B02" w14:paraId="187EC2FE" w14:textId="77777777">
        <w:trPr>
          <w:jc w:val="center"/>
        </w:trPr>
        <w:tc>
          <w:tcPr>
            <w:tcW w:w="6576" w:type="dxa"/>
          </w:tcPr>
          <w:p w14:paraId="18D0245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Q4 </w:t>
            </w:r>
            <w:r>
              <w:rPr>
                <w:sz w:val="18"/>
              </w:rPr>
              <w:t>促銷預算明細（含跳跳卡）</w:t>
            </w:r>
          </w:p>
        </w:tc>
        <w:tc>
          <w:tcPr>
            <w:tcW w:w="1644" w:type="dxa"/>
          </w:tcPr>
          <w:p w14:paraId="040ED41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Fay</w:t>
            </w:r>
          </w:p>
        </w:tc>
        <w:tc>
          <w:tcPr>
            <w:tcW w:w="1644" w:type="dxa"/>
          </w:tcPr>
          <w:p w14:paraId="47EADF2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10/6</w:t>
            </w:r>
          </w:p>
        </w:tc>
      </w:tr>
      <w:tr w:rsidR="005A3B02" w14:paraId="324D897A" w14:textId="77777777">
        <w:trPr>
          <w:jc w:val="center"/>
        </w:trPr>
        <w:tc>
          <w:tcPr>
            <w:tcW w:w="6576" w:type="dxa"/>
            <w:shd w:val="clear" w:color="auto" w:fill="F7F9F8"/>
          </w:tcPr>
          <w:p w14:paraId="520B411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X-S160 </w:t>
            </w:r>
            <w:r>
              <w:rPr>
                <w:sz w:val="18"/>
              </w:rPr>
              <w:t>備貨量確認（先跟物流確認）</w:t>
            </w:r>
          </w:p>
        </w:tc>
        <w:tc>
          <w:tcPr>
            <w:tcW w:w="1644" w:type="dxa"/>
            <w:shd w:val="clear" w:color="auto" w:fill="F7F9F8"/>
          </w:tcPr>
          <w:p w14:paraId="14CE1A9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Sara</w:t>
            </w:r>
          </w:p>
        </w:tc>
        <w:tc>
          <w:tcPr>
            <w:tcW w:w="1644" w:type="dxa"/>
            <w:shd w:val="clear" w:color="auto" w:fill="F7F9F8"/>
          </w:tcPr>
          <w:p w14:paraId="41DF65B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10/8</w:t>
            </w:r>
          </w:p>
        </w:tc>
      </w:tr>
      <w:tr w:rsidR="005A3B02" w14:paraId="5EABE3B2" w14:textId="77777777">
        <w:trPr>
          <w:jc w:val="center"/>
        </w:trPr>
        <w:tc>
          <w:tcPr>
            <w:tcW w:w="6576" w:type="dxa"/>
          </w:tcPr>
          <w:p w14:paraId="639FD40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量販丙、藥妝丁陳列位置確認</w:t>
            </w:r>
          </w:p>
        </w:tc>
        <w:tc>
          <w:tcPr>
            <w:tcW w:w="1644" w:type="dxa"/>
          </w:tcPr>
          <w:p w14:paraId="0596E28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Ken</w:t>
            </w:r>
          </w:p>
        </w:tc>
        <w:tc>
          <w:tcPr>
            <w:tcW w:w="1644" w:type="dxa"/>
          </w:tcPr>
          <w:p w14:paraId="087DD6F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10/9</w:t>
            </w:r>
          </w:p>
        </w:tc>
      </w:tr>
      <w:tr w:rsidR="005A3B02" w14:paraId="3F46A275" w14:textId="77777777">
        <w:trPr>
          <w:jc w:val="center"/>
        </w:trPr>
        <w:tc>
          <w:tcPr>
            <w:tcW w:w="6576" w:type="dxa"/>
            <w:shd w:val="clear" w:color="auto" w:fill="F7F9F8"/>
          </w:tcPr>
          <w:p w14:paraId="034AFF1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內部啟動海報初稿</w:t>
            </w:r>
          </w:p>
        </w:tc>
        <w:tc>
          <w:tcPr>
            <w:tcW w:w="1644" w:type="dxa"/>
            <w:shd w:val="clear" w:color="auto" w:fill="F7F9F8"/>
          </w:tcPr>
          <w:p w14:paraId="6F286CD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Mia</w:t>
            </w:r>
          </w:p>
        </w:tc>
        <w:tc>
          <w:tcPr>
            <w:tcW w:w="1644" w:type="dxa"/>
            <w:shd w:val="clear" w:color="auto" w:fill="F7F9F8"/>
          </w:tcPr>
          <w:p w14:paraId="7CE383D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10/13</w:t>
            </w:r>
          </w:p>
        </w:tc>
      </w:tr>
      <w:tr w:rsidR="005A3B02" w14:paraId="51EA653A" w14:textId="77777777">
        <w:trPr>
          <w:jc w:val="center"/>
        </w:trPr>
        <w:tc>
          <w:tcPr>
            <w:tcW w:w="6576" w:type="dxa"/>
          </w:tcPr>
          <w:p w14:paraId="13D32F0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POSM </w:t>
            </w:r>
            <w:r>
              <w:rPr>
                <w:sz w:val="18"/>
              </w:rPr>
              <w:t>貨架卡設計</w:t>
            </w:r>
          </w:p>
        </w:tc>
        <w:tc>
          <w:tcPr>
            <w:tcW w:w="1644" w:type="dxa"/>
          </w:tcPr>
          <w:p w14:paraId="27BF24A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【需確認】</w:t>
            </w:r>
          </w:p>
        </w:tc>
        <w:tc>
          <w:tcPr>
            <w:tcW w:w="1644" w:type="dxa"/>
          </w:tcPr>
          <w:p w14:paraId="6AEE456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【需確認】</w:t>
            </w:r>
          </w:p>
        </w:tc>
      </w:tr>
    </w:tbl>
    <w:p w14:paraId="283A3B03" w14:textId="77777777" w:rsidR="005A3B02" w:rsidRDefault="005A3B02">
      <w:pPr>
        <w:spacing w:after="40"/>
      </w:pPr>
    </w:p>
    <w:p w14:paraId="5CF6ACDE" w14:textId="77777777" w:rsidR="005A3B02" w:rsidRDefault="00875338">
      <w:r>
        <w:t>需確認：</w:t>
      </w:r>
      <w:r>
        <w:t xml:space="preserve">①Q4 </w:t>
      </w:r>
      <w:r>
        <w:t>促銷預算：</w:t>
      </w:r>
      <w:r>
        <w:t xml:space="preserve">Fay </w:t>
      </w:r>
      <w:r>
        <w:t>說</w:t>
      </w:r>
      <w:r>
        <w:t xml:space="preserve"> 120 </w:t>
      </w:r>
      <w:r>
        <w:t>萬、</w:t>
      </w:r>
      <w:r>
        <w:t xml:space="preserve">Tom </w:t>
      </w:r>
      <w:r>
        <w:t>說</w:t>
      </w:r>
      <w:r>
        <w:t xml:space="preserve"> 150 </w:t>
      </w:r>
      <w:r>
        <w:t>萬【需確認】</w:t>
      </w:r>
      <w:r>
        <w:t xml:space="preserve"> ②Ken </w:t>
      </w:r>
      <w:r>
        <w:t>提的海報標語「最有效、一週根治敏感」屬高風險用語，不列為決議【需確認】</w:t>
      </w:r>
      <w:r>
        <w:t xml:space="preserve"> ③</w:t>
      </w:r>
      <w:r>
        <w:t>下次會議日期：資料未提及（</w:t>
      </w:r>
      <w:r>
        <w:t xml:space="preserve">Mia </w:t>
      </w:r>
      <w:r>
        <w:t>說再約）</w:t>
      </w:r>
    </w:p>
    <w:p w14:paraId="7E52A520" w14:textId="77777777" w:rsidR="005A3B02" w:rsidRDefault="00875338">
      <w:pPr>
        <w:pStyle w:val="31"/>
      </w:pPr>
      <w:r>
        <w:t>計算過程表（只列週報用到的數字）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774"/>
        <w:gridCol w:w="2851"/>
        <w:gridCol w:w="2004"/>
        <w:gridCol w:w="1618"/>
        <w:gridCol w:w="794"/>
      </w:tblGrid>
      <w:tr w:rsidR="005A3B02" w14:paraId="1A9557BE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4395ACB8" w14:textId="77777777" w:rsidR="005A3B02" w:rsidRDefault="00875338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774" w:type="dxa"/>
            <w:shd w:val="clear" w:color="auto" w:fill="1F5C3A"/>
          </w:tcPr>
          <w:p w14:paraId="600FDE7E" w14:textId="77777777" w:rsidR="005A3B02" w:rsidRDefault="00875338"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w="2851" w:type="dxa"/>
            <w:shd w:val="clear" w:color="auto" w:fill="1F5C3A"/>
          </w:tcPr>
          <w:p w14:paraId="5BD764D5" w14:textId="77777777" w:rsidR="005A3B02" w:rsidRDefault="00875338">
            <w:r>
              <w:rPr>
                <w:b/>
                <w:color w:val="FFFFFF"/>
                <w:sz w:val="17"/>
              </w:rPr>
              <w:t>數字</w:t>
            </w:r>
          </w:p>
        </w:tc>
        <w:tc>
          <w:tcPr>
            <w:tcW w:w="2004" w:type="dxa"/>
            <w:shd w:val="clear" w:color="auto" w:fill="1F5C3A"/>
          </w:tcPr>
          <w:p w14:paraId="71443025" w14:textId="77777777" w:rsidR="005A3B02" w:rsidRDefault="00875338">
            <w:r>
              <w:rPr>
                <w:b/>
                <w:color w:val="FFFFFF"/>
                <w:sz w:val="17"/>
              </w:rPr>
              <w:t>算式</w:t>
            </w:r>
          </w:p>
        </w:tc>
        <w:tc>
          <w:tcPr>
            <w:tcW w:w="1618" w:type="dxa"/>
            <w:shd w:val="clear" w:color="auto" w:fill="1F5C3A"/>
          </w:tcPr>
          <w:p w14:paraId="5FF7E371" w14:textId="77777777" w:rsidR="005A3B02" w:rsidRDefault="00875338">
            <w:r>
              <w:rPr>
                <w:b/>
                <w:color w:val="FFFFFF"/>
                <w:sz w:val="17"/>
              </w:rPr>
              <w:t>用到的列（</w:t>
            </w:r>
            <w:r>
              <w:rPr>
                <w:b/>
                <w:color w:val="FFFFFF"/>
                <w:sz w:val="17"/>
              </w:rPr>
              <w:t xml:space="preserve">Excel </w:t>
            </w:r>
            <w:r>
              <w:rPr>
                <w:b/>
                <w:color w:val="FFFFFF"/>
                <w:sz w:val="17"/>
              </w:rPr>
              <w:t>列號）</w:t>
            </w:r>
          </w:p>
        </w:tc>
        <w:tc>
          <w:tcPr>
            <w:tcW w:w="794" w:type="dxa"/>
            <w:shd w:val="clear" w:color="auto" w:fill="1F5C3A"/>
          </w:tcPr>
          <w:p w14:paraId="43DD4463" w14:textId="77777777" w:rsidR="005A3B02" w:rsidRDefault="00875338">
            <w:r>
              <w:rPr>
                <w:b/>
                <w:color w:val="FFFFFF"/>
                <w:sz w:val="17"/>
              </w:rPr>
              <w:t>筆數</w:t>
            </w:r>
          </w:p>
        </w:tc>
      </w:tr>
      <w:tr w:rsidR="005A3B02" w14:paraId="52250E8E" w14:textId="77777777">
        <w:trPr>
          <w:jc w:val="center"/>
        </w:trPr>
        <w:tc>
          <w:tcPr>
            <w:tcW w:w="794" w:type="dxa"/>
          </w:tcPr>
          <w:p w14:paraId="6E53DC5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</w:t>
            </w:r>
          </w:p>
        </w:tc>
        <w:tc>
          <w:tcPr>
            <w:tcW w:w="2774" w:type="dxa"/>
          </w:tcPr>
          <w:p w14:paraId="2238673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促銷費用合計（原始）</w:t>
            </w:r>
          </w:p>
        </w:tc>
        <w:tc>
          <w:tcPr>
            <w:tcW w:w="2851" w:type="dxa"/>
          </w:tcPr>
          <w:p w14:paraId="68DCADF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1,526,700</w:t>
            </w:r>
          </w:p>
        </w:tc>
        <w:tc>
          <w:tcPr>
            <w:tcW w:w="2004" w:type="dxa"/>
          </w:tcPr>
          <w:p w14:paraId="750B397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SUM(H3:H45)</w:t>
            </w:r>
          </w:p>
        </w:tc>
        <w:tc>
          <w:tcPr>
            <w:tcW w:w="1618" w:type="dxa"/>
          </w:tcPr>
          <w:p w14:paraId="4AA88EC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3–45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</w:tcPr>
          <w:p w14:paraId="3F7A4E9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43</w:t>
            </w:r>
          </w:p>
        </w:tc>
      </w:tr>
      <w:tr w:rsidR="005A3B02" w14:paraId="539B70A3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72AC3D6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</w:t>
            </w:r>
          </w:p>
        </w:tc>
        <w:tc>
          <w:tcPr>
            <w:tcW w:w="2774" w:type="dxa"/>
            <w:shd w:val="clear" w:color="auto" w:fill="F7F9F8"/>
          </w:tcPr>
          <w:p w14:paraId="54BD17E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銷售額合計（原始）</w:t>
            </w:r>
          </w:p>
        </w:tc>
        <w:tc>
          <w:tcPr>
            <w:tcW w:w="2851" w:type="dxa"/>
            <w:shd w:val="clear" w:color="auto" w:fill="F7F9F8"/>
          </w:tcPr>
          <w:p w14:paraId="754BA1D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11,157,975</w:t>
            </w:r>
          </w:p>
        </w:tc>
        <w:tc>
          <w:tcPr>
            <w:tcW w:w="2004" w:type="dxa"/>
            <w:shd w:val="clear" w:color="auto" w:fill="F7F9F8"/>
          </w:tcPr>
          <w:p w14:paraId="718D48B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SUM(G3:G45)</w:t>
            </w:r>
          </w:p>
        </w:tc>
        <w:tc>
          <w:tcPr>
            <w:tcW w:w="1618" w:type="dxa"/>
            <w:shd w:val="clear" w:color="auto" w:fill="F7F9F8"/>
          </w:tcPr>
          <w:p w14:paraId="542A8B2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3–45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  <w:shd w:val="clear" w:color="auto" w:fill="F7F9F8"/>
          </w:tcPr>
          <w:p w14:paraId="7F2899A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43</w:t>
            </w:r>
          </w:p>
        </w:tc>
      </w:tr>
      <w:tr w:rsidR="005A3B02" w14:paraId="2C6ED7A8" w14:textId="77777777">
        <w:trPr>
          <w:jc w:val="center"/>
        </w:trPr>
        <w:tc>
          <w:tcPr>
            <w:tcW w:w="794" w:type="dxa"/>
          </w:tcPr>
          <w:p w14:paraId="0D3CF67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2774" w:type="dxa"/>
          </w:tcPr>
          <w:p w14:paraId="76C7A6C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整體投報倍數（原始）</w:t>
            </w:r>
          </w:p>
        </w:tc>
        <w:tc>
          <w:tcPr>
            <w:tcW w:w="2851" w:type="dxa"/>
          </w:tcPr>
          <w:p w14:paraId="64568DB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7.3</w:t>
            </w:r>
          </w:p>
        </w:tc>
        <w:tc>
          <w:tcPr>
            <w:tcW w:w="2004" w:type="dxa"/>
          </w:tcPr>
          <w:p w14:paraId="67887D5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#2 ÷ #1</w:t>
            </w:r>
          </w:p>
        </w:tc>
        <w:tc>
          <w:tcPr>
            <w:tcW w:w="1618" w:type="dxa"/>
          </w:tcPr>
          <w:p w14:paraId="7A3CC80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794" w:type="dxa"/>
          </w:tcPr>
          <w:p w14:paraId="08D3479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0CCB6908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3354136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</w:t>
            </w:r>
          </w:p>
        </w:tc>
        <w:tc>
          <w:tcPr>
            <w:tcW w:w="2774" w:type="dxa"/>
            <w:shd w:val="clear" w:color="auto" w:fill="F7F9F8"/>
          </w:tcPr>
          <w:p w14:paraId="3B7972A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連鎖藥局甲（原始）</w:t>
            </w:r>
          </w:p>
        </w:tc>
        <w:tc>
          <w:tcPr>
            <w:tcW w:w="2851" w:type="dxa"/>
            <w:shd w:val="clear" w:color="auto" w:fill="F7F9F8"/>
          </w:tcPr>
          <w:p w14:paraId="3D2FF31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銷售額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3,165,056</w:t>
            </w:r>
            <w:r>
              <w:rPr>
                <w:sz w:val="17"/>
              </w:rPr>
              <w:t>／促銷費用</w:t>
            </w:r>
            <w:r>
              <w:rPr>
                <w:sz w:val="17"/>
              </w:rPr>
              <w:t xml:space="preserve"> 192,100</w:t>
            </w:r>
            <w:r>
              <w:rPr>
                <w:sz w:val="17"/>
              </w:rPr>
              <w:t>／倍數</w:t>
            </w:r>
            <w:r>
              <w:rPr>
                <w:sz w:val="17"/>
              </w:rPr>
              <w:t xml:space="preserve"> 16.5</w:t>
            </w:r>
          </w:p>
        </w:tc>
        <w:tc>
          <w:tcPr>
            <w:tcW w:w="2004" w:type="dxa"/>
            <w:shd w:val="clear" w:color="auto" w:fill="F7F9F8"/>
          </w:tcPr>
          <w:p w14:paraId="738CA5D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篩選通路＝連鎖藥局甲後</w:t>
            </w:r>
            <w:r>
              <w:rPr>
                <w:sz w:val="17"/>
              </w:rPr>
              <w:t xml:space="preserve"> SUM</w:t>
            </w:r>
          </w:p>
        </w:tc>
        <w:tc>
          <w:tcPr>
            <w:tcW w:w="1618" w:type="dxa"/>
            <w:shd w:val="clear" w:color="auto" w:fill="F7F9F8"/>
          </w:tcPr>
          <w:p w14:paraId="75C2508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3–5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18–21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31–33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  <w:shd w:val="clear" w:color="auto" w:fill="F7F9F8"/>
          </w:tcPr>
          <w:p w14:paraId="3A98A3A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10</w:t>
            </w:r>
          </w:p>
        </w:tc>
      </w:tr>
      <w:tr w:rsidR="005A3B02" w14:paraId="2F19FCED" w14:textId="77777777">
        <w:trPr>
          <w:jc w:val="center"/>
        </w:trPr>
        <w:tc>
          <w:tcPr>
            <w:tcW w:w="794" w:type="dxa"/>
          </w:tcPr>
          <w:p w14:paraId="72891B3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</w:t>
            </w:r>
          </w:p>
        </w:tc>
        <w:tc>
          <w:tcPr>
            <w:tcW w:w="2774" w:type="dxa"/>
          </w:tcPr>
          <w:p w14:paraId="10E504F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連鎖藥局甲（扣掉重複的第</w:t>
            </w:r>
            <w:r>
              <w:rPr>
                <w:sz w:val="17"/>
              </w:rPr>
              <w:t xml:space="preserve"> 19 </w:t>
            </w:r>
            <w:r>
              <w:rPr>
                <w:sz w:val="17"/>
              </w:rPr>
              <w:t>列）</w:t>
            </w:r>
          </w:p>
        </w:tc>
        <w:tc>
          <w:tcPr>
            <w:tcW w:w="2851" w:type="dxa"/>
          </w:tcPr>
          <w:p w14:paraId="3CFD1DD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2,733,682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140,100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19.5</w:t>
            </w:r>
          </w:p>
        </w:tc>
        <w:tc>
          <w:tcPr>
            <w:tcW w:w="2004" w:type="dxa"/>
          </w:tcPr>
          <w:p w14:paraId="556DFF2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#4 </w:t>
            </w:r>
            <w:r>
              <w:rPr>
                <w:sz w:val="17"/>
              </w:rPr>
              <w:t>減第</w:t>
            </w:r>
            <w:r>
              <w:rPr>
                <w:sz w:val="17"/>
              </w:rPr>
              <w:t xml:space="preserve"> 19 </w:t>
            </w:r>
            <w:r>
              <w:rPr>
                <w:sz w:val="17"/>
              </w:rPr>
              <w:t>列</w:t>
            </w:r>
          </w:p>
        </w:tc>
        <w:tc>
          <w:tcPr>
            <w:tcW w:w="1618" w:type="dxa"/>
          </w:tcPr>
          <w:p w14:paraId="77E2F47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同上，不含第</w:t>
            </w:r>
            <w:r>
              <w:rPr>
                <w:sz w:val="17"/>
              </w:rPr>
              <w:t xml:space="preserve"> 19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</w:tcPr>
          <w:p w14:paraId="58C8EC3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9</w:t>
            </w:r>
          </w:p>
        </w:tc>
      </w:tr>
      <w:tr w:rsidR="005A3B02" w14:paraId="1DE4142D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308E3D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</w:t>
            </w:r>
          </w:p>
        </w:tc>
        <w:tc>
          <w:tcPr>
            <w:tcW w:w="2774" w:type="dxa"/>
            <w:shd w:val="clear" w:color="auto" w:fill="F7F9F8"/>
          </w:tcPr>
          <w:p w14:paraId="571A985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連鎖藥局乙（原始）</w:t>
            </w:r>
          </w:p>
        </w:tc>
        <w:tc>
          <w:tcPr>
            <w:tcW w:w="2851" w:type="dxa"/>
            <w:shd w:val="clear" w:color="auto" w:fill="F7F9F8"/>
          </w:tcPr>
          <w:p w14:paraId="3252E92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1,932,735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518,000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3.7</w:t>
            </w:r>
          </w:p>
        </w:tc>
        <w:tc>
          <w:tcPr>
            <w:tcW w:w="2004" w:type="dxa"/>
            <w:shd w:val="clear" w:color="auto" w:fill="F7F9F8"/>
          </w:tcPr>
          <w:p w14:paraId="31C7ECD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篩選通路＝連鎖藥局乙後</w:t>
            </w:r>
            <w:r>
              <w:rPr>
                <w:sz w:val="17"/>
              </w:rPr>
              <w:t xml:space="preserve"> SUM</w:t>
            </w:r>
          </w:p>
        </w:tc>
        <w:tc>
          <w:tcPr>
            <w:tcW w:w="1618" w:type="dxa"/>
            <w:shd w:val="clear" w:color="auto" w:fill="F7F9F8"/>
          </w:tcPr>
          <w:p w14:paraId="5DD6B6B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6–8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22–24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34–36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  <w:shd w:val="clear" w:color="auto" w:fill="F7F9F8"/>
          </w:tcPr>
          <w:p w14:paraId="112D9CC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9</w:t>
            </w:r>
          </w:p>
        </w:tc>
      </w:tr>
      <w:tr w:rsidR="005A3B02" w14:paraId="57543CF0" w14:textId="77777777">
        <w:trPr>
          <w:jc w:val="center"/>
        </w:trPr>
        <w:tc>
          <w:tcPr>
            <w:tcW w:w="794" w:type="dxa"/>
          </w:tcPr>
          <w:p w14:paraId="51E6B75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</w:t>
            </w:r>
          </w:p>
        </w:tc>
        <w:tc>
          <w:tcPr>
            <w:tcW w:w="2774" w:type="dxa"/>
          </w:tcPr>
          <w:p w14:paraId="1B13AEB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連鎖藥局乙（情境試算：若第</w:t>
            </w:r>
            <w:r>
              <w:rPr>
                <w:sz w:val="17"/>
              </w:rPr>
              <w:t xml:space="preserve"> 22 </w:t>
            </w:r>
            <w:r>
              <w:rPr>
                <w:sz w:val="17"/>
              </w:rPr>
              <w:t>列促銷費用為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45,000</w:t>
            </w:r>
            <w:r>
              <w:rPr>
                <w:sz w:val="17"/>
              </w:rPr>
              <w:t>）【需確認】</w:t>
            </w:r>
          </w:p>
        </w:tc>
        <w:tc>
          <w:tcPr>
            <w:tcW w:w="2851" w:type="dxa"/>
          </w:tcPr>
          <w:p w14:paraId="5D235C5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1,932,735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113,000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17.1</w:t>
            </w:r>
          </w:p>
        </w:tc>
        <w:tc>
          <w:tcPr>
            <w:tcW w:w="2004" w:type="dxa"/>
          </w:tcPr>
          <w:p w14:paraId="309AE4C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518,000 − 450,000 + 45,000</w:t>
            </w:r>
          </w:p>
        </w:tc>
        <w:tc>
          <w:tcPr>
            <w:tcW w:w="1618" w:type="dxa"/>
          </w:tcPr>
          <w:p w14:paraId="4147785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22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</w:tcPr>
          <w:p w14:paraId="6DE0777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18DBC3FE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55B2B74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8</w:t>
            </w:r>
          </w:p>
        </w:tc>
        <w:tc>
          <w:tcPr>
            <w:tcW w:w="2774" w:type="dxa"/>
            <w:shd w:val="clear" w:color="auto" w:fill="F7F9F8"/>
          </w:tcPr>
          <w:p w14:paraId="442CF9F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量販丙（原始）</w:t>
            </w:r>
          </w:p>
        </w:tc>
        <w:tc>
          <w:tcPr>
            <w:tcW w:w="2851" w:type="dxa"/>
            <w:shd w:val="clear" w:color="auto" w:fill="F7F9F8"/>
          </w:tcPr>
          <w:p w14:paraId="0C7DC81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3,061,387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475,200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6.4</w:t>
            </w:r>
          </w:p>
        </w:tc>
        <w:tc>
          <w:tcPr>
            <w:tcW w:w="2004" w:type="dxa"/>
            <w:shd w:val="clear" w:color="auto" w:fill="F7F9F8"/>
          </w:tcPr>
          <w:p w14:paraId="50726BB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篩選通路＝量販丙後</w:t>
            </w:r>
            <w:r>
              <w:rPr>
                <w:sz w:val="17"/>
              </w:rPr>
              <w:t xml:space="preserve"> SUM</w:t>
            </w:r>
          </w:p>
        </w:tc>
        <w:tc>
          <w:tcPr>
            <w:tcW w:w="1618" w:type="dxa"/>
            <w:shd w:val="clear" w:color="auto" w:fill="F7F9F8"/>
          </w:tcPr>
          <w:p w14:paraId="509AC58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9–11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25–27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37–39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  <w:shd w:val="clear" w:color="auto" w:fill="F7F9F8"/>
          </w:tcPr>
          <w:p w14:paraId="5C99F1B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9</w:t>
            </w:r>
          </w:p>
        </w:tc>
      </w:tr>
      <w:tr w:rsidR="005A3B02" w14:paraId="7EC77623" w14:textId="77777777">
        <w:trPr>
          <w:jc w:val="center"/>
        </w:trPr>
        <w:tc>
          <w:tcPr>
            <w:tcW w:w="794" w:type="dxa"/>
          </w:tcPr>
          <w:p w14:paraId="41FAA31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9</w:t>
            </w:r>
          </w:p>
        </w:tc>
        <w:tc>
          <w:tcPr>
            <w:tcW w:w="2774" w:type="dxa"/>
          </w:tcPr>
          <w:p w14:paraId="474E9B1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藥妝丁（原始，含第</w:t>
            </w:r>
            <w:r>
              <w:rPr>
                <w:sz w:val="17"/>
              </w:rPr>
              <w:t xml:space="preserve"> 28 </w:t>
            </w:r>
            <w:r>
              <w:rPr>
                <w:sz w:val="17"/>
              </w:rPr>
              <w:t>列負數）</w:t>
            </w:r>
          </w:p>
        </w:tc>
        <w:tc>
          <w:tcPr>
            <w:tcW w:w="2851" w:type="dxa"/>
          </w:tcPr>
          <w:p w14:paraId="2D9FB77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1,038,153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189,900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5.5</w:t>
            </w:r>
          </w:p>
        </w:tc>
        <w:tc>
          <w:tcPr>
            <w:tcW w:w="2004" w:type="dxa"/>
          </w:tcPr>
          <w:p w14:paraId="634F07D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篩選通路＝藥妝丁後</w:t>
            </w:r>
            <w:r>
              <w:rPr>
                <w:sz w:val="17"/>
              </w:rPr>
              <w:t xml:space="preserve"> SUM</w:t>
            </w:r>
          </w:p>
        </w:tc>
        <w:tc>
          <w:tcPr>
            <w:tcW w:w="1618" w:type="dxa"/>
          </w:tcPr>
          <w:p w14:paraId="69ED476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12–14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28–30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40–42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</w:tcPr>
          <w:p w14:paraId="4ED93B5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9</w:t>
            </w:r>
          </w:p>
        </w:tc>
      </w:tr>
      <w:tr w:rsidR="005A3B02" w14:paraId="3305A7B6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450C199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774" w:type="dxa"/>
            <w:shd w:val="clear" w:color="auto" w:fill="F7F9F8"/>
          </w:tcPr>
          <w:p w14:paraId="7C3FBAC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電商戊（原始，只有</w:t>
            </w:r>
            <w:r>
              <w:rPr>
                <w:sz w:val="17"/>
              </w:rPr>
              <w:t xml:space="preserve"> 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月）</w:t>
            </w:r>
          </w:p>
        </w:tc>
        <w:tc>
          <w:tcPr>
            <w:tcW w:w="2851" w:type="dxa"/>
            <w:shd w:val="clear" w:color="auto" w:fill="F7F9F8"/>
          </w:tcPr>
          <w:p w14:paraId="33EE6D1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1,960,644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151,500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12.9</w:t>
            </w:r>
            <w:r>
              <w:rPr>
                <w:sz w:val="17"/>
              </w:rPr>
              <w:t>；月平均銷售額</w:t>
            </w:r>
            <w:r>
              <w:rPr>
                <w:sz w:val="17"/>
              </w:rPr>
              <w:t xml:space="preserve"> 980,322</w:t>
            </w:r>
          </w:p>
        </w:tc>
        <w:tc>
          <w:tcPr>
            <w:tcW w:w="2004" w:type="dxa"/>
            <w:shd w:val="clear" w:color="auto" w:fill="F7F9F8"/>
          </w:tcPr>
          <w:p w14:paraId="5CDB054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篩選通路＝電商戊後</w:t>
            </w:r>
            <w:r>
              <w:rPr>
                <w:sz w:val="17"/>
              </w:rPr>
              <w:t xml:space="preserve"> SUM</w:t>
            </w:r>
            <w:r>
              <w:rPr>
                <w:sz w:val="17"/>
              </w:rPr>
              <w:t>；銷售額</w:t>
            </w:r>
            <w:r>
              <w:rPr>
                <w:sz w:val="17"/>
              </w:rPr>
              <w:t xml:space="preserve"> ÷ 2</w:t>
            </w:r>
          </w:p>
        </w:tc>
        <w:tc>
          <w:tcPr>
            <w:tcW w:w="1618" w:type="dxa"/>
            <w:shd w:val="clear" w:color="auto" w:fill="F7F9F8"/>
          </w:tcPr>
          <w:p w14:paraId="5967834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15–17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43–45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  <w:shd w:val="clear" w:color="auto" w:fill="F7F9F8"/>
          </w:tcPr>
          <w:p w14:paraId="732379D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</w:t>
            </w:r>
          </w:p>
        </w:tc>
      </w:tr>
    </w:tbl>
    <w:p w14:paraId="7AFFC7F5" w14:textId="77777777" w:rsidR="005A3B02" w:rsidRDefault="005A3B02">
      <w:pPr>
        <w:spacing w:after="40"/>
      </w:pPr>
    </w:p>
    <w:p w14:paraId="41A6EFD9" w14:textId="77777777" w:rsidR="005A3B02" w:rsidRDefault="00875338">
      <w:pPr>
        <w:pStyle w:val="31"/>
      </w:pPr>
      <w:r>
        <w:lastRenderedPageBreak/>
        <w:t>一、表格版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3020"/>
        <w:gridCol w:w="3020"/>
        <w:gridCol w:w="2969"/>
      </w:tblGrid>
      <w:tr w:rsidR="005A3B02" w14:paraId="6E66EF77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3C4C3CC3" w14:textId="77777777" w:rsidR="005A3B02" w:rsidRDefault="00875338">
            <w:r>
              <w:rPr>
                <w:b/>
                <w:color w:val="FFFFFF"/>
                <w:sz w:val="18"/>
              </w:rPr>
              <w:t>頁次</w:t>
            </w:r>
          </w:p>
        </w:tc>
        <w:tc>
          <w:tcPr>
            <w:tcW w:w="794" w:type="dxa"/>
            <w:shd w:val="clear" w:color="auto" w:fill="1F5C3A"/>
          </w:tcPr>
          <w:p w14:paraId="53C3D204" w14:textId="77777777" w:rsidR="005A3B02" w:rsidRDefault="00875338">
            <w:r>
              <w:rPr>
                <w:b/>
                <w:color w:val="FFFFFF"/>
                <w:sz w:val="18"/>
              </w:rPr>
              <w:t>標題</w:t>
            </w:r>
          </w:p>
        </w:tc>
        <w:tc>
          <w:tcPr>
            <w:tcW w:w="3020" w:type="dxa"/>
            <w:shd w:val="clear" w:color="auto" w:fill="1F5C3A"/>
          </w:tcPr>
          <w:p w14:paraId="1A5CC0BE" w14:textId="77777777" w:rsidR="005A3B02" w:rsidRDefault="00875338">
            <w:r>
              <w:rPr>
                <w:b/>
                <w:color w:val="FFFFFF"/>
                <w:sz w:val="18"/>
              </w:rPr>
              <w:t xml:space="preserve">3 </w:t>
            </w:r>
            <w:r>
              <w:rPr>
                <w:b/>
                <w:color w:val="FFFFFF"/>
                <w:sz w:val="18"/>
              </w:rPr>
              <w:t>個重點</w:t>
            </w:r>
          </w:p>
        </w:tc>
        <w:tc>
          <w:tcPr>
            <w:tcW w:w="3020" w:type="dxa"/>
            <w:shd w:val="clear" w:color="auto" w:fill="1F5C3A"/>
          </w:tcPr>
          <w:p w14:paraId="735AF1F7" w14:textId="77777777" w:rsidR="005A3B02" w:rsidRDefault="00875338">
            <w:r>
              <w:rPr>
                <w:b/>
                <w:color w:val="FFFFFF"/>
                <w:sz w:val="18"/>
              </w:rPr>
              <w:t>講者備註</w:t>
            </w:r>
          </w:p>
        </w:tc>
        <w:tc>
          <w:tcPr>
            <w:tcW w:w="2969" w:type="dxa"/>
            <w:shd w:val="clear" w:color="auto" w:fill="1F5C3A"/>
          </w:tcPr>
          <w:p w14:paraId="030192BC" w14:textId="77777777" w:rsidR="005A3B02" w:rsidRDefault="00875338">
            <w:r>
              <w:rPr>
                <w:b/>
                <w:color w:val="FFFFFF"/>
                <w:sz w:val="18"/>
              </w:rPr>
              <w:t>圖表建議</w:t>
            </w:r>
          </w:p>
        </w:tc>
      </w:tr>
      <w:tr w:rsidR="005A3B02" w14:paraId="54A7363F" w14:textId="77777777">
        <w:trPr>
          <w:jc w:val="center"/>
        </w:trPr>
        <w:tc>
          <w:tcPr>
            <w:tcW w:w="794" w:type="dxa"/>
          </w:tcPr>
          <w:p w14:paraId="7DFD98C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794" w:type="dxa"/>
          </w:tcPr>
          <w:p w14:paraId="04DACE1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11/1</w:t>
            </w:r>
            <w:r>
              <w:rPr>
                <w:sz w:val="18"/>
              </w:rPr>
              <w:t>上檔，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件事待確認</w:t>
            </w:r>
          </w:p>
        </w:tc>
        <w:tc>
          <w:tcPr>
            <w:tcW w:w="3020" w:type="dxa"/>
          </w:tcPr>
          <w:p w14:paraId="5921A41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【疑似</w:t>
            </w:r>
            <w:r>
              <w:rPr>
                <w:sz w:val="18"/>
              </w:rPr>
              <w:t>AE</w:t>
            </w:r>
            <w:r>
              <w:rPr>
                <w:sz w:val="18"/>
              </w:rPr>
              <w:t>／客訴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需人工通報】「用了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敏感護理牙膏之後牙齦有點刺痛、紅紅的」（來源：</w:t>
            </w:r>
            <w:r>
              <w:rPr>
                <w:sz w:val="18"/>
              </w:rPr>
              <w:t xml:space="preserve">A1 </w:t>
            </w:r>
            <w:r>
              <w:rPr>
                <w:sz w:val="18"/>
              </w:rPr>
              <w:t>逐字稿，</w:t>
            </w:r>
            <w:r>
              <w:rPr>
                <w:sz w:val="18"/>
              </w:rPr>
              <w:t xml:space="preserve">Tom </w:t>
            </w:r>
            <w:r>
              <w:rPr>
                <w:sz w:val="18"/>
              </w:rPr>
              <w:t>轉述）</w:t>
            </w:r>
            <w:r>
              <w:rPr>
                <w:sz w:val="18"/>
              </w:rPr>
              <w:t xml:space="preserve">②Q4 </w:t>
            </w:r>
            <w:r>
              <w:rPr>
                <w:sz w:val="18"/>
              </w:rPr>
              <w:t>預算</w:t>
            </w:r>
            <w:r>
              <w:rPr>
                <w:sz w:val="18"/>
              </w:rPr>
              <w:t xml:space="preserve"> 120 </w:t>
            </w:r>
            <w:r>
              <w:rPr>
                <w:sz w:val="18"/>
              </w:rPr>
              <w:t>萬或</w:t>
            </w:r>
            <w:r>
              <w:rPr>
                <w:sz w:val="18"/>
              </w:rPr>
              <w:t xml:space="preserve"> 150 </w:t>
            </w:r>
            <w:r>
              <w:rPr>
                <w:sz w:val="18"/>
              </w:rPr>
              <w:t>萬【需確認】（來源：</w:t>
            </w:r>
            <w:r>
              <w:rPr>
                <w:sz w:val="18"/>
              </w:rPr>
              <w:t xml:space="preserve">A1 </w:t>
            </w:r>
            <w:r>
              <w:rPr>
                <w:sz w:val="18"/>
              </w:rPr>
              <w:t>逐字稿，</w:t>
            </w:r>
            <w:r>
              <w:rPr>
                <w:sz w:val="18"/>
              </w:rPr>
              <w:t>Fay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Tom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③Q3 </w:t>
            </w:r>
            <w:r>
              <w:rPr>
                <w:sz w:val="18"/>
              </w:rPr>
              <w:t>原始投報倍數</w:t>
            </w:r>
            <w:r>
              <w:rPr>
                <w:sz w:val="18"/>
              </w:rPr>
              <w:t xml:space="preserve"> 7.3</w:t>
            </w:r>
            <w:r>
              <w:rPr>
                <w:sz w:val="18"/>
              </w:rPr>
              <w:t>，含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列待確認（來源：計算過程表第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列）</w:t>
            </w:r>
          </w:p>
        </w:tc>
        <w:tc>
          <w:tcPr>
            <w:tcW w:w="3020" w:type="dxa"/>
          </w:tcPr>
          <w:p w14:paraId="7AA2099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先報</w:t>
            </w:r>
            <w:r>
              <w:rPr>
                <w:sz w:val="18"/>
              </w:rPr>
              <w:t xml:space="preserve"> AE</w:t>
            </w:r>
            <w:r>
              <w:rPr>
                <w:sz w:val="18"/>
              </w:rPr>
              <w:t>，這則留言要依</w:t>
            </w:r>
            <w:r>
              <w:rPr>
                <w:sz w:val="18"/>
              </w:rPr>
              <w:t xml:space="preserve"> PV SOP </w:t>
            </w:r>
            <w:r>
              <w:rPr>
                <w:sz w:val="18"/>
              </w:rPr>
              <w:t>人工通報。預算有兩種說法，請主管指定。</w:t>
            </w:r>
            <w:r>
              <w:rPr>
                <w:sz w:val="18"/>
              </w:rPr>
              <w:t xml:space="preserve">Q3 </w:t>
            </w:r>
            <w:r>
              <w:rPr>
                <w:sz w:val="18"/>
              </w:rPr>
              <w:t>數字含重複與異常列，定稿前要先確認。</w:t>
            </w:r>
          </w:p>
        </w:tc>
        <w:tc>
          <w:tcPr>
            <w:tcW w:w="2969" w:type="dxa"/>
          </w:tcPr>
          <w:p w14:paraId="35568E8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不放圖，三行文字</w:t>
            </w:r>
          </w:p>
        </w:tc>
      </w:tr>
      <w:tr w:rsidR="005A3B02" w14:paraId="7D1F77C1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2DD9013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794" w:type="dxa"/>
            <w:shd w:val="clear" w:color="auto" w:fill="F7F9F8"/>
          </w:tcPr>
          <w:p w14:paraId="7910EEF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四通路做法已定</w:t>
            </w:r>
          </w:p>
        </w:tc>
        <w:tc>
          <w:tcPr>
            <w:tcW w:w="3020" w:type="dxa"/>
            <w:shd w:val="clear" w:color="auto" w:fill="F7F9F8"/>
          </w:tcPr>
          <w:p w14:paraId="19ABDB2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甲、乙第二件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折，</w:t>
            </w:r>
            <w:r>
              <w:rPr>
                <w:sz w:val="18"/>
              </w:rPr>
              <w:t xml:space="preserve">11/1 </w:t>
            </w:r>
            <w:r>
              <w:rPr>
                <w:sz w:val="18"/>
              </w:rPr>
              <w:t>同步上檔（來源：</w:t>
            </w:r>
            <w:r>
              <w:rPr>
                <w:sz w:val="18"/>
              </w:rPr>
              <w:t xml:space="preserve">A1 </w:t>
            </w:r>
            <w:r>
              <w:rPr>
                <w:sz w:val="18"/>
              </w:rPr>
              <w:t>逐字稿，</w:t>
            </w:r>
            <w:r>
              <w:rPr>
                <w:sz w:val="18"/>
              </w:rPr>
              <w:t>Tom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戊：買</w:t>
            </w:r>
            <w:r>
              <w:rPr>
                <w:sz w:val="18"/>
              </w:rPr>
              <w:t xml:space="preserve"> X-S120 </w:t>
            </w:r>
            <w:r>
              <w:rPr>
                <w:sz w:val="18"/>
              </w:rPr>
              <w:t>加價購</w:t>
            </w:r>
            <w:r>
              <w:rPr>
                <w:sz w:val="18"/>
              </w:rPr>
              <w:t xml:space="preserve"> X-S160</w:t>
            </w:r>
            <w:r>
              <w:rPr>
                <w:sz w:val="18"/>
              </w:rPr>
              <w:t>（來源：</w:t>
            </w:r>
            <w:r>
              <w:rPr>
                <w:sz w:val="18"/>
              </w:rPr>
              <w:t xml:space="preserve">A1 </w:t>
            </w:r>
            <w:r>
              <w:rPr>
                <w:sz w:val="18"/>
              </w:rPr>
              <w:t>逐字稿，</w:t>
            </w:r>
            <w:r>
              <w:rPr>
                <w:sz w:val="18"/>
              </w:rPr>
              <w:t>Tom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③POSM </w:t>
            </w:r>
            <w:r>
              <w:rPr>
                <w:sz w:val="18"/>
              </w:rPr>
              <w:t>貨架卡設計：負責人、期限【需確認】（來源：</w:t>
            </w:r>
            <w:r>
              <w:rPr>
                <w:sz w:val="18"/>
              </w:rPr>
              <w:t xml:space="preserve">A1 </w:t>
            </w:r>
            <w:r>
              <w:rPr>
                <w:sz w:val="18"/>
              </w:rPr>
              <w:t>逐字稿，</w:t>
            </w:r>
            <w:r>
              <w:rPr>
                <w:sz w:val="18"/>
              </w:rPr>
              <w:t>Ken</w:t>
            </w:r>
            <w:r>
              <w:rPr>
                <w:sz w:val="18"/>
              </w:rPr>
              <w:t>）</w:t>
            </w:r>
          </w:p>
        </w:tc>
        <w:tc>
          <w:tcPr>
            <w:tcW w:w="3020" w:type="dxa"/>
            <w:shd w:val="clear" w:color="auto" w:fill="F7F9F8"/>
          </w:tcPr>
          <w:p w14:paraId="7103898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丙、丁做貨架卡＋跳跳卡，</w:t>
            </w:r>
            <w:r>
              <w:rPr>
                <w:sz w:val="18"/>
              </w:rPr>
              <w:t xml:space="preserve">Ken 10/9 </w:t>
            </w:r>
            <w:r>
              <w:rPr>
                <w:sz w:val="18"/>
              </w:rPr>
              <w:t>前確認陳列位置。加價購用系統綁定，不做實體組合包。甲的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DM </w:t>
            </w:r>
            <w:r>
              <w:rPr>
                <w:sz w:val="18"/>
              </w:rPr>
              <w:t>給我們一格。</w:t>
            </w:r>
          </w:p>
        </w:tc>
        <w:tc>
          <w:tcPr>
            <w:tcW w:w="2969" w:type="dxa"/>
            <w:shd w:val="clear" w:color="auto" w:fill="F7F9F8"/>
          </w:tcPr>
          <w:p w14:paraId="2FC03E3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表格：通路｜做法｜負責人｜期限</w:t>
            </w:r>
          </w:p>
        </w:tc>
      </w:tr>
      <w:tr w:rsidR="005A3B02" w14:paraId="16DF45D0" w14:textId="77777777">
        <w:trPr>
          <w:jc w:val="center"/>
        </w:trPr>
        <w:tc>
          <w:tcPr>
            <w:tcW w:w="794" w:type="dxa"/>
          </w:tcPr>
          <w:p w14:paraId="3B4214A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794" w:type="dxa"/>
          </w:tcPr>
          <w:p w14:paraId="711F607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清資料前後乙排名相反</w:t>
            </w:r>
          </w:p>
        </w:tc>
        <w:tc>
          <w:tcPr>
            <w:tcW w:w="3020" w:type="dxa"/>
          </w:tcPr>
          <w:p w14:paraId="5BC3F97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乙原始倍數</w:t>
            </w:r>
            <w:r>
              <w:rPr>
                <w:sz w:val="18"/>
              </w:rPr>
              <w:t xml:space="preserve"> 3.7</w:t>
            </w:r>
            <w:r>
              <w:rPr>
                <w:sz w:val="18"/>
              </w:rPr>
              <w:t>，含第</w:t>
            </w:r>
            <w:r>
              <w:rPr>
                <w:sz w:val="18"/>
              </w:rPr>
              <w:t xml:space="preserve"> 22 </w:t>
            </w:r>
            <w:r>
              <w:rPr>
                <w:sz w:val="18"/>
              </w:rPr>
              <w:t>列費用</w:t>
            </w:r>
            <w:r>
              <w:rPr>
                <w:sz w:val="18"/>
              </w:rPr>
              <w:t xml:space="preserve"> 450,000</w:t>
            </w:r>
            <w:r>
              <w:rPr>
                <w:sz w:val="18"/>
              </w:rPr>
              <w:t>（來源：計算過程表第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列）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若第</w:t>
            </w:r>
            <w:r>
              <w:rPr>
                <w:sz w:val="18"/>
              </w:rPr>
              <w:t xml:space="preserve"> 22 </w:t>
            </w:r>
            <w:r>
              <w:rPr>
                <w:sz w:val="18"/>
              </w:rPr>
              <w:t>列為</w:t>
            </w:r>
            <w:r>
              <w:rPr>
                <w:sz w:val="18"/>
              </w:rPr>
              <w:t xml:space="preserve"> 45,000</w:t>
            </w:r>
            <w:r>
              <w:rPr>
                <w:sz w:val="18"/>
              </w:rPr>
              <w:t>，乙為</w:t>
            </w:r>
            <w:r>
              <w:rPr>
                <w:sz w:val="18"/>
              </w:rPr>
              <w:t xml:space="preserve"> 17.1</w:t>
            </w:r>
            <w:r>
              <w:rPr>
                <w:sz w:val="18"/>
              </w:rPr>
              <w:t>【需確認】（來源：計算過程表第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列）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甲扣重複列後</w:t>
            </w:r>
            <w:r>
              <w:rPr>
                <w:sz w:val="18"/>
              </w:rPr>
              <w:t xml:space="preserve"> 19.5</w:t>
            </w:r>
            <w:r>
              <w:rPr>
                <w:sz w:val="18"/>
              </w:rPr>
              <w:t>；戊只有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個月（來源：計算過程表第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列）</w:t>
            </w:r>
          </w:p>
        </w:tc>
        <w:tc>
          <w:tcPr>
            <w:tcW w:w="3020" w:type="dxa"/>
          </w:tcPr>
          <w:p w14:paraId="084519A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22 </w:t>
            </w:r>
            <w:r>
              <w:rPr>
                <w:sz w:val="18"/>
              </w:rPr>
              <w:t>列疑似多打一個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，同月同通路</w:t>
            </w:r>
            <w:r>
              <w:rPr>
                <w:sz w:val="18"/>
              </w:rPr>
              <w:t xml:space="preserve"> X-S160 </w:t>
            </w:r>
            <w:r>
              <w:rPr>
                <w:sz w:val="18"/>
              </w:rPr>
              <w:t>的費用是</w:t>
            </w:r>
            <w:r>
              <w:rPr>
                <w:sz w:val="18"/>
              </w:rPr>
              <w:t xml:space="preserve"> 31,000</w:t>
            </w:r>
            <w:r>
              <w:rPr>
                <w:sz w:val="18"/>
              </w:rPr>
              <w:t>（第</w:t>
            </w:r>
            <w:r>
              <w:rPr>
                <w:sz w:val="18"/>
              </w:rPr>
              <w:t xml:space="preserve"> 23 </w:t>
            </w:r>
            <w:r>
              <w:rPr>
                <w:sz w:val="18"/>
              </w:rPr>
              <w:t>列）。確認前不拿乙和其他通路比。</w:t>
            </w:r>
          </w:p>
        </w:tc>
        <w:tc>
          <w:tcPr>
            <w:tcW w:w="2969" w:type="dxa"/>
          </w:tcPr>
          <w:p w14:paraId="5DF4E41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長條圖，英文標籤：</w:t>
            </w:r>
            <w:r>
              <w:rPr>
                <w:sz w:val="18"/>
              </w:rPr>
              <w:t>Promo return by channel (raw)</w:t>
            </w:r>
            <w:r>
              <w:rPr>
                <w:sz w:val="18"/>
              </w:rPr>
              <w:t>；用計算過程表第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列</w:t>
            </w:r>
          </w:p>
        </w:tc>
      </w:tr>
      <w:tr w:rsidR="005A3B02" w14:paraId="1E737A8A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E85EEE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794" w:type="dxa"/>
            <w:shd w:val="clear" w:color="auto" w:fill="F7F9F8"/>
          </w:tcPr>
          <w:p w14:paraId="432B633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列資料有疑問</w:t>
            </w:r>
          </w:p>
        </w:tc>
        <w:tc>
          <w:tcPr>
            <w:tcW w:w="3020" w:type="dxa"/>
            <w:shd w:val="clear" w:color="auto" w:fill="F7F9F8"/>
          </w:tcPr>
          <w:p w14:paraId="728B325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19 </w:t>
            </w:r>
            <w:r>
              <w:rPr>
                <w:sz w:val="18"/>
              </w:rPr>
              <w:t>列與第</w:t>
            </w:r>
            <w:r>
              <w:rPr>
                <w:sz w:val="18"/>
              </w:rPr>
              <w:t xml:space="preserve"> 18 </w:t>
            </w:r>
            <w:r>
              <w:rPr>
                <w:sz w:val="18"/>
              </w:rPr>
              <w:t>列完全重複（來源：</w:t>
            </w:r>
            <w:r>
              <w:rPr>
                <w:sz w:val="18"/>
              </w:rPr>
              <w:t xml:space="preserve">A11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19 </w:t>
            </w:r>
            <w:r>
              <w:rPr>
                <w:sz w:val="18"/>
              </w:rPr>
              <w:t>列）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28 </w:t>
            </w:r>
            <w:r>
              <w:rPr>
                <w:sz w:val="18"/>
              </w:rPr>
              <w:t>列銷售額</w:t>
            </w:r>
            <w:r>
              <w:rPr>
                <w:sz w:val="18"/>
              </w:rPr>
              <w:t xml:space="preserve"> −263,844</w:t>
            </w:r>
            <w:r>
              <w:rPr>
                <w:sz w:val="18"/>
              </w:rPr>
              <w:t>，原因資料未提及（來源：</w:t>
            </w:r>
            <w:r>
              <w:rPr>
                <w:sz w:val="18"/>
              </w:rPr>
              <w:t xml:space="preserve">A11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28 </w:t>
            </w:r>
            <w:r>
              <w:rPr>
                <w:sz w:val="18"/>
              </w:rPr>
              <w:t>列）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電商戊</w:t>
            </w:r>
            <w:r>
              <w:rPr>
                <w:sz w:val="18"/>
              </w:rPr>
              <w:t xml:space="preserve"> 2026-08 </w:t>
            </w:r>
            <w:r>
              <w:rPr>
                <w:sz w:val="18"/>
              </w:rPr>
              <w:t>沒有資料，未補值（來源：</w:t>
            </w:r>
            <w:r>
              <w:rPr>
                <w:sz w:val="18"/>
              </w:rPr>
              <w:t>A11</w:t>
            </w:r>
            <w:r>
              <w:rPr>
                <w:sz w:val="18"/>
              </w:rPr>
              <w:t>，電商戊只有第</w:t>
            </w:r>
            <w:r>
              <w:rPr>
                <w:sz w:val="18"/>
              </w:rPr>
              <w:t xml:space="preserve"> 15–17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43–45 </w:t>
            </w:r>
            <w:r>
              <w:rPr>
                <w:sz w:val="18"/>
              </w:rPr>
              <w:t>列）</w:t>
            </w:r>
          </w:p>
        </w:tc>
        <w:tc>
          <w:tcPr>
            <w:tcW w:w="3020" w:type="dxa"/>
            <w:shd w:val="clear" w:color="auto" w:fill="F7F9F8"/>
          </w:tcPr>
          <w:p w14:paraId="611808C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Ken </w:t>
            </w:r>
            <w:r>
              <w:rPr>
                <w:sz w:val="18"/>
              </w:rPr>
              <w:t>提的標語「最有效、一週根治敏感」是高風險用語，不列為決議【需確認】。</w:t>
            </w:r>
            <w:r>
              <w:rPr>
                <w:sz w:val="18"/>
              </w:rPr>
              <w:t xml:space="preserve">Sara </w:t>
            </w:r>
            <w:r>
              <w:rPr>
                <w:sz w:val="18"/>
              </w:rPr>
              <w:t>說</w:t>
            </w:r>
            <w:r>
              <w:rPr>
                <w:sz w:val="18"/>
              </w:rPr>
              <w:t xml:space="preserve"> X-S160 </w:t>
            </w:r>
            <w:r>
              <w:rPr>
                <w:sz w:val="18"/>
              </w:rPr>
              <w:t>庫存偏緊，庫存數字資料未提及。</w:t>
            </w:r>
          </w:p>
        </w:tc>
        <w:tc>
          <w:tcPr>
            <w:tcW w:w="2969" w:type="dxa"/>
            <w:shd w:val="clear" w:color="auto" w:fill="F7F9F8"/>
          </w:tcPr>
          <w:p w14:paraId="7214AE6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表格：列號｜內容｜問題</w:t>
            </w:r>
          </w:p>
        </w:tc>
      </w:tr>
      <w:tr w:rsidR="005A3B02" w14:paraId="67AECBF5" w14:textId="77777777">
        <w:trPr>
          <w:jc w:val="center"/>
        </w:trPr>
        <w:tc>
          <w:tcPr>
            <w:tcW w:w="794" w:type="dxa"/>
          </w:tcPr>
          <w:p w14:paraId="4F30C0C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794" w:type="dxa"/>
          </w:tcPr>
          <w:p w14:paraId="1C61229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請主管決定三件事</w:t>
            </w:r>
          </w:p>
        </w:tc>
        <w:tc>
          <w:tcPr>
            <w:tcW w:w="3020" w:type="dxa"/>
          </w:tcPr>
          <w:p w14:paraId="55788B1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①Q4 </w:t>
            </w:r>
            <w:r>
              <w:rPr>
                <w:sz w:val="18"/>
              </w:rPr>
              <w:t>預算採</w:t>
            </w:r>
            <w:r>
              <w:rPr>
                <w:sz w:val="18"/>
              </w:rPr>
              <w:t xml:space="preserve"> 120 </w:t>
            </w:r>
            <w:r>
              <w:rPr>
                <w:sz w:val="18"/>
              </w:rPr>
              <w:t>萬或</w:t>
            </w:r>
            <w:r>
              <w:rPr>
                <w:sz w:val="18"/>
              </w:rPr>
              <w:t xml:space="preserve"> 150 </w:t>
            </w:r>
            <w:r>
              <w:rPr>
                <w:sz w:val="18"/>
              </w:rPr>
              <w:t>萬【需確認】（來源：</w:t>
            </w:r>
            <w:r>
              <w:rPr>
                <w:sz w:val="18"/>
              </w:rPr>
              <w:t xml:space="preserve">A1 </w:t>
            </w:r>
            <w:r>
              <w:rPr>
                <w:sz w:val="18"/>
              </w:rPr>
              <w:t>逐字稿）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28 </w:t>
            </w:r>
            <w:r>
              <w:rPr>
                <w:sz w:val="18"/>
              </w:rPr>
              <w:t>列請資料提供者確認後再定稿（來源：</w:t>
            </w:r>
            <w:r>
              <w:rPr>
                <w:sz w:val="18"/>
              </w:rPr>
              <w:t xml:space="preserve">A11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28 </w:t>
            </w:r>
            <w:r>
              <w:rPr>
                <w:sz w:val="18"/>
              </w:rPr>
              <w:t>列）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指定</w:t>
            </w:r>
            <w:r>
              <w:rPr>
                <w:sz w:val="18"/>
              </w:rPr>
              <w:t xml:space="preserve"> POSM </w:t>
            </w:r>
            <w:r>
              <w:rPr>
                <w:sz w:val="18"/>
              </w:rPr>
              <w:t>貨架卡設計負責人與期限（來源：</w:t>
            </w:r>
            <w:r>
              <w:rPr>
                <w:sz w:val="18"/>
              </w:rPr>
              <w:t xml:space="preserve">A1 </w:t>
            </w:r>
            <w:r>
              <w:rPr>
                <w:sz w:val="18"/>
              </w:rPr>
              <w:t>逐字稿）</w:t>
            </w:r>
          </w:p>
        </w:tc>
        <w:tc>
          <w:tcPr>
            <w:tcW w:w="3020" w:type="dxa"/>
          </w:tcPr>
          <w:p w14:paraId="0C7DC15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下週已排：</w:t>
            </w:r>
            <w:r>
              <w:rPr>
                <w:sz w:val="18"/>
              </w:rPr>
              <w:t xml:space="preserve">10/6 Fay </w:t>
            </w:r>
            <w:r>
              <w:rPr>
                <w:sz w:val="18"/>
              </w:rPr>
              <w:t>預算明細、</w:t>
            </w:r>
            <w:r>
              <w:rPr>
                <w:sz w:val="18"/>
              </w:rPr>
              <w:t xml:space="preserve">10/8 Sara </w:t>
            </w:r>
            <w:r>
              <w:rPr>
                <w:sz w:val="18"/>
              </w:rPr>
              <w:t>備貨回覆、</w:t>
            </w:r>
            <w:r>
              <w:rPr>
                <w:sz w:val="18"/>
              </w:rPr>
              <w:t xml:space="preserve">10/9 Ken </w:t>
            </w:r>
            <w:r>
              <w:rPr>
                <w:sz w:val="18"/>
              </w:rPr>
              <w:t>陳列確認、</w:t>
            </w:r>
            <w:r>
              <w:rPr>
                <w:sz w:val="18"/>
              </w:rPr>
              <w:t xml:space="preserve">10/13 Mia </w:t>
            </w:r>
            <w:r>
              <w:rPr>
                <w:sz w:val="18"/>
              </w:rPr>
              <w:t>海報初稿。下次會議日期資料未提及。</w:t>
            </w:r>
          </w:p>
        </w:tc>
        <w:tc>
          <w:tcPr>
            <w:tcW w:w="2969" w:type="dxa"/>
          </w:tcPr>
          <w:p w14:paraId="4F6EC60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不放圖</w:t>
            </w:r>
          </w:p>
        </w:tc>
      </w:tr>
    </w:tbl>
    <w:p w14:paraId="37D36DAA" w14:textId="77777777" w:rsidR="005A3B02" w:rsidRDefault="005A3B02">
      <w:pPr>
        <w:spacing w:after="40"/>
      </w:pPr>
    </w:p>
    <w:p w14:paraId="4522EFAB" w14:textId="77777777" w:rsidR="005A3B02" w:rsidRDefault="00875338">
      <w:pPr>
        <w:pStyle w:val="31"/>
      </w:pPr>
      <w:r>
        <w:t>二、大綱貼上版</w:t>
      </w:r>
    </w:p>
    <w:p w14:paraId="685155F3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11/1</w:t>
      </w:r>
      <w:r>
        <w:rPr>
          <w:sz w:val="19"/>
        </w:rPr>
        <w:t>上檔，</w:t>
      </w:r>
      <w:r>
        <w:rPr>
          <w:sz w:val="19"/>
        </w:rPr>
        <w:t>3</w:t>
      </w:r>
      <w:r>
        <w:rPr>
          <w:sz w:val="19"/>
        </w:rPr>
        <w:t>件事待確認</w:t>
      </w:r>
    </w:p>
    <w:p w14:paraId="135B3B86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需人工通報】「用了</w:t>
      </w:r>
      <w:r>
        <w:rPr>
          <w:sz w:val="19"/>
        </w:rPr>
        <w:t xml:space="preserve"> X </w:t>
      </w:r>
      <w:r>
        <w:rPr>
          <w:sz w:val="19"/>
        </w:rPr>
        <w:t>敏感護理牙膏之後牙齦有點刺痛、紅紅的」（</w:t>
      </w:r>
      <w:r>
        <w:rPr>
          <w:sz w:val="19"/>
        </w:rPr>
        <w:t xml:space="preserve">A1 </w:t>
      </w:r>
      <w:r>
        <w:rPr>
          <w:sz w:val="19"/>
        </w:rPr>
        <w:t>逐字稿，</w:t>
      </w:r>
      <w:r>
        <w:rPr>
          <w:sz w:val="19"/>
        </w:rPr>
        <w:t xml:space="preserve">Tom </w:t>
      </w:r>
      <w:r>
        <w:rPr>
          <w:sz w:val="19"/>
        </w:rPr>
        <w:t>轉述）</w:t>
      </w:r>
    </w:p>
    <w:p w14:paraId="2E073AE7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 xml:space="preserve">Q4 </w:t>
      </w:r>
      <w:r>
        <w:rPr>
          <w:sz w:val="19"/>
        </w:rPr>
        <w:t>預算</w:t>
      </w:r>
      <w:r>
        <w:rPr>
          <w:sz w:val="19"/>
        </w:rPr>
        <w:t xml:space="preserve"> 120 </w:t>
      </w:r>
      <w:r>
        <w:rPr>
          <w:sz w:val="19"/>
        </w:rPr>
        <w:t>萬或</w:t>
      </w:r>
      <w:r>
        <w:rPr>
          <w:sz w:val="19"/>
        </w:rPr>
        <w:t xml:space="preserve"> 150 </w:t>
      </w:r>
      <w:r>
        <w:rPr>
          <w:sz w:val="19"/>
        </w:rPr>
        <w:t>萬【需確認】（</w:t>
      </w:r>
      <w:r>
        <w:rPr>
          <w:sz w:val="19"/>
        </w:rPr>
        <w:t xml:space="preserve">A1 </w:t>
      </w:r>
      <w:r>
        <w:rPr>
          <w:sz w:val="19"/>
        </w:rPr>
        <w:t>逐字稿）</w:t>
      </w:r>
    </w:p>
    <w:p w14:paraId="666B84BC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Q3 </w:t>
      </w:r>
      <w:r>
        <w:rPr>
          <w:sz w:val="19"/>
        </w:rPr>
        <w:t>原始投報倍數</w:t>
      </w:r>
      <w:r>
        <w:rPr>
          <w:sz w:val="19"/>
        </w:rPr>
        <w:t xml:space="preserve"> 7.3</w:t>
      </w:r>
      <w:r>
        <w:rPr>
          <w:sz w:val="19"/>
        </w:rPr>
        <w:t>，含</w:t>
      </w:r>
      <w:r>
        <w:rPr>
          <w:sz w:val="19"/>
        </w:rPr>
        <w:t xml:space="preserve"> 3 </w:t>
      </w:r>
      <w:r>
        <w:rPr>
          <w:sz w:val="19"/>
        </w:rPr>
        <w:t>列待確認（計算過程表第</w:t>
      </w:r>
      <w:r>
        <w:rPr>
          <w:sz w:val="19"/>
        </w:rPr>
        <w:t xml:space="preserve"> 3 </w:t>
      </w:r>
      <w:r>
        <w:rPr>
          <w:sz w:val="19"/>
        </w:rPr>
        <w:t>列）</w:t>
      </w:r>
    </w:p>
    <w:p w14:paraId="45D011D0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四通路做法已定</w:t>
      </w:r>
    </w:p>
    <w:p w14:paraId="5A483985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甲、乙第二件</w:t>
      </w:r>
      <w:r>
        <w:rPr>
          <w:sz w:val="19"/>
        </w:rPr>
        <w:t xml:space="preserve"> 6 </w:t>
      </w:r>
      <w:r>
        <w:rPr>
          <w:sz w:val="19"/>
        </w:rPr>
        <w:t>折，</w:t>
      </w:r>
      <w:r>
        <w:rPr>
          <w:sz w:val="19"/>
        </w:rPr>
        <w:t xml:space="preserve">11/1 </w:t>
      </w:r>
      <w:r>
        <w:rPr>
          <w:sz w:val="19"/>
        </w:rPr>
        <w:t>同步上檔（</w:t>
      </w:r>
      <w:r>
        <w:rPr>
          <w:sz w:val="19"/>
        </w:rPr>
        <w:t xml:space="preserve">A1 </w:t>
      </w:r>
      <w:r>
        <w:rPr>
          <w:sz w:val="19"/>
        </w:rPr>
        <w:t>逐字稿）</w:t>
      </w:r>
    </w:p>
    <w:p w14:paraId="1FD37ECE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戊：買</w:t>
      </w:r>
      <w:r>
        <w:rPr>
          <w:sz w:val="19"/>
        </w:rPr>
        <w:t xml:space="preserve"> X-S120 </w:t>
      </w:r>
      <w:r>
        <w:rPr>
          <w:sz w:val="19"/>
        </w:rPr>
        <w:t>加價購</w:t>
      </w:r>
      <w:r>
        <w:rPr>
          <w:sz w:val="19"/>
        </w:rPr>
        <w:t xml:space="preserve"> X-S160</w:t>
      </w:r>
      <w:r>
        <w:rPr>
          <w:sz w:val="19"/>
        </w:rPr>
        <w:t>（</w:t>
      </w:r>
      <w:r>
        <w:rPr>
          <w:sz w:val="19"/>
        </w:rPr>
        <w:t xml:space="preserve">A1 </w:t>
      </w:r>
      <w:r>
        <w:rPr>
          <w:sz w:val="19"/>
        </w:rPr>
        <w:t>逐字稿）</w:t>
      </w:r>
    </w:p>
    <w:p w14:paraId="0FB4765C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POSM </w:t>
      </w:r>
      <w:r>
        <w:rPr>
          <w:sz w:val="19"/>
        </w:rPr>
        <w:t>貨架卡設計：負責人、期限【需確認】（</w:t>
      </w:r>
      <w:r>
        <w:rPr>
          <w:sz w:val="19"/>
        </w:rPr>
        <w:t xml:space="preserve">A1 </w:t>
      </w:r>
      <w:r>
        <w:rPr>
          <w:sz w:val="19"/>
        </w:rPr>
        <w:t>逐字稿）</w:t>
      </w:r>
    </w:p>
    <w:p w14:paraId="192D72E1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清資料前後乙排名相反</w:t>
      </w:r>
    </w:p>
    <w:p w14:paraId="7F9CD1D7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乙原始倍數</w:t>
      </w:r>
      <w:r>
        <w:rPr>
          <w:sz w:val="19"/>
        </w:rPr>
        <w:t xml:space="preserve"> 3.7</w:t>
      </w:r>
      <w:r>
        <w:rPr>
          <w:sz w:val="19"/>
        </w:rPr>
        <w:t>，含第</w:t>
      </w:r>
      <w:r>
        <w:rPr>
          <w:sz w:val="19"/>
        </w:rPr>
        <w:t xml:space="preserve"> 22 </w:t>
      </w:r>
      <w:r>
        <w:rPr>
          <w:sz w:val="19"/>
        </w:rPr>
        <w:t>列費用</w:t>
      </w:r>
      <w:r>
        <w:rPr>
          <w:sz w:val="19"/>
        </w:rPr>
        <w:t xml:space="preserve"> 450,000</w:t>
      </w:r>
      <w:r>
        <w:rPr>
          <w:sz w:val="19"/>
        </w:rPr>
        <w:t>（計算過程表第</w:t>
      </w:r>
      <w:r>
        <w:rPr>
          <w:sz w:val="19"/>
        </w:rPr>
        <w:t xml:space="preserve"> 6 </w:t>
      </w:r>
      <w:r>
        <w:rPr>
          <w:sz w:val="19"/>
        </w:rPr>
        <w:t>列）</w:t>
      </w:r>
    </w:p>
    <w:p w14:paraId="3E2B1679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若第</w:t>
      </w:r>
      <w:r>
        <w:rPr>
          <w:sz w:val="19"/>
        </w:rPr>
        <w:t xml:space="preserve"> 22 </w:t>
      </w:r>
      <w:r>
        <w:rPr>
          <w:sz w:val="19"/>
        </w:rPr>
        <w:t>列為</w:t>
      </w:r>
      <w:r>
        <w:rPr>
          <w:sz w:val="19"/>
        </w:rPr>
        <w:t xml:space="preserve"> 45,000</w:t>
      </w:r>
      <w:r>
        <w:rPr>
          <w:sz w:val="19"/>
        </w:rPr>
        <w:t>，乙為</w:t>
      </w:r>
      <w:r>
        <w:rPr>
          <w:sz w:val="19"/>
        </w:rPr>
        <w:t xml:space="preserve"> 17.1</w:t>
      </w:r>
      <w:r>
        <w:rPr>
          <w:sz w:val="19"/>
        </w:rPr>
        <w:t>【需確認】（計算過程表第</w:t>
      </w:r>
      <w:r>
        <w:rPr>
          <w:sz w:val="19"/>
        </w:rPr>
        <w:t xml:space="preserve"> 7 </w:t>
      </w:r>
      <w:r>
        <w:rPr>
          <w:sz w:val="19"/>
        </w:rPr>
        <w:t>列）</w:t>
      </w:r>
    </w:p>
    <w:p w14:paraId="1609F30E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甲扣重複列後</w:t>
      </w:r>
      <w:r>
        <w:rPr>
          <w:sz w:val="19"/>
        </w:rPr>
        <w:t xml:space="preserve"> 19.5</w:t>
      </w:r>
      <w:r>
        <w:rPr>
          <w:sz w:val="19"/>
        </w:rPr>
        <w:t>；戊只有</w:t>
      </w:r>
      <w:r>
        <w:rPr>
          <w:sz w:val="19"/>
        </w:rPr>
        <w:t xml:space="preserve"> 2 </w:t>
      </w:r>
      <w:r>
        <w:rPr>
          <w:sz w:val="19"/>
        </w:rPr>
        <w:t>個月（計算過程表第</w:t>
      </w:r>
      <w:r>
        <w:rPr>
          <w:sz w:val="19"/>
        </w:rPr>
        <w:t xml:space="preserve"> 5</w:t>
      </w:r>
      <w:r>
        <w:rPr>
          <w:sz w:val="19"/>
        </w:rPr>
        <w:t>、</w:t>
      </w:r>
      <w:r>
        <w:rPr>
          <w:sz w:val="19"/>
        </w:rPr>
        <w:t xml:space="preserve">10 </w:t>
      </w:r>
      <w:r>
        <w:rPr>
          <w:sz w:val="19"/>
        </w:rPr>
        <w:t>列）</w:t>
      </w:r>
    </w:p>
    <w:p w14:paraId="16BE246C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3</w:t>
      </w:r>
      <w:r>
        <w:rPr>
          <w:sz w:val="19"/>
        </w:rPr>
        <w:t>列資料有疑問</w:t>
      </w:r>
    </w:p>
    <w:p w14:paraId="17880FE4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第</w:t>
      </w:r>
      <w:r>
        <w:rPr>
          <w:sz w:val="19"/>
        </w:rPr>
        <w:t xml:space="preserve"> 19 </w:t>
      </w:r>
      <w:r>
        <w:rPr>
          <w:sz w:val="19"/>
        </w:rPr>
        <w:t>列與第</w:t>
      </w:r>
      <w:r>
        <w:rPr>
          <w:sz w:val="19"/>
        </w:rPr>
        <w:t xml:space="preserve"> 18 </w:t>
      </w:r>
      <w:r>
        <w:rPr>
          <w:sz w:val="19"/>
        </w:rPr>
        <w:t>列完全重複（</w:t>
      </w:r>
      <w:r>
        <w:rPr>
          <w:sz w:val="19"/>
        </w:rPr>
        <w:t xml:space="preserve">A11 </w:t>
      </w:r>
      <w:r>
        <w:rPr>
          <w:sz w:val="19"/>
        </w:rPr>
        <w:t>第</w:t>
      </w:r>
      <w:r>
        <w:rPr>
          <w:sz w:val="19"/>
        </w:rPr>
        <w:t xml:space="preserve"> 18</w:t>
      </w:r>
      <w:r>
        <w:rPr>
          <w:sz w:val="19"/>
        </w:rPr>
        <w:t>、</w:t>
      </w:r>
      <w:r>
        <w:rPr>
          <w:sz w:val="19"/>
        </w:rPr>
        <w:t xml:space="preserve">19 </w:t>
      </w:r>
      <w:r>
        <w:rPr>
          <w:sz w:val="19"/>
        </w:rPr>
        <w:t>列）</w:t>
      </w:r>
    </w:p>
    <w:p w14:paraId="59D64A56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第</w:t>
      </w:r>
      <w:r>
        <w:rPr>
          <w:sz w:val="19"/>
        </w:rPr>
        <w:t xml:space="preserve"> 28 </w:t>
      </w:r>
      <w:r>
        <w:rPr>
          <w:sz w:val="19"/>
        </w:rPr>
        <w:t>列銷售額</w:t>
      </w:r>
      <w:r>
        <w:rPr>
          <w:sz w:val="19"/>
        </w:rPr>
        <w:t xml:space="preserve"> −263,844</w:t>
      </w:r>
      <w:r>
        <w:rPr>
          <w:sz w:val="19"/>
        </w:rPr>
        <w:t>，原因資料未提及（</w:t>
      </w:r>
      <w:r>
        <w:rPr>
          <w:sz w:val="19"/>
        </w:rPr>
        <w:t xml:space="preserve">A11 </w:t>
      </w:r>
      <w:r>
        <w:rPr>
          <w:sz w:val="19"/>
        </w:rPr>
        <w:t>第</w:t>
      </w:r>
      <w:r>
        <w:rPr>
          <w:sz w:val="19"/>
        </w:rPr>
        <w:t xml:space="preserve"> 28 </w:t>
      </w:r>
      <w:r>
        <w:rPr>
          <w:sz w:val="19"/>
        </w:rPr>
        <w:t>列）</w:t>
      </w:r>
    </w:p>
    <w:p w14:paraId="0CEE9B0A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電商戊</w:t>
      </w:r>
      <w:r>
        <w:rPr>
          <w:sz w:val="19"/>
        </w:rPr>
        <w:t xml:space="preserve"> 2026-08 </w:t>
      </w:r>
      <w:r>
        <w:rPr>
          <w:sz w:val="19"/>
        </w:rPr>
        <w:t>沒有資料，未補值（</w:t>
      </w:r>
      <w:r>
        <w:rPr>
          <w:sz w:val="19"/>
        </w:rPr>
        <w:t>A11</w:t>
      </w:r>
      <w:r>
        <w:rPr>
          <w:sz w:val="19"/>
        </w:rPr>
        <w:t>）</w:t>
      </w:r>
    </w:p>
    <w:p w14:paraId="38BE8149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請主管決定三件事</w:t>
      </w:r>
    </w:p>
    <w:p w14:paraId="7F729F43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Q4 </w:t>
      </w:r>
      <w:r>
        <w:rPr>
          <w:sz w:val="19"/>
        </w:rPr>
        <w:t>預算採</w:t>
      </w:r>
      <w:r>
        <w:rPr>
          <w:sz w:val="19"/>
        </w:rPr>
        <w:t xml:space="preserve"> 120 </w:t>
      </w:r>
      <w:r>
        <w:rPr>
          <w:sz w:val="19"/>
        </w:rPr>
        <w:t>萬或</w:t>
      </w:r>
      <w:r>
        <w:rPr>
          <w:sz w:val="19"/>
        </w:rPr>
        <w:t xml:space="preserve"> 150 </w:t>
      </w:r>
      <w:r>
        <w:rPr>
          <w:sz w:val="19"/>
        </w:rPr>
        <w:t>萬【需確認】（</w:t>
      </w:r>
      <w:r>
        <w:rPr>
          <w:sz w:val="19"/>
        </w:rPr>
        <w:t xml:space="preserve">A1 </w:t>
      </w:r>
      <w:r>
        <w:rPr>
          <w:sz w:val="19"/>
        </w:rPr>
        <w:t>逐字稿）</w:t>
      </w:r>
    </w:p>
    <w:p w14:paraId="6B54D40F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第</w:t>
      </w:r>
      <w:r>
        <w:rPr>
          <w:sz w:val="19"/>
        </w:rPr>
        <w:t xml:space="preserve"> 22</w:t>
      </w:r>
      <w:r>
        <w:rPr>
          <w:sz w:val="19"/>
        </w:rPr>
        <w:t>、</w:t>
      </w:r>
      <w:r>
        <w:rPr>
          <w:sz w:val="19"/>
        </w:rPr>
        <w:t xml:space="preserve">28 </w:t>
      </w:r>
      <w:r>
        <w:rPr>
          <w:sz w:val="19"/>
        </w:rPr>
        <w:t>列請資料提供者確認後再定稿（</w:t>
      </w:r>
      <w:r>
        <w:rPr>
          <w:sz w:val="19"/>
        </w:rPr>
        <w:t xml:space="preserve">A11 </w:t>
      </w:r>
      <w:r>
        <w:rPr>
          <w:sz w:val="19"/>
        </w:rPr>
        <w:t>第</w:t>
      </w:r>
      <w:r>
        <w:rPr>
          <w:sz w:val="19"/>
        </w:rPr>
        <w:t xml:space="preserve"> 22</w:t>
      </w:r>
      <w:r>
        <w:rPr>
          <w:sz w:val="19"/>
        </w:rPr>
        <w:t>、</w:t>
      </w:r>
      <w:r>
        <w:rPr>
          <w:sz w:val="19"/>
        </w:rPr>
        <w:t xml:space="preserve">28 </w:t>
      </w:r>
      <w:r>
        <w:rPr>
          <w:sz w:val="19"/>
        </w:rPr>
        <w:t>列）</w:t>
      </w:r>
    </w:p>
    <w:p w14:paraId="30583411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指定</w:t>
      </w:r>
      <w:r>
        <w:rPr>
          <w:sz w:val="19"/>
        </w:rPr>
        <w:t xml:space="preserve"> POSM </w:t>
      </w:r>
      <w:r>
        <w:rPr>
          <w:sz w:val="19"/>
        </w:rPr>
        <w:t>貨架卡設計負責人與期限（</w:t>
      </w:r>
      <w:r>
        <w:rPr>
          <w:sz w:val="19"/>
        </w:rPr>
        <w:t xml:space="preserve">A1 </w:t>
      </w:r>
      <w:r>
        <w:rPr>
          <w:sz w:val="19"/>
        </w:rPr>
        <w:t>逐字稿）</w:t>
      </w:r>
    </w:p>
    <w:p w14:paraId="42D24A51" w14:textId="77777777" w:rsidR="005A3B02" w:rsidRDefault="005A3B02">
      <w:pPr>
        <w:spacing w:after="40"/>
      </w:pPr>
    </w:p>
    <w:p w14:paraId="1879CC9C" w14:textId="77777777" w:rsidR="005A3B02" w:rsidRDefault="00875338">
      <w:pPr>
        <w:pStyle w:val="31"/>
      </w:pPr>
      <w:r>
        <w:t>三、資料注意事項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1628"/>
        <w:gridCol w:w="4118"/>
        <w:gridCol w:w="3352"/>
      </w:tblGrid>
      <w:tr w:rsidR="005A3B02" w14:paraId="0C462F6E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13AB4595" w14:textId="77777777" w:rsidR="005A3B02" w:rsidRDefault="00875338">
            <w:r>
              <w:rPr>
                <w:b/>
                <w:color w:val="FFFFFF"/>
                <w:sz w:val="18"/>
              </w:rPr>
              <w:t>類型</w:t>
            </w:r>
          </w:p>
        </w:tc>
        <w:tc>
          <w:tcPr>
            <w:tcW w:w="794" w:type="dxa"/>
            <w:shd w:val="clear" w:color="auto" w:fill="1F5C3A"/>
          </w:tcPr>
          <w:p w14:paraId="2C990E7E" w14:textId="77777777" w:rsidR="005A3B02" w:rsidRDefault="00875338">
            <w:r>
              <w:rPr>
                <w:b/>
                <w:color w:val="FFFFFF"/>
                <w:sz w:val="18"/>
              </w:rPr>
              <w:t>筆數</w:t>
            </w:r>
          </w:p>
        </w:tc>
        <w:tc>
          <w:tcPr>
            <w:tcW w:w="1628" w:type="dxa"/>
            <w:shd w:val="clear" w:color="auto" w:fill="1F5C3A"/>
          </w:tcPr>
          <w:p w14:paraId="06CDB571" w14:textId="77777777" w:rsidR="005A3B02" w:rsidRDefault="00875338">
            <w:r>
              <w:rPr>
                <w:b/>
                <w:color w:val="FFFFFF"/>
                <w:sz w:val="18"/>
              </w:rPr>
              <w:t>列號</w:t>
            </w:r>
          </w:p>
        </w:tc>
        <w:tc>
          <w:tcPr>
            <w:tcW w:w="4118" w:type="dxa"/>
            <w:shd w:val="clear" w:color="auto" w:fill="1F5C3A"/>
          </w:tcPr>
          <w:p w14:paraId="1CB67656" w14:textId="77777777" w:rsidR="005A3B02" w:rsidRDefault="00875338">
            <w:r>
              <w:rPr>
                <w:b/>
                <w:color w:val="FFFFFF"/>
                <w:sz w:val="18"/>
              </w:rPr>
              <w:t>原始內容</w:t>
            </w:r>
          </w:p>
        </w:tc>
        <w:tc>
          <w:tcPr>
            <w:tcW w:w="3352" w:type="dxa"/>
            <w:shd w:val="clear" w:color="auto" w:fill="1F5C3A"/>
          </w:tcPr>
          <w:p w14:paraId="1EE68342" w14:textId="77777777" w:rsidR="005A3B02" w:rsidRDefault="00875338">
            <w:r>
              <w:rPr>
                <w:b/>
                <w:color w:val="FFFFFF"/>
                <w:sz w:val="18"/>
              </w:rPr>
              <w:t>對合計的影響</w:t>
            </w:r>
          </w:p>
        </w:tc>
      </w:tr>
      <w:tr w:rsidR="005A3B02" w14:paraId="3D5633FD" w14:textId="77777777">
        <w:trPr>
          <w:jc w:val="center"/>
        </w:trPr>
        <w:tc>
          <w:tcPr>
            <w:tcW w:w="794" w:type="dxa"/>
          </w:tcPr>
          <w:p w14:paraId="7B96482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重複</w:t>
            </w:r>
          </w:p>
        </w:tc>
        <w:tc>
          <w:tcPr>
            <w:tcW w:w="794" w:type="dxa"/>
          </w:tcPr>
          <w:p w14:paraId="4F5A0A8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1628" w:type="dxa"/>
          </w:tcPr>
          <w:p w14:paraId="4C52D6A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19 </w:t>
            </w:r>
            <w:r>
              <w:rPr>
                <w:sz w:val="18"/>
              </w:rPr>
              <w:t>列（與第</w:t>
            </w:r>
            <w:r>
              <w:rPr>
                <w:sz w:val="18"/>
              </w:rPr>
              <w:t xml:space="preserve"> 18 </w:t>
            </w:r>
            <w:r>
              <w:rPr>
                <w:sz w:val="18"/>
              </w:rPr>
              <w:t>列相同）</w:t>
            </w:r>
          </w:p>
        </w:tc>
        <w:tc>
          <w:tcPr>
            <w:tcW w:w="4118" w:type="dxa"/>
          </w:tcPr>
          <w:p w14:paraId="210196F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2026-08</w:t>
            </w:r>
            <w:r>
              <w:rPr>
                <w:sz w:val="18"/>
              </w:rPr>
              <w:t>｜連鎖藥局甲｜</w:t>
            </w:r>
            <w:r>
              <w:rPr>
                <w:sz w:val="18"/>
              </w:rPr>
              <w:t>X-S120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2,853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431,374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>52,000</w:t>
            </w:r>
            <w:r>
              <w:rPr>
                <w:sz w:val="18"/>
              </w:rPr>
              <w:t>｜是</w:t>
            </w:r>
          </w:p>
        </w:tc>
        <w:tc>
          <w:tcPr>
            <w:tcW w:w="3352" w:type="dxa"/>
          </w:tcPr>
          <w:p w14:paraId="55085FF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扣掉後：銷售額</w:t>
            </w:r>
            <w:r>
              <w:rPr>
                <w:sz w:val="18"/>
              </w:rPr>
              <w:t xml:space="preserve"> −431,374</w:t>
            </w:r>
            <w:r>
              <w:rPr>
                <w:sz w:val="18"/>
              </w:rPr>
              <w:t>、促銷費用</w:t>
            </w:r>
            <w:r>
              <w:rPr>
                <w:sz w:val="18"/>
              </w:rPr>
              <w:t xml:space="preserve"> −52,000</w:t>
            </w:r>
          </w:p>
        </w:tc>
      </w:tr>
      <w:tr w:rsidR="005A3B02" w14:paraId="4A587A9A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2F153FA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異常</w:t>
            </w:r>
          </w:p>
        </w:tc>
        <w:tc>
          <w:tcPr>
            <w:tcW w:w="794" w:type="dxa"/>
            <w:shd w:val="clear" w:color="auto" w:fill="F7F9F8"/>
          </w:tcPr>
          <w:p w14:paraId="5D380C9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1628" w:type="dxa"/>
            <w:shd w:val="clear" w:color="auto" w:fill="F7F9F8"/>
          </w:tcPr>
          <w:p w14:paraId="4A46C5C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22 </w:t>
            </w:r>
            <w:r>
              <w:rPr>
                <w:sz w:val="18"/>
              </w:rPr>
              <w:t>列</w:t>
            </w:r>
          </w:p>
        </w:tc>
        <w:tc>
          <w:tcPr>
            <w:tcW w:w="4118" w:type="dxa"/>
            <w:shd w:val="clear" w:color="auto" w:fill="F7F9F8"/>
          </w:tcPr>
          <w:p w14:paraId="181F535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2026-08</w:t>
            </w:r>
            <w:r>
              <w:rPr>
                <w:sz w:val="18"/>
              </w:rPr>
              <w:t>｜連鎖藥局乙｜</w:t>
            </w:r>
            <w:r>
              <w:rPr>
                <w:sz w:val="18"/>
              </w:rPr>
              <w:t>X-S120</w:t>
            </w:r>
            <w:r>
              <w:rPr>
                <w:sz w:val="18"/>
              </w:rPr>
              <w:t>｜促銷費用</w:t>
            </w:r>
            <w:r>
              <w:rPr>
                <w:sz w:val="18"/>
              </w:rPr>
              <w:t xml:space="preserve"> 450,000</w:t>
            </w:r>
          </w:p>
        </w:tc>
        <w:tc>
          <w:tcPr>
            <w:tcW w:w="3352" w:type="dxa"/>
            <w:shd w:val="clear" w:color="auto" w:fill="F7F9F8"/>
          </w:tcPr>
          <w:p w14:paraId="04CD12D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同月同通路</w:t>
            </w:r>
            <w:r>
              <w:rPr>
                <w:sz w:val="18"/>
              </w:rPr>
              <w:t xml:space="preserve"> X-S160 </w:t>
            </w:r>
            <w:r>
              <w:rPr>
                <w:sz w:val="18"/>
              </w:rPr>
              <w:t>為</w:t>
            </w:r>
            <w:r>
              <w:rPr>
                <w:sz w:val="18"/>
              </w:rPr>
              <w:t xml:space="preserve"> 31,000</w:t>
            </w:r>
            <w:r>
              <w:rPr>
                <w:sz w:val="18"/>
              </w:rPr>
              <w:t>；是否多打一個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【需確認】</w:t>
            </w:r>
          </w:p>
        </w:tc>
      </w:tr>
      <w:tr w:rsidR="005A3B02" w14:paraId="56D6DE25" w14:textId="77777777">
        <w:trPr>
          <w:jc w:val="center"/>
        </w:trPr>
        <w:tc>
          <w:tcPr>
            <w:tcW w:w="794" w:type="dxa"/>
          </w:tcPr>
          <w:p w14:paraId="3F643E23" w14:textId="77777777" w:rsidR="005A3B02" w:rsidRDefault="005A3B02">
            <w:pPr>
              <w:spacing w:after="0" w:line="264" w:lineRule="auto"/>
            </w:pPr>
          </w:p>
        </w:tc>
        <w:tc>
          <w:tcPr>
            <w:tcW w:w="794" w:type="dxa"/>
          </w:tcPr>
          <w:p w14:paraId="03B0968A" w14:textId="77777777" w:rsidR="005A3B02" w:rsidRDefault="005A3B02">
            <w:pPr>
              <w:spacing w:after="0" w:line="264" w:lineRule="auto"/>
            </w:pPr>
          </w:p>
        </w:tc>
        <w:tc>
          <w:tcPr>
            <w:tcW w:w="1628" w:type="dxa"/>
          </w:tcPr>
          <w:p w14:paraId="288BED1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28 </w:t>
            </w:r>
            <w:r>
              <w:rPr>
                <w:sz w:val="18"/>
              </w:rPr>
              <w:t>列</w:t>
            </w:r>
          </w:p>
        </w:tc>
        <w:tc>
          <w:tcPr>
            <w:tcW w:w="4118" w:type="dxa"/>
          </w:tcPr>
          <w:p w14:paraId="1B139E1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2026-08</w:t>
            </w:r>
            <w:r>
              <w:rPr>
                <w:sz w:val="18"/>
              </w:rPr>
              <w:t>｜藥妝丁｜</w:t>
            </w:r>
            <w:r>
              <w:rPr>
                <w:sz w:val="18"/>
              </w:rPr>
              <w:t>X-S120</w:t>
            </w:r>
            <w:r>
              <w:rPr>
                <w:sz w:val="18"/>
              </w:rPr>
              <w:t>｜銷售額</w:t>
            </w:r>
            <w:r>
              <w:rPr>
                <w:sz w:val="18"/>
              </w:rPr>
              <w:t xml:space="preserve"> −263,844</w:t>
            </w:r>
            <w:r>
              <w:rPr>
                <w:sz w:val="18"/>
              </w:rPr>
              <w:t>，數量</w:t>
            </w:r>
            <w:r>
              <w:rPr>
                <w:sz w:val="18"/>
              </w:rPr>
              <w:t xml:space="preserve"> 1,396</w:t>
            </w:r>
          </w:p>
        </w:tc>
        <w:tc>
          <w:tcPr>
            <w:tcW w:w="3352" w:type="dxa"/>
          </w:tcPr>
          <w:p w14:paraId="5AA3BEA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負數原因資料未提及【需確認】</w:t>
            </w:r>
          </w:p>
        </w:tc>
      </w:tr>
      <w:tr w:rsidR="005A3B02" w14:paraId="4A6EE96C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C150F7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缺漏</w:t>
            </w:r>
          </w:p>
        </w:tc>
        <w:tc>
          <w:tcPr>
            <w:tcW w:w="794" w:type="dxa"/>
            <w:shd w:val="clear" w:color="auto" w:fill="F7F9F8"/>
          </w:tcPr>
          <w:p w14:paraId="1EFF939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列</w:t>
            </w:r>
          </w:p>
        </w:tc>
        <w:tc>
          <w:tcPr>
            <w:tcW w:w="1628" w:type="dxa"/>
            <w:shd w:val="clear" w:color="auto" w:fill="F7F9F8"/>
          </w:tcPr>
          <w:p w14:paraId="4DCDBA4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118" w:type="dxa"/>
            <w:shd w:val="clear" w:color="auto" w:fill="F7F9F8"/>
          </w:tcPr>
          <w:p w14:paraId="68703F5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電商戊</w:t>
            </w:r>
            <w:r>
              <w:rPr>
                <w:sz w:val="18"/>
              </w:rPr>
              <w:t xml:space="preserve"> 2026-08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X-S120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X-S160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Y-C60</w:t>
            </w:r>
          </w:p>
        </w:tc>
        <w:tc>
          <w:tcPr>
            <w:tcW w:w="3352" w:type="dxa"/>
            <w:shd w:val="clear" w:color="auto" w:fill="F7F9F8"/>
          </w:tcPr>
          <w:p w14:paraId="353B992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電商戊季合計只有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個月，不和其他通路直接比；不補值</w:t>
            </w:r>
          </w:p>
        </w:tc>
      </w:tr>
    </w:tbl>
    <w:p w14:paraId="1BFDAAEE" w14:textId="77777777" w:rsidR="005A3B02" w:rsidRDefault="005A3B02">
      <w:pPr>
        <w:spacing w:after="40"/>
      </w:pPr>
    </w:p>
    <w:p w14:paraId="6D932601" w14:textId="77777777" w:rsidR="005A3B02" w:rsidRDefault="00875338">
      <w:r>
        <w:t>追問參考回應</w:t>
      </w:r>
    </w:p>
    <w:p w14:paraId="4125E162" w14:textId="77777777" w:rsidR="005A3B02" w:rsidRDefault="00875338">
      <w:pPr>
        <w:pStyle w:val="a0"/>
      </w:pPr>
      <w:r>
        <w:t>A15_a2</w:t>
      </w:r>
      <w:r>
        <w:t>（毛利率）：</w:t>
      </w:r>
      <w:r>
        <w:t xml:space="preserve">A11 </w:t>
      </w:r>
      <w:r>
        <w:t>沒有成本或毛利欄位，各通路</w:t>
      </w:r>
      <w:r>
        <w:t xml:space="preserve"> Q3 </w:t>
      </w:r>
      <w:r>
        <w:t>毛利率：資料未提及。</w:t>
      </w:r>
    </w:p>
    <w:p w14:paraId="65445187" w14:textId="77777777" w:rsidR="005A3B02" w:rsidRDefault="00875338">
      <w:pPr>
        <w:pStyle w:val="a0"/>
      </w:pPr>
      <w:r>
        <w:t>A15_a3</w:t>
      </w:r>
      <w:r>
        <w:t>（</w:t>
      </w:r>
      <w:r>
        <w:t>A</w:t>
      </w:r>
      <w:r>
        <w:t>／</w:t>
      </w:r>
      <w:r>
        <w:t xml:space="preserve">B </w:t>
      </w:r>
      <w:r>
        <w:t>選項）：</w:t>
      </w:r>
      <w:r>
        <w:t xml:space="preserve">A </w:t>
      </w:r>
      <w:r>
        <w:t>案：預算以</w:t>
      </w:r>
      <w:r>
        <w:t xml:space="preserve"> 120 </w:t>
      </w:r>
      <w:r>
        <w:t>萬定稿，跳跳卡維持原量；</w:t>
      </w:r>
      <w:r>
        <w:t xml:space="preserve">B </w:t>
      </w:r>
      <w:r>
        <w:t>案：預算以</w:t>
      </w:r>
      <w:r>
        <w:t xml:space="preserve"> 150 </w:t>
      </w:r>
      <w:r>
        <w:t>萬定稿，跳跳卡兩家加量（</w:t>
      </w:r>
      <w:r>
        <w:t xml:space="preserve">Tom </w:t>
      </w:r>
      <w:r>
        <w:t>提議，數量資料未提及）。兩案都要先由</w:t>
      </w:r>
      <w:r>
        <w:t xml:space="preserve"> Fay 10/6 </w:t>
      </w:r>
      <w:r>
        <w:t>的明細確認【需確認】。</w:t>
      </w:r>
    </w:p>
    <w:p w14:paraId="08F89B96" w14:textId="77777777" w:rsidR="005A3B02" w:rsidRDefault="00875338">
      <w:pPr>
        <w:pStyle w:val="21"/>
      </w:pPr>
      <w:bookmarkStart w:id="30" w:name="_Toc241578191"/>
      <w:r>
        <w:lastRenderedPageBreak/>
        <w:t xml:space="preserve">A15 </w:t>
      </w:r>
      <w:r>
        <w:t>用</w:t>
      </w:r>
      <w:r>
        <w:t xml:space="preserve"> A13</w:t>
      </w:r>
      <w:r>
        <w:t>／</w:t>
      </w:r>
      <w:r>
        <w:t xml:space="preserve">A14 </w:t>
      </w:r>
      <w:r>
        <w:t>結果時（</w:t>
      </w:r>
      <w:r>
        <w:t>CS&amp;L</w:t>
      </w:r>
      <w:r>
        <w:t>、</w:t>
      </w:r>
      <w:r>
        <w:t>MKT</w:t>
      </w:r>
      <w:r>
        <w:t>）｜要看到的重點（教學用虛構資料）</w:t>
      </w:r>
      <w:bookmarkEnd w:id="30"/>
    </w:p>
    <w:p w14:paraId="4475806A" w14:textId="77777777" w:rsidR="005A3B02" w:rsidRDefault="00875338">
      <w:r>
        <w:t>CS&amp;L</w:t>
      </w:r>
      <w:r>
        <w:t>、</w:t>
      </w:r>
      <w:r>
        <w:t xml:space="preserve">MKT </w:t>
      </w:r>
      <w:r>
        <w:t>回到自己</w:t>
      </w:r>
      <w:r>
        <w:t xml:space="preserve"> S4 </w:t>
      </w:r>
      <w:r>
        <w:t>的分析對話做</w:t>
      </w:r>
      <w:r>
        <w:t xml:space="preserve"> A15</w:t>
      </w:r>
      <w:r>
        <w:t>，週報的資料頁換成自己的資料；</w:t>
      </w:r>
      <w:r>
        <w:t xml:space="preserve">A1 </w:t>
      </w:r>
      <w:r>
        <w:t>的決議、預算</w:t>
      </w:r>
      <w:r>
        <w:t xml:space="preserve"> 120</w:t>
      </w:r>
      <w:r>
        <w:t>／</w:t>
      </w:r>
      <w:r>
        <w:t xml:space="preserve">150 </w:t>
      </w:r>
      <w:r>
        <w:t>萬【需確認】、電商戊</w:t>
      </w:r>
      <w:r>
        <w:t xml:space="preserve"> AE </w:t>
      </w:r>
      <w:r>
        <w:t>原文置頂，和上面的補位版相同。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3382"/>
        <w:gridCol w:w="3382"/>
        <w:gridCol w:w="2593"/>
      </w:tblGrid>
      <w:tr w:rsidR="005A3B02" w14:paraId="5F1D362F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6ACC41D0" w14:textId="77777777" w:rsidR="005A3B02" w:rsidRDefault="00875338">
            <w:r>
              <w:rPr>
                <w:b/>
                <w:color w:val="FFFFFF"/>
                <w:sz w:val="18"/>
              </w:rPr>
              <w:t>誰</w:t>
            </w:r>
          </w:p>
        </w:tc>
        <w:tc>
          <w:tcPr>
            <w:tcW w:w="3382" w:type="dxa"/>
            <w:shd w:val="clear" w:color="auto" w:fill="1F5C3A"/>
          </w:tcPr>
          <w:p w14:paraId="3905CA90" w14:textId="77777777" w:rsidR="005A3B02" w:rsidRDefault="00875338">
            <w:r>
              <w:rPr>
                <w:b/>
                <w:color w:val="FFFFFF"/>
                <w:sz w:val="18"/>
              </w:rPr>
              <w:t>第</w:t>
            </w:r>
            <w:r>
              <w:rPr>
                <w:b/>
                <w:color w:val="FFFFFF"/>
                <w:sz w:val="18"/>
              </w:rPr>
              <w:t xml:space="preserve"> 3 </w:t>
            </w:r>
            <w:r>
              <w:rPr>
                <w:b/>
                <w:color w:val="FFFFFF"/>
                <w:sz w:val="18"/>
              </w:rPr>
              <w:t>頁「資料發現」／第</w:t>
            </w:r>
            <w:r>
              <w:rPr>
                <w:b/>
                <w:color w:val="FFFFFF"/>
                <w:sz w:val="18"/>
              </w:rPr>
              <w:t xml:space="preserve"> 4 </w:t>
            </w:r>
            <w:r>
              <w:rPr>
                <w:b/>
                <w:color w:val="FFFFFF"/>
                <w:sz w:val="18"/>
              </w:rPr>
              <w:t>頁「風險與待確認」要看到</w:t>
            </w:r>
          </w:p>
        </w:tc>
        <w:tc>
          <w:tcPr>
            <w:tcW w:w="3382" w:type="dxa"/>
            <w:shd w:val="clear" w:color="auto" w:fill="1F5C3A"/>
          </w:tcPr>
          <w:p w14:paraId="2E38D5D9" w14:textId="77777777" w:rsidR="005A3B02" w:rsidRDefault="00875338">
            <w:r>
              <w:rPr>
                <w:b/>
                <w:color w:val="FFFFFF"/>
                <w:sz w:val="18"/>
              </w:rPr>
              <w:t>資料注意事項要看到</w:t>
            </w:r>
          </w:p>
        </w:tc>
        <w:tc>
          <w:tcPr>
            <w:tcW w:w="2593" w:type="dxa"/>
            <w:shd w:val="clear" w:color="auto" w:fill="1F5C3A"/>
          </w:tcPr>
          <w:p w14:paraId="5570B003" w14:textId="77777777" w:rsidR="005A3B02" w:rsidRDefault="00875338">
            <w:r>
              <w:rPr>
                <w:b/>
                <w:color w:val="FFFFFF"/>
                <w:sz w:val="18"/>
              </w:rPr>
              <w:t>驗算</w:t>
            </w:r>
            <w:r>
              <w:rPr>
                <w:b/>
                <w:color w:val="FFFFFF"/>
                <w:sz w:val="18"/>
              </w:rPr>
              <w:t xml:space="preserve"> 1 </w:t>
            </w:r>
            <w:r>
              <w:rPr>
                <w:b/>
                <w:color w:val="FFFFFF"/>
                <w:sz w:val="18"/>
              </w:rPr>
              <w:t>個數字</w:t>
            </w:r>
          </w:p>
        </w:tc>
      </w:tr>
      <w:tr w:rsidR="005A3B02" w14:paraId="3645E986" w14:textId="77777777">
        <w:trPr>
          <w:jc w:val="center"/>
        </w:trPr>
        <w:tc>
          <w:tcPr>
            <w:tcW w:w="794" w:type="dxa"/>
          </w:tcPr>
          <w:p w14:paraId="7EB493C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CS&amp;L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A13</w:t>
            </w:r>
            <w:r>
              <w:rPr>
                <w:sz w:val="18"/>
              </w:rPr>
              <w:t>）</w:t>
            </w:r>
          </w:p>
        </w:tc>
        <w:tc>
          <w:tcPr>
            <w:tcW w:w="3382" w:type="dxa"/>
          </w:tcPr>
          <w:p w14:paraId="7095DF9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X-S160 </w:t>
            </w:r>
            <w:r>
              <w:rPr>
                <w:sz w:val="18"/>
              </w:rPr>
              <w:t>訂單</w:t>
            </w:r>
            <w:r>
              <w:rPr>
                <w:sz w:val="18"/>
              </w:rPr>
              <w:t xml:space="preserve"> 2026-06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09 </w:t>
            </w:r>
            <w:r>
              <w:rPr>
                <w:sz w:val="18"/>
              </w:rPr>
              <w:t>連續上升，</w:t>
            </w:r>
            <w:r>
              <w:rPr>
                <w:sz w:val="18"/>
              </w:rPr>
              <w:t xml:space="preserve">2026-09 </w:t>
            </w:r>
            <w:r>
              <w:rPr>
                <w:sz w:val="18"/>
              </w:rPr>
              <w:t>庫存週數</w:t>
            </w:r>
            <w:r>
              <w:rPr>
                <w:sz w:val="18"/>
              </w:rPr>
              <w:t xml:space="preserve"> 1.6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A13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36 </w:t>
            </w:r>
            <w:r>
              <w:rPr>
                <w:sz w:val="18"/>
              </w:rPr>
              <w:t>列），缺貨風險高；電商戊</w:t>
            </w:r>
            <w:r>
              <w:rPr>
                <w:sz w:val="18"/>
              </w:rPr>
              <w:t xml:space="preserve"> 99 </w:t>
            </w:r>
            <w:r>
              <w:rPr>
                <w:sz w:val="18"/>
              </w:rPr>
              <w:t>檔期寫在備註</w:t>
            </w:r>
          </w:p>
        </w:tc>
        <w:tc>
          <w:tcPr>
            <w:tcW w:w="3382" w:type="dxa"/>
          </w:tcPr>
          <w:p w14:paraId="40AF2A1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19 </w:t>
            </w:r>
            <w:r>
              <w:rPr>
                <w:sz w:val="18"/>
              </w:rPr>
              <w:t>列備註「本列數量單位：箱」，註明單位不一致、沒有自行換算；第</w:t>
            </w:r>
            <w:r>
              <w:rPr>
                <w:sz w:val="18"/>
              </w:rPr>
              <w:t xml:space="preserve"> 14 </w:t>
            </w:r>
            <w:r>
              <w:rPr>
                <w:sz w:val="18"/>
              </w:rPr>
              <w:t>列出貨量</w:t>
            </w:r>
            <w:r>
              <w:rPr>
                <w:sz w:val="18"/>
              </w:rPr>
              <w:t xml:space="preserve"> 4,520 </w:t>
            </w:r>
            <w:r>
              <w:rPr>
                <w:sz w:val="18"/>
              </w:rPr>
              <w:t>大於訂單量</w:t>
            </w:r>
            <w:r>
              <w:rPr>
                <w:sz w:val="18"/>
              </w:rPr>
              <w:t xml:space="preserve"> 4,300</w:t>
            </w:r>
          </w:p>
        </w:tc>
        <w:tc>
          <w:tcPr>
            <w:tcW w:w="2593" w:type="dxa"/>
          </w:tcPr>
          <w:p w14:paraId="1AEDF7B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X-S160 2026-07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09 </w:t>
            </w:r>
            <w:r>
              <w:rPr>
                <w:sz w:val="18"/>
              </w:rPr>
              <w:t>訂單量</w:t>
            </w:r>
            <w:r>
              <w:rPr>
                <w:sz w:val="18"/>
              </w:rPr>
              <w:t xml:space="preserve"> SUM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23,700</w:t>
            </w:r>
            <w:r>
              <w:rPr>
                <w:sz w:val="18"/>
              </w:rPr>
              <w:t>（第</w:t>
            </w:r>
            <w:r>
              <w:rPr>
                <w:sz w:val="18"/>
              </w:rPr>
              <w:t xml:space="preserve"> 30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36 </w:t>
            </w:r>
            <w:r>
              <w:rPr>
                <w:sz w:val="18"/>
              </w:rPr>
              <w:t>列）</w:t>
            </w:r>
          </w:p>
        </w:tc>
      </w:tr>
      <w:tr w:rsidR="005A3B02" w14:paraId="6DDE54FA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331C87A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MKT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A14</w:t>
            </w:r>
            <w:r>
              <w:rPr>
                <w:sz w:val="18"/>
              </w:rPr>
              <w:t>）</w:t>
            </w:r>
          </w:p>
        </w:tc>
        <w:tc>
          <w:tcPr>
            <w:tcW w:w="3382" w:type="dxa"/>
            <w:shd w:val="clear" w:color="auto" w:fill="F7F9F8"/>
          </w:tcPr>
          <w:p w14:paraId="688DFB6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缺貨配送</w:t>
            </w:r>
            <w:r>
              <w:rPr>
                <w:sz w:val="18"/>
              </w:rPr>
              <w:t xml:space="preserve"> 13 </w:t>
            </w:r>
            <w:r>
              <w:rPr>
                <w:sz w:val="18"/>
              </w:rPr>
              <w:t>筆集中在電商戊家庭號；口味偏涼、軟管難擠是重複出現的意見</w:t>
            </w:r>
          </w:p>
        </w:tc>
        <w:tc>
          <w:tcPr>
            <w:tcW w:w="3382" w:type="dxa"/>
            <w:shd w:val="clear" w:color="auto" w:fill="F7F9F8"/>
          </w:tcPr>
          <w:p w14:paraId="29F3369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CS021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CS022 </w:t>
            </w:r>
            <w:r>
              <w:rPr>
                <w:sz w:val="18"/>
              </w:rPr>
              <w:t>重複只算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次；</w:t>
            </w:r>
            <w:r>
              <w:rPr>
                <w:sz w:val="18"/>
              </w:rPr>
              <w:t xml:space="preserve">CS019 </w:t>
            </w:r>
            <w:r>
              <w:rPr>
                <w:sz w:val="18"/>
              </w:rPr>
              <w:t>結案日期</w:t>
            </w:r>
            <w:r>
              <w:rPr>
                <w:sz w:val="18"/>
              </w:rPr>
              <w:t xml:space="preserve"> 2026-08-04 </w:t>
            </w:r>
            <w:r>
              <w:rPr>
                <w:sz w:val="18"/>
              </w:rPr>
              <w:t>早於建立日期</w:t>
            </w:r>
            <w:r>
              <w:rPr>
                <w:sz w:val="18"/>
              </w:rPr>
              <w:t xml:space="preserve"> 2026-08-14</w:t>
            </w:r>
          </w:p>
        </w:tc>
        <w:tc>
          <w:tcPr>
            <w:tcW w:w="2593" w:type="dxa"/>
            <w:shd w:val="clear" w:color="auto" w:fill="F7F9F8"/>
          </w:tcPr>
          <w:p w14:paraId="7281852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「缺貨配送」</w:t>
            </w:r>
            <w:r>
              <w:rPr>
                <w:sz w:val="18"/>
              </w:rPr>
              <w:t>COUNTIF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（去重後</w:t>
            </w:r>
            <w:r>
              <w:rPr>
                <w:sz w:val="18"/>
              </w:rPr>
              <w:t xml:space="preserve"> 12</w:t>
            </w:r>
            <w:r>
              <w:rPr>
                <w:sz w:val="18"/>
              </w:rPr>
              <w:t>）</w:t>
            </w:r>
          </w:p>
        </w:tc>
      </w:tr>
    </w:tbl>
    <w:p w14:paraId="056EE7FF" w14:textId="77777777" w:rsidR="005A3B02" w:rsidRDefault="005A3B02">
      <w:pPr>
        <w:spacing w:after="40"/>
      </w:pPr>
    </w:p>
    <w:p w14:paraId="0AC6C7C7" w14:textId="77777777" w:rsidR="005A3B02" w:rsidRDefault="00875338">
      <w:r>
        <w:t xml:space="preserve">MKT </w:t>
      </w:r>
      <w:r>
        <w:t>版的</w:t>
      </w:r>
      <w:r>
        <w:t xml:space="preserve"> AE </w:t>
      </w:r>
      <w:r>
        <w:t>置頂（原文照抄，每筆都標【疑似</w:t>
      </w:r>
      <w:r>
        <w:t>AE</w:t>
      </w:r>
      <w:r>
        <w:t>／客訴</w:t>
      </w:r>
      <w:r>
        <w:t>—</w:t>
      </w:r>
      <w:r>
        <w:t>需人工通報】）：</w:t>
      </w:r>
    </w:p>
    <w:p w14:paraId="06EAE23B" w14:textId="77777777" w:rsidR="005A3B02" w:rsidRDefault="00875338">
      <w:pPr>
        <w:pStyle w:val="a0"/>
      </w:pPr>
      <w:r>
        <w:t>CS008</w:t>
      </w:r>
      <w:r>
        <w:t>「使用</w:t>
      </w:r>
      <w:r>
        <w:t>X</w:t>
      </w:r>
      <w:r>
        <w:t>敏感護理約一週後牙齦紅腫、刺痛，詢問是否要停用」</w:t>
      </w:r>
    </w:p>
    <w:p w14:paraId="7BF5A91A" w14:textId="77777777" w:rsidR="005A3B02" w:rsidRDefault="00875338">
      <w:pPr>
        <w:pStyle w:val="a0"/>
      </w:pPr>
      <w:r>
        <w:t>CS017</w:t>
      </w:r>
      <w:r>
        <w:t>「吃了</w:t>
      </w:r>
      <w:r>
        <w:t>Y</w:t>
      </w:r>
      <w:r>
        <w:t>鈣片後胃不舒服，想退貨，剩半瓶」（原本歸在退換貨）</w:t>
      </w:r>
    </w:p>
    <w:p w14:paraId="1A654914" w14:textId="77777777" w:rsidR="005A3B02" w:rsidRDefault="00875338">
      <w:pPr>
        <w:pStyle w:val="a0"/>
      </w:pPr>
      <w:r>
        <w:t>CS031</w:t>
      </w:r>
      <w:r>
        <w:t>「家長詢問孩子誤吞</w:t>
      </w:r>
      <w:r>
        <w:t>2</w:t>
      </w:r>
      <w:r>
        <w:t>顆</w:t>
      </w:r>
      <w:r>
        <w:t>W</w:t>
      </w:r>
      <w:r>
        <w:t>鎮痛錠怎麼辦」</w:t>
      </w:r>
    </w:p>
    <w:p w14:paraId="3AB136D8" w14:textId="77777777" w:rsidR="005A3B02" w:rsidRDefault="00875338">
      <w:pPr>
        <w:pStyle w:val="21"/>
      </w:pPr>
      <w:bookmarkStart w:id="31" w:name="_Toc241578192"/>
      <w:r>
        <w:t xml:space="preserve">A15 FN </w:t>
      </w:r>
      <w:r>
        <w:t>費用差異版（</w:t>
      </w:r>
      <w:r>
        <w:t>A15_P2</w:t>
      </w:r>
      <w:r>
        <w:t>＋</w:t>
      </w:r>
      <w:r>
        <w:t xml:space="preserve">A12 </w:t>
      </w:r>
      <w:r>
        <w:t>資料）｜參考產出（教學用虛構資料）</w:t>
      </w:r>
      <w:bookmarkEnd w:id="31"/>
    </w:p>
    <w:p w14:paraId="3B91C73F" w14:textId="77777777" w:rsidR="005A3B02" w:rsidRDefault="00875338">
      <w:r>
        <w:t>疑似</w:t>
      </w:r>
      <w:r>
        <w:t xml:space="preserve"> AE</w:t>
      </w:r>
      <w:r>
        <w:t>：無（</w:t>
      </w:r>
      <w:r>
        <w:t xml:space="preserve">A12 </w:t>
      </w:r>
      <w:r>
        <w:t>只有數字欄，沒有文字描述）。</w:t>
      </w:r>
    </w:p>
    <w:p w14:paraId="6295A05D" w14:textId="77777777" w:rsidR="005A3B02" w:rsidRDefault="00875338">
      <w:r>
        <w:t>差異計算方式：差異＝實際</w:t>
      </w:r>
      <w:r>
        <w:t xml:space="preserve"> − </w:t>
      </w:r>
      <w:r>
        <w:t>預算（正數＝超支）；差異</w:t>
      </w:r>
      <w:r>
        <w:t>%</w:t>
      </w:r>
      <w:r>
        <w:t>＝差異</w:t>
      </w:r>
      <w:r>
        <w:t xml:space="preserve"> ÷ </w:t>
      </w:r>
      <w:r>
        <w:t>預算。依據：</w:t>
      </w:r>
      <w:r>
        <w:t xml:space="preserve">36 </w:t>
      </w:r>
      <w:r>
        <w:t>列中</w:t>
      </w:r>
      <w:r>
        <w:t xml:space="preserve"> 35 </w:t>
      </w:r>
      <w:r>
        <w:t>列符合這個算式，例如第</w:t>
      </w:r>
      <w:r>
        <w:t xml:space="preserve"> 3 </w:t>
      </w:r>
      <w:r>
        <w:t>列</w:t>
      </w:r>
      <w:r>
        <w:t xml:space="preserve"> 871,200 − 900,000 </w:t>
      </w:r>
      <w:r>
        <w:t>＝</w:t>
      </w:r>
      <w:r>
        <w:t xml:space="preserve"> −28,800</w:t>
      </w:r>
      <w:r>
        <w:t>。</w:t>
      </w:r>
    </w:p>
    <w:p w14:paraId="2135FFE1" w14:textId="77777777" w:rsidR="005A3B02" w:rsidRDefault="00875338">
      <w:r>
        <w:t>逐列重算不一致的列：第</w:t>
      </w:r>
      <w:r>
        <w:t xml:space="preserve"> 21 </w:t>
      </w:r>
      <w:r>
        <w:t>列（</w:t>
      </w:r>
      <w:r>
        <w:t>2026-05</w:t>
      </w:r>
      <w:r>
        <w:t>｜媒體）預算</w:t>
      </w:r>
      <w:r>
        <w:t xml:space="preserve"> 1,200,000</w:t>
      </w:r>
      <w:r>
        <w:t>、實際</w:t>
      </w:r>
      <w:r>
        <w:t xml:space="preserve"> 1,216,800</w:t>
      </w:r>
      <w:r>
        <w:t>，檔案差異寫</w:t>
      </w:r>
      <w:r>
        <w:t xml:space="preserve"> 61,800</w:t>
      </w:r>
      <w:r>
        <w:t>，重算為</w:t>
      </w:r>
      <w:r>
        <w:t xml:space="preserve"> 16,800</w:t>
      </w:r>
      <w:r>
        <w:t>【需確認】；同列差異</w:t>
      </w:r>
      <w:r>
        <w:t xml:space="preserve">% 1.4% </w:t>
      </w:r>
      <w:r>
        <w:t>與重算一致。</w:t>
      </w:r>
    </w:p>
    <w:p w14:paraId="2FA62A63" w14:textId="77777777" w:rsidR="005A3B02" w:rsidRDefault="00875338">
      <w:pPr>
        <w:pStyle w:val="31"/>
      </w:pPr>
      <w:r>
        <w:t>一、計算過程表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850"/>
        <w:gridCol w:w="850"/>
        <w:gridCol w:w="794"/>
        <w:gridCol w:w="794"/>
        <w:gridCol w:w="3487"/>
        <w:gridCol w:w="2466"/>
      </w:tblGrid>
      <w:tr w:rsidR="005A3B02" w14:paraId="3A154049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14B4F507" w14:textId="77777777" w:rsidR="005A3B02" w:rsidRDefault="00875338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794" w:type="dxa"/>
            <w:shd w:val="clear" w:color="auto" w:fill="1F5C3A"/>
          </w:tcPr>
          <w:p w14:paraId="7D28D7F1" w14:textId="77777777" w:rsidR="005A3B02" w:rsidRDefault="00875338">
            <w:r>
              <w:rPr>
                <w:b/>
                <w:color w:val="FFFFFF"/>
                <w:sz w:val="17"/>
              </w:rPr>
              <w:t>科目</w:t>
            </w:r>
          </w:p>
        </w:tc>
        <w:tc>
          <w:tcPr>
            <w:tcW w:w="850" w:type="dxa"/>
            <w:shd w:val="clear" w:color="auto" w:fill="1F5C3A"/>
          </w:tcPr>
          <w:p w14:paraId="22F146EB" w14:textId="77777777" w:rsidR="005A3B02" w:rsidRDefault="00875338">
            <w:r>
              <w:rPr>
                <w:b/>
                <w:color w:val="FFFFFF"/>
                <w:sz w:val="17"/>
              </w:rPr>
              <w:t>預算累計</w:t>
            </w:r>
          </w:p>
        </w:tc>
        <w:tc>
          <w:tcPr>
            <w:tcW w:w="850" w:type="dxa"/>
            <w:shd w:val="clear" w:color="auto" w:fill="1F5C3A"/>
          </w:tcPr>
          <w:p w14:paraId="1D3A5D58" w14:textId="77777777" w:rsidR="005A3B02" w:rsidRDefault="00875338">
            <w:r>
              <w:rPr>
                <w:b/>
                <w:color w:val="FFFFFF"/>
                <w:sz w:val="17"/>
              </w:rPr>
              <w:t>實際累計</w:t>
            </w:r>
          </w:p>
        </w:tc>
        <w:tc>
          <w:tcPr>
            <w:tcW w:w="794" w:type="dxa"/>
            <w:shd w:val="clear" w:color="auto" w:fill="1F5C3A"/>
          </w:tcPr>
          <w:p w14:paraId="631BC6BE" w14:textId="77777777" w:rsidR="005A3B02" w:rsidRDefault="00875338">
            <w:r>
              <w:rPr>
                <w:b/>
                <w:color w:val="FFFFFF"/>
                <w:sz w:val="17"/>
              </w:rPr>
              <w:t>差異</w:t>
            </w:r>
          </w:p>
        </w:tc>
        <w:tc>
          <w:tcPr>
            <w:tcW w:w="794" w:type="dxa"/>
            <w:shd w:val="clear" w:color="auto" w:fill="1F5C3A"/>
          </w:tcPr>
          <w:p w14:paraId="3BA455B1" w14:textId="77777777" w:rsidR="005A3B02" w:rsidRDefault="00875338">
            <w:r>
              <w:rPr>
                <w:b/>
                <w:color w:val="FFFFFF"/>
                <w:sz w:val="17"/>
              </w:rPr>
              <w:t>差異</w:t>
            </w:r>
            <w:r>
              <w:rPr>
                <w:b/>
                <w:color w:val="FFFFFF"/>
                <w:sz w:val="17"/>
              </w:rPr>
              <w:t>%</w:t>
            </w:r>
          </w:p>
        </w:tc>
        <w:tc>
          <w:tcPr>
            <w:tcW w:w="3487" w:type="dxa"/>
            <w:shd w:val="clear" w:color="auto" w:fill="1F5C3A"/>
          </w:tcPr>
          <w:p w14:paraId="2A784C02" w14:textId="77777777" w:rsidR="005A3B02" w:rsidRDefault="00875338">
            <w:r>
              <w:rPr>
                <w:b/>
                <w:color w:val="FFFFFF"/>
                <w:sz w:val="17"/>
              </w:rPr>
              <w:t>算式</w:t>
            </w:r>
          </w:p>
        </w:tc>
        <w:tc>
          <w:tcPr>
            <w:tcW w:w="2466" w:type="dxa"/>
            <w:shd w:val="clear" w:color="auto" w:fill="1F5C3A"/>
          </w:tcPr>
          <w:p w14:paraId="6408A0FF" w14:textId="77777777" w:rsidR="005A3B02" w:rsidRDefault="00875338">
            <w:r>
              <w:rPr>
                <w:b/>
                <w:color w:val="FFFFFF"/>
                <w:sz w:val="17"/>
              </w:rPr>
              <w:t>來源列（</w:t>
            </w:r>
            <w:r>
              <w:rPr>
                <w:b/>
                <w:color w:val="FFFFFF"/>
                <w:sz w:val="17"/>
              </w:rPr>
              <w:t xml:space="preserve">Excel </w:t>
            </w:r>
            <w:r>
              <w:rPr>
                <w:b/>
                <w:color w:val="FFFFFF"/>
                <w:sz w:val="17"/>
              </w:rPr>
              <w:t>列號）</w:t>
            </w:r>
          </w:p>
        </w:tc>
      </w:tr>
      <w:tr w:rsidR="005A3B02" w14:paraId="5568A74B" w14:textId="77777777">
        <w:trPr>
          <w:jc w:val="center"/>
        </w:trPr>
        <w:tc>
          <w:tcPr>
            <w:tcW w:w="794" w:type="dxa"/>
          </w:tcPr>
          <w:p w14:paraId="5C500EB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</w:t>
            </w:r>
          </w:p>
        </w:tc>
        <w:tc>
          <w:tcPr>
            <w:tcW w:w="794" w:type="dxa"/>
          </w:tcPr>
          <w:p w14:paraId="0650F59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促銷</w:t>
            </w:r>
          </w:p>
        </w:tc>
        <w:tc>
          <w:tcPr>
            <w:tcW w:w="850" w:type="dxa"/>
          </w:tcPr>
          <w:p w14:paraId="6AEA98C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8,550,000</w:t>
            </w:r>
          </w:p>
        </w:tc>
        <w:tc>
          <w:tcPr>
            <w:tcW w:w="850" w:type="dxa"/>
          </w:tcPr>
          <w:p w14:paraId="44F37B2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8,623,500</w:t>
            </w:r>
          </w:p>
        </w:tc>
        <w:tc>
          <w:tcPr>
            <w:tcW w:w="794" w:type="dxa"/>
          </w:tcPr>
          <w:p w14:paraId="4BC8935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+73,500</w:t>
            </w:r>
          </w:p>
        </w:tc>
        <w:tc>
          <w:tcPr>
            <w:tcW w:w="794" w:type="dxa"/>
          </w:tcPr>
          <w:p w14:paraId="68CA047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+0.9%</w:t>
            </w:r>
          </w:p>
        </w:tc>
        <w:tc>
          <w:tcPr>
            <w:tcW w:w="3487" w:type="dxa"/>
          </w:tcPr>
          <w:p w14:paraId="291B27F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實際累計</w:t>
            </w:r>
            <w:r>
              <w:rPr>
                <w:sz w:val="17"/>
              </w:rPr>
              <w:t xml:space="preserve"> − </w:t>
            </w:r>
            <w:r>
              <w:rPr>
                <w:sz w:val="17"/>
              </w:rPr>
              <w:t>預算累計</w:t>
            </w:r>
          </w:p>
        </w:tc>
        <w:tc>
          <w:tcPr>
            <w:tcW w:w="2466" w:type="dxa"/>
          </w:tcPr>
          <w:p w14:paraId="11D938E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19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35 </w:t>
            </w:r>
            <w:r>
              <w:rPr>
                <w:sz w:val="17"/>
              </w:rPr>
              <w:t>列</w:t>
            </w:r>
          </w:p>
        </w:tc>
      </w:tr>
      <w:tr w:rsidR="005A3B02" w14:paraId="6AD9A5AE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2AE6DCF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</w:t>
            </w:r>
          </w:p>
        </w:tc>
        <w:tc>
          <w:tcPr>
            <w:tcW w:w="794" w:type="dxa"/>
            <w:shd w:val="clear" w:color="auto" w:fill="F7F9F8"/>
          </w:tcPr>
          <w:p w14:paraId="75B8893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POSM</w:t>
            </w:r>
          </w:p>
        </w:tc>
        <w:tc>
          <w:tcPr>
            <w:tcW w:w="850" w:type="dxa"/>
            <w:shd w:val="clear" w:color="auto" w:fill="F7F9F8"/>
          </w:tcPr>
          <w:p w14:paraId="4375ACE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2,280,000</w:t>
            </w:r>
          </w:p>
        </w:tc>
        <w:tc>
          <w:tcPr>
            <w:tcW w:w="850" w:type="dxa"/>
            <w:shd w:val="clear" w:color="auto" w:fill="F7F9F8"/>
          </w:tcPr>
          <w:p w14:paraId="1476AED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2,268,900</w:t>
            </w:r>
          </w:p>
        </w:tc>
        <w:tc>
          <w:tcPr>
            <w:tcW w:w="794" w:type="dxa"/>
            <w:shd w:val="clear" w:color="auto" w:fill="F7F9F8"/>
          </w:tcPr>
          <w:p w14:paraId="281DA22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−</w:t>
            </w:r>
            <w:r>
              <w:rPr>
                <w:sz w:val="17"/>
              </w:rPr>
              <w:t>11,100</w:t>
            </w:r>
          </w:p>
        </w:tc>
        <w:tc>
          <w:tcPr>
            <w:tcW w:w="794" w:type="dxa"/>
            <w:shd w:val="clear" w:color="auto" w:fill="F7F9F8"/>
          </w:tcPr>
          <w:p w14:paraId="13E19EC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−</w:t>
            </w:r>
            <w:r>
              <w:rPr>
                <w:sz w:val="17"/>
              </w:rPr>
              <w:t>0.5%</w:t>
            </w:r>
          </w:p>
        </w:tc>
        <w:tc>
          <w:tcPr>
            <w:tcW w:w="3487" w:type="dxa"/>
            <w:shd w:val="clear" w:color="auto" w:fill="F7F9F8"/>
          </w:tcPr>
          <w:p w14:paraId="519553D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2466" w:type="dxa"/>
            <w:shd w:val="clear" w:color="auto" w:fill="F7F9F8"/>
          </w:tcPr>
          <w:p w14:paraId="68BE629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36 </w:t>
            </w:r>
            <w:r>
              <w:rPr>
                <w:sz w:val="17"/>
              </w:rPr>
              <w:t>列</w:t>
            </w:r>
          </w:p>
        </w:tc>
      </w:tr>
      <w:tr w:rsidR="005A3B02" w14:paraId="1EFB586F" w14:textId="77777777">
        <w:trPr>
          <w:jc w:val="center"/>
        </w:trPr>
        <w:tc>
          <w:tcPr>
            <w:tcW w:w="794" w:type="dxa"/>
          </w:tcPr>
          <w:p w14:paraId="3AB5E81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794" w:type="dxa"/>
          </w:tcPr>
          <w:p w14:paraId="6F95992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媒體</w:t>
            </w:r>
          </w:p>
        </w:tc>
        <w:tc>
          <w:tcPr>
            <w:tcW w:w="850" w:type="dxa"/>
          </w:tcPr>
          <w:p w14:paraId="5920CB4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12,500,000</w:t>
            </w:r>
          </w:p>
        </w:tc>
        <w:tc>
          <w:tcPr>
            <w:tcW w:w="850" w:type="dxa"/>
          </w:tcPr>
          <w:p w14:paraId="5A241EE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12,438,600</w:t>
            </w:r>
          </w:p>
        </w:tc>
        <w:tc>
          <w:tcPr>
            <w:tcW w:w="794" w:type="dxa"/>
          </w:tcPr>
          <w:p w14:paraId="36C2DDF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−</w:t>
            </w:r>
            <w:r>
              <w:rPr>
                <w:sz w:val="17"/>
              </w:rPr>
              <w:t>61,400</w:t>
            </w:r>
          </w:p>
        </w:tc>
        <w:tc>
          <w:tcPr>
            <w:tcW w:w="794" w:type="dxa"/>
          </w:tcPr>
          <w:p w14:paraId="6CC9EFD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−</w:t>
            </w:r>
            <w:r>
              <w:rPr>
                <w:sz w:val="17"/>
              </w:rPr>
              <w:t>0.5%</w:t>
            </w:r>
          </w:p>
        </w:tc>
        <w:tc>
          <w:tcPr>
            <w:tcW w:w="3487" w:type="dxa"/>
          </w:tcPr>
          <w:p w14:paraId="1A041F1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同上（直接加總檔案差異欄會得</w:t>
            </w:r>
            <w:r>
              <w:rPr>
                <w:sz w:val="17"/>
              </w:rPr>
              <w:t xml:space="preserve"> −16,400</w:t>
            </w:r>
            <w:r>
              <w:rPr>
                <w:sz w:val="17"/>
              </w:rPr>
              <w:t>，差</w:t>
            </w:r>
            <w:r>
              <w:rPr>
                <w:sz w:val="17"/>
              </w:rPr>
              <w:t xml:space="preserve"> 45,000 </w:t>
            </w:r>
            <w:r>
              <w:rPr>
                <w:sz w:val="17"/>
              </w:rPr>
              <w:t>來自第</w:t>
            </w:r>
            <w:r>
              <w:rPr>
                <w:sz w:val="17"/>
              </w:rPr>
              <w:t xml:space="preserve"> 21 </w:t>
            </w:r>
            <w:r>
              <w:rPr>
                <w:sz w:val="17"/>
              </w:rPr>
              <w:t>列）</w:t>
            </w:r>
          </w:p>
        </w:tc>
        <w:tc>
          <w:tcPr>
            <w:tcW w:w="2466" w:type="dxa"/>
          </w:tcPr>
          <w:p w14:paraId="2B2AAB5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9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29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37 </w:t>
            </w:r>
            <w:r>
              <w:rPr>
                <w:sz w:val="17"/>
              </w:rPr>
              <w:t>列</w:t>
            </w:r>
          </w:p>
        </w:tc>
      </w:tr>
      <w:tr w:rsidR="005A3B02" w14:paraId="7D23925E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2B7C668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</w:t>
            </w:r>
          </w:p>
        </w:tc>
        <w:tc>
          <w:tcPr>
            <w:tcW w:w="794" w:type="dxa"/>
            <w:shd w:val="clear" w:color="auto" w:fill="F7F9F8"/>
          </w:tcPr>
          <w:p w14:paraId="5E76187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樣品</w:t>
            </w:r>
          </w:p>
        </w:tc>
        <w:tc>
          <w:tcPr>
            <w:tcW w:w="850" w:type="dxa"/>
            <w:shd w:val="clear" w:color="auto" w:fill="F7F9F8"/>
          </w:tcPr>
          <w:p w14:paraId="73957BB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1,120,000</w:t>
            </w:r>
          </w:p>
        </w:tc>
        <w:tc>
          <w:tcPr>
            <w:tcW w:w="850" w:type="dxa"/>
            <w:shd w:val="clear" w:color="auto" w:fill="F7F9F8"/>
          </w:tcPr>
          <w:p w14:paraId="48B94B8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1,502,900</w:t>
            </w:r>
          </w:p>
        </w:tc>
        <w:tc>
          <w:tcPr>
            <w:tcW w:w="794" w:type="dxa"/>
            <w:shd w:val="clear" w:color="auto" w:fill="F7F9F8"/>
          </w:tcPr>
          <w:p w14:paraId="0792EDF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+382,900</w:t>
            </w:r>
          </w:p>
        </w:tc>
        <w:tc>
          <w:tcPr>
            <w:tcW w:w="794" w:type="dxa"/>
            <w:shd w:val="clear" w:color="auto" w:fill="F7F9F8"/>
          </w:tcPr>
          <w:p w14:paraId="2AC086A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+34.2%</w:t>
            </w:r>
          </w:p>
        </w:tc>
        <w:tc>
          <w:tcPr>
            <w:tcW w:w="3487" w:type="dxa"/>
            <w:shd w:val="clear" w:color="auto" w:fill="F7F9F8"/>
          </w:tcPr>
          <w:p w14:paraId="36FAB80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2466" w:type="dxa"/>
            <w:shd w:val="clear" w:color="auto" w:fill="F7F9F8"/>
          </w:tcPr>
          <w:p w14:paraId="4B725B4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38 </w:t>
            </w:r>
            <w:r>
              <w:rPr>
                <w:sz w:val="17"/>
              </w:rPr>
              <w:t>列</w:t>
            </w:r>
          </w:p>
        </w:tc>
      </w:tr>
      <w:tr w:rsidR="005A3B02" w14:paraId="68C1EC0B" w14:textId="77777777">
        <w:trPr>
          <w:jc w:val="center"/>
        </w:trPr>
        <w:tc>
          <w:tcPr>
            <w:tcW w:w="794" w:type="dxa"/>
          </w:tcPr>
          <w:p w14:paraId="58B3247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5</w:t>
            </w:r>
          </w:p>
        </w:tc>
        <w:tc>
          <w:tcPr>
            <w:tcW w:w="794" w:type="dxa"/>
          </w:tcPr>
          <w:p w14:paraId="6B8B076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合計</w:t>
            </w:r>
          </w:p>
        </w:tc>
        <w:tc>
          <w:tcPr>
            <w:tcW w:w="850" w:type="dxa"/>
          </w:tcPr>
          <w:p w14:paraId="4FA7E54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24,450,000</w:t>
            </w:r>
          </w:p>
        </w:tc>
        <w:tc>
          <w:tcPr>
            <w:tcW w:w="850" w:type="dxa"/>
          </w:tcPr>
          <w:p w14:paraId="77133C7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24,833,900</w:t>
            </w:r>
          </w:p>
        </w:tc>
        <w:tc>
          <w:tcPr>
            <w:tcW w:w="794" w:type="dxa"/>
          </w:tcPr>
          <w:p w14:paraId="3802939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+383,900</w:t>
            </w:r>
          </w:p>
        </w:tc>
        <w:tc>
          <w:tcPr>
            <w:tcW w:w="794" w:type="dxa"/>
          </w:tcPr>
          <w:p w14:paraId="55E5E2D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+1.6%</w:t>
            </w:r>
          </w:p>
        </w:tc>
        <w:tc>
          <w:tcPr>
            <w:tcW w:w="3487" w:type="dxa"/>
          </w:tcPr>
          <w:p w14:paraId="6F3C7F7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2466" w:type="dxa"/>
          </w:tcPr>
          <w:p w14:paraId="7EF3C46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3–38 </w:t>
            </w:r>
            <w:r>
              <w:rPr>
                <w:sz w:val="17"/>
              </w:rPr>
              <w:t>列</w:t>
            </w:r>
          </w:p>
        </w:tc>
      </w:tr>
      <w:tr w:rsidR="005A3B02" w14:paraId="7AA81AA6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7289595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</w:t>
            </w:r>
          </w:p>
        </w:tc>
        <w:tc>
          <w:tcPr>
            <w:tcW w:w="794" w:type="dxa"/>
            <w:shd w:val="clear" w:color="auto" w:fill="F7F9F8"/>
          </w:tcPr>
          <w:p w14:paraId="1A35DF7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樣品</w:t>
            </w:r>
            <w:r>
              <w:rPr>
                <w:sz w:val="17"/>
              </w:rPr>
              <w:t xml:space="preserve"> 7–9 </w:t>
            </w:r>
            <w:r>
              <w:rPr>
                <w:sz w:val="17"/>
              </w:rPr>
              <w:t>月</w:t>
            </w:r>
          </w:p>
        </w:tc>
        <w:tc>
          <w:tcPr>
            <w:tcW w:w="850" w:type="dxa"/>
            <w:shd w:val="clear" w:color="auto" w:fill="F7F9F8"/>
          </w:tcPr>
          <w:p w14:paraId="1FCA7ED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410,000</w:t>
            </w:r>
          </w:p>
        </w:tc>
        <w:tc>
          <w:tcPr>
            <w:tcW w:w="850" w:type="dxa"/>
            <w:shd w:val="clear" w:color="auto" w:fill="F7F9F8"/>
          </w:tcPr>
          <w:p w14:paraId="367006A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588,600</w:t>
            </w:r>
          </w:p>
        </w:tc>
        <w:tc>
          <w:tcPr>
            <w:tcW w:w="794" w:type="dxa"/>
            <w:shd w:val="clear" w:color="auto" w:fill="F7F9F8"/>
          </w:tcPr>
          <w:p w14:paraId="02BCB9C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+178,600</w:t>
            </w:r>
          </w:p>
        </w:tc>
        <w:tc>
          <w:tcPr>
            <w:tcW w:w="794" w:type="dxa"/>
            <w:shd w:val="clear" w:color="auto" w:fill="F7F9F8"/>
          </w:tcPr>
          <w:p w14:paraId="1D307B4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+43.6%</w:t>
            </w:r>
          </w:p>
        </w:tc>
        <w:tc>
          <w:tcPr>
            <w:tcW w:w="3487" w:type="dxa"/>
            <w:shd w:val="clear" w:color="auto" w:fill="F7F9F8"/>
          </w:tcPr>
          <w:p w14:paraId="67F57D0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同上</w:t>
            </w:r>
          </w:p>
        </w:tc>
        <w:tc>
          <w:tcPr>
            <w:tcW w:w="2466" w:type="dxa"/>
            <w:shd w:val="clear" w:color="auto" w:fill="F7F9F8"/>
          </w:tcPr>
          <w:p w14:paraId="4FC95AA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30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38 </w:t>
            </w:r>
            <w:r>
              <w:rPr>
                <w:sz w:val="17"/>
              </w:rPr>
              <w:t>列</w:t>
            </w:r>
          </w:p>
        </w:tc>
      </w:tr>
    </w:tbl>
    <w:p w14:paraId="1E134BEA" w14:textId="77777777" w:rsidR="005A3B02" w:rsidRDefault="005A3B02">
      <w:pPr>
        <w:spacing w:after="40"/>
      </w:pPr>
    </w:p>
    <w:p w14:paraId="6554225A" w14:textId="77777777" w:rsidR="005A3B02" w:rsidRDefault="00875338">
      <w:pPr>
        <w:pStyle w:val="31"/>
      </w:pPr>
      <w:r>
        <w:t>二、表格版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3115"/>
        <w:gridCol w:w="2752"/>
        <w:gridCol w:w="3115"/>
      </w:tblGrid>
      <w:tr w:rsidR="005A3B02" w14:paraId="08B03EDE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67B6C86F" w14:textId="77777777" w:rsidR="005A3B02" w:rsidRDefault="00875338">
            <w:r>
              <w:rPr>
                <w:b/>
                <w:color w:val="FFFFFF"/>
                <w:sz w:val="18"/>
              </w:rPr>
              <w:t>頁次</w:t>
            </w:r>
          </w:p>
        </w:tc>
        <w:tc>
          <w:tcPr>
            <w:tcW w:w="794" w:type="dxa"/>
            <w:shd w:val="clear" w:color="auto" w:fill="1F5C3A"/>
          </w:tcPr>
          <w:p w14:paraId="6A34402F" w14:textId="77777777" w:rsidR="005A3B02" w:rsidRDefault="00875338">
            <w:r>
              <w:rPr>
                <w:b/>
                <w:color w:val="FFFFFF"/>
                <w:sz w:val="18"/>
              </w:rPr>
              <w:t>標題</w:t>
            </w:r>
          </w:p>
        </w:tc>
        <w:tc>
          <w:tcPr>
            <w:tcW w:w="3115" w:type="dxa"/>
            <w:shd w:val="clear" w:color="auto" w:fill="1F5C3A"/>
          </w:tcPr>
          <w:p w14:paraId="718F408F" w14:textId="77777777" w:rsidR="005A3B02" w:rsidRDefault="00875338">
            <w:r>
              <w:rPr>
                <w:b/>
                <w:color w:val="FFFFFF"/>
                <w:sz w:val="18"/>
              </w:rPr>
              <w:t xml:space="preserve">3 </w:t>
            </w:r>
            <w:r>
              <w:rPr>
                <w:b/>
                <w:color w:val="FFFFFF"/>
                <w:sz w:val="18"/>
              </w:rPr>
              <w:t>個重點</w:t>
            </w:r>
          </w:p>
        </w:tc>
        <w:tc>
          <w:tcPr>
            <w:tcW w:w="2752" w:type="dxa"/>
            <w:shd w:val="clear" w:color="auto" w:fill="1F5C3A"/>
          </w:tcPr>
          <w:p w14:paraId="1FACA6F6" w14:textId="77777777" w:rsidR="005A3B02" w:rsidRDefault="00875338">
            <w:r>
              <w:rPr>
                <w:b/>
                <w:color w:val="FFFFFF"/>
                <w:sz w:val="18"/>
              </w:rPr>
              <w:t>講者備註</w:t>
            </w:r>
          </w:p>
        </w:tc>
        <w:tc>
          <w:tcPr>
            <w:tcW w:w="3115" w:type="dxa"/>
            <w:shd w:val="clear" w:color="auto" w:fill="1F5C3A"/>
          </w:tcPr>
          <w:p w14:paraId="3D8DEC55" w14:textId="77777777" w:rsidR="005A3B02" w:rsidRDefault="00875338">
            <w:r>
              <w:rPr>
                <w:b/>
                <w:color w:val="FFFFFF"/>
                <w:sz w:val="18"/>
              </w:rPr>
              <w:t>圖表建議</w:t>
            </w:r>
          </w:p>
        </w:tc>
      </w:tr>
      <w:tr w:rsidR="005A3B02" w14:paraId="67A41D2C" w14:textId="77777777">
        <w:trPr>
          <w:jc w:val="center"/>
        </w:trPr>
        <w:tc>
          <w:tcPr>
            <w:tcW w:w="794" w:type="dxa"/>
          </w:tcPr>
          <w:p w14:paraId="6C6870C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794" w:type="dxa"/>
          </w:tcPr>
          <w:p w14:paraId="7DBBBA5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樣品</w:t>
            </w:r>
            <w:r>
              <w:rPr>
                <w:sz w:val="18"/>
              </w:rPr>
              <w:t>1–9</w:t>
            </w:r>
            <w:r>
              <w:rPr>
                <w:sz w:val="18"/>
              </w:rPr>
              <w:t>月超支</w:t>
            </w:r>
            <w:r>
              <w:rPr>
                <w:sz w:val="18"/>
              </w:rPr>
              <w:t>34.2%</w:t>
            </w:r>
          </w:p>
        </w:tc>
        <w:tc>
          <w:tcPr>
            <w:tcW w:w="3115" w:type="dxa"/>
          </w:tcPr>
          <w:p w14:paraId="25E7937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合計實際超預算</w:t>
            </w:r>
            <w:r>
              <w:rPr>
                <w:sz w:val="18"/>
              </w:rPr>
              <w:t xml:space="preserve"> 383,900 </w:t>
            </w:r>
            <w:r>
              <w:rPr>
                <w:sz w:val="18"/>
              </w:rPr>
              <w:t>元（</w:t>
            </w:r>
            <w:r>
              <w:rPr>
                <w:sz w:val="18"/>
              </w:rPr>
              <w:t>+1.6%</w:t>
            </w:r>
            <w:r>
              <w:rPr>
                <w:sz w:val="18"/>
              </w:rPr>
              <w:t>）（來源：計算過程表第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列）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樣品超支</w:t>
            </w:r>
            <w:r>
              <w:rPr>
                <w:sz w:val="18"/>
              </w:rPr>
              <w:t xml:space="preserve"> 382,900 </w:t>
            </w:r>
            <w:r>
              <w:rPr>
                <w:sz w:val="18"/>
              </w:rPr>
              <w:t>元（</w:t>
            </w:r>
            <w:r>
              <w:rPr>
                <w:sz w:val="18"/>
              </w:rPr>
              <w:t>+34.2%</w:t>
            </w:r>
            <w:r>
              <w:rPr>
                <w:sz w:val="18"/>
              </w:rPr>
              <w:t>）（來源：計算過程表第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列）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促銷、</w:t>
            </w:r>
            <w:r>
              <w:rPr>
                <w:sz w:val="18"/>
              </w:rPr>
              <w:t>POSM</w:t>
            </w:r>
            <w:r>
              <w:rPr>
                <w:sz w:val="18"/>
              </w:rPr>
              <w:t>、媒體累計差異都在</w:t>
            </w:r>
            <w:r>
              <w:rPr>
                <w:sz w:val="18"/>
              </w:rPr>
              <w:t xml:space="preserve"> ±1% </w:t>
            </w:r>
            <w:r>
              <w:rPr>
                <w:sz w:val="18"/>
              </w:rPr>
              <w:t>內（來源：計算過程表第</w:t>
            </w:r>
            <w:r>
              <w:rPr>
                <w:sz w:val="18"/>
              </w:rPr>
              <w:t xml:space="preserve"> 1–3 </w:t>
            </w:r>
            <w:r>
              <w:rPr>
                <w:sz w:val="18"/>
              </w:rPr>
              <w:t>列）</w:t>
            </w:r>
          </w:p>
        </w:tc>
        <w:tc>
          <w:tcPr>
            <w:tcW w:w="2752" w:type="dxa"/>
          </w:tcPr>
          <w:p w14:paraId="4010EE3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四個科目只有樣品要注意，其他三科單月差異都在</w:t>
            </w:r>
            <w:r>
              <w:rPr>
                <w:sz w:val="18"/>
              </w:rPr>
              <w:t xml:space="preserve"> ±8.0% </w:t>
            </w:r>
            <w:r>
              <w:rPr>
                <w:sz w:val="18"/>
              </w:rPr>
              <w:t>內。媒體用重算值，沒有直接加總檔案差異欄。</w:t>
            </w:r>
          </w:p>
        </w:tc>
        <w:tc>
          <w:tcPr>
            <w:tcW w:w="3115" w:type="dxa"/>
          </w:tcPr>
          <w:p w14:paraId="648F470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長條圖，英文標籤：</w:t>
            </w:r>
            <w:r>
              <w:rPr>
                <w:sz w:val="18"/>
              </w:rPr>
              <w:t>Variance % by category, Jan–Sep 2026</w:t>
            </w:r>
            <w:r>
              <w:rPr>
                <w:sz w:val="18"/>
              </w:rPr>
              <w:t>；用計算過程表第</w:t>
            </w:r>
            <w:r>
              <w:rPr>
                <w:sz w:val="18"/>
              </w:rPr>
              <w:t xml:space="preserve"> 1–4 </w:t>
            </w:r>
            <w:r>
              <w:rPr>
                <w:sz w:val="18"/>
              </w:rPr>
              <w:t>列</w:t>
            </w:r>
          </w:p>
        </w:tc>
      </w:tr>
      <w:tr w:rsidR="005A3B02" w14:paraId="600FC198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E000E1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794" w:type="dxa"/>
            <w:shd w:val="clear" w:color="auto" w:fill="F7F9F8"/>
          </w:tcPr>
          <w:p w14:paraId="0329011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樣品逐月擴大，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列待查</w:t>
            </w:r>
          </w:p>
        </w:tc>
        <w:tc>
          <w:tcPr>
            <w:tcW w:w="3115" w:type="dxa"/>
            <w:shd w:val="clear" w:color="auto" w:fill="F7F9F8"/>
          </w:tcPr>
          <w:p w14:paraId="571B917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樣品單月超支從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+18.0% </w:t>
            </w:r>
            <w:r>
              <w:rPr>
                <w:sz w:val="18"/>
              </w:rPr>
              <w:t>升到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+47.0%</w:t>
            </w:r>
            <w:r>
              <w:rPr>
                <w:sz w:val="18"/>
              </w:rPr>
              <w:t>（來源：</w:t>
            </w:r>
            <w:r>
              <w:rPr>
                <w:sz w:val="18"/>
              </w:rPr>
              <w:t xml:space="preserve">A12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34 </w:t>
            </w:r>
            <w:r>
              <w:rPr>
                <w:sz w:val="18"/>
              </w:rPr>
              <w:t>列）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21 </w:t>
            </w:r>
            <w:r>
              <w:rPr>
                <w:sz w:val="18"/>
              </w:rPr>
              <w:t>列媒體差異：表上</w:t>
            </w:r>
            <w:r>
              <w:rPr>
                <w:sz w:val="18"/>
              </w:rPr>
              <w:t xml:space="preserve"> 61,800</w:t>
            </w:r>
            <w:r>
              <w:rPr>
                <w:sz w:val="18"/>
              </w:rPr>
              <w:t>，重算</w:t>
            </w:r>
            <w:r>
              <w:rPr>
                <w:sz w:val="18"/>
              </w:rPr>
              <w:t xml:space="preserve"> 16,800</w:t>
            </w:r>
            <w:r>
              <w:rPr>
                <w:sz w:val="18"/>
              </w:rPr>
              <w:t>【需確認】（來源：</w:t>
            </w:r>
            <w:r>
              <w:rPr>
                <w:sz w:val="18"/>
              </w:rPr>
              <w:t xml:space="preserve">A12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21 </w:t>
            </w:r>
            <w:r>
              <w:rPr>
                <w:sz w:val="18"/>
              </w:rPr>
              <w:t>列）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樣品超支原因：資料未提及（來源：</w:t>
            </w:r>
            <w:r>
              <w:rPr>
                <w:sz w:val="18"/>
              </w:rPr>
              <w:t xml:space="preserve">A12 </w:t>
            </w:r>
            <w:r>
              <w:rPr>
                <w:sz w:val="18"/>
              </w:rPr>
              <w:t>沒有原因欄）</w:t>
            </w:r>
          </w:p>
        </w:tc>
        <w:tc>
          <w:tcPr>
            <w:tcW w:w="2752" w:type="dxa"/>
            <w:shd w:val="clear" w:color="auto" w:fill="F7F9F8"/>
          </w:tcPr>
          <w:p w14:paraId="57A77DD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月樣品超支</w:t>
            </w:r>
            <w:r>
              <w:rPr>
                <w:sz w:val="18"/>
              </w:rPr>
              <w:t xml:space="preserve"> +40.0%</w:t>
            </w:r>
            <w:r>
              <w:rPr>
                <w:sz w:val="18"/>
              </w:rPr>
              <w:t>（第</w:t>
            </w:r>
            <w:r>
              <w:rPr>
                <w:sz w:val="18"/>
              </w:rPr>
              <w:t xml:space="preserve"> 38 </w:t>
            </w:r>
            <w:r>
              <w:rPr>
                <w:sz w:val="18"/>
              </w:rPr>
              <w:t>列）。第</w:t>
            </w:r>
            <w:r>
              <w:rPr>
                <w:sz w:val="18"/>
              </w:rPr>
              <w:t xml:space="preserve"> 21 </w:t>
            </w:r>
            <w:r>
              <w:rPr>
                <w:sz w:val="18"/>
              </w:rPr>
              <w:t>列只有差異金額欄不一致，差異</w:t>
            </w:r>
            <w:r>
              <w:rPr>
                <w:sz w:val="18"/>
              </w:rPr>
              <w:t xml:space="preserve">% 1.4% </w:t>
            </w:r>
            <w:r>
              <w:rPr>
                <w:sz w:val="18"/>
              </w:rPr>
              <w:t>是對的。</w:t>
            </w:r>
          </w:p>
        </w:tc>
        <w:tc>
          <w:tcPr>
            <w:tcW w:w="3115" w:type="dxa"/>
            <w:shd w:val="clear" w:color="auto" w:fill="F7F9F8"/>
          </w:tcPr>
          <w:p w14:paraId="4F9346C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折線圖，英文標籤：</w:t>
            </w:r>
            <w:r>
              <w:rPr>
                <w:sz w:val="18"/>
              </w:rPr>
              <w:t>Samples variance % by month</w:t>
            </w:r>
            <w:r>
              <w:rPr>
                <w:sz w:val="18"/>
              </w:rPr>
              <w:t>；用</w:t>
            </w:r>
            <w:r>
              <w:rPr>
                <w:sz w:val="18"/>
              </w:rPr>
              <w:t xml:space="preserve"> A12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38 </w:t>
            </w:r>
            <w:r>
              <w:rPr>
                <w:sz w:val="18"/>
              </w:rPr>
              <w:t>列</w:t>
            </w:r>
          </w:p>
        </w:tc>
      </w:tr>
      <w:tr w:rsidR="005A3B02" w14:paraId="0C618E86" w14:textId="77777777">
        <w:trPr>
          <w:jc w:val="center"/>
        </w:trPr>
        <w:tc>
          <w:tcPr>
            <w:tcW w:w="794" w:type="dxa"/>
          </w:tcPr>
          <w:p w14:paraId="5782DAF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794" w:type="dxa"/>
          </w:tcPr>
          <w:p w14:paraId="5217A53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樣品預算先確認再調整</w:t>
            </w:r>
          </w:p>
        </w:tc>
        <w:tc>
          <w:tcPr>
            <w:tcW w:w="3115" w:type="dxa"/>
          </w:tcPr>
          <w:p w14:paraId="7029837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先查樣品超支原因，原因【需確認】（來源：計算過程表第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列）</w:t>
            </w:r>
            <w:r>
              <w:rPr>
                <w:sz w:val="18"/>
              </w:rPr>
              <w:t xml:space="preserve">②Q4 </w:t>
            </w:r>
            <w:r>
              <w:rPr>
                <w:sz w:val="18"/>
              </w:rPr>
              <w:t>樣品預算要不要調整（來源：計算過程表第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列）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更正第</w:t>
            </w:r>
            <w:r>
              <w:rPr>
                <w:sz w:val="18"/>
              </w:rPr>
              <w:t xml:space="preserve"> 21 </w:t>
            </w:r>
            <w:r>
              <w:rPr>
                <w:sz w:val="18"/>
              </w:rPr>
              <w:t>列前先問資料提供者（來源：</w:t>
            </w:r>
            <w:r>
              <w:rPr>
                <w:sz w:val="18"/>
              </w:rPr>
              <w:t xml:space="preserve">A12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21 </w:t>
            </w:r>
            <w:r>
              <w:rPr>
                <w:sz w:val="18"/>
              </w:rPr>
              <w:t>列）</w:t>
            </w:r>
          </w:p>
        </w:tc>
        <w:tc>
          <w:tcPr>
            <w:tcW w:w="2752" w:type="dxa"/>
          </w:tcPr>
          <w:p w14:paraId="03A4982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三項都要管理層決定。本資料沒有部門別，要找哪個單位確認【需確認】。</w:t>
            </w:r>
          </w:p>
        </w:tc>
        <w:tc>
          <w:tcPr>
            <w:tcW w:w="3115" w:type="dxa"/>
          </w:tcPr>
          <w:p w14:paraId="5C6E3E8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不放圖，用建議表</w:t>
            </w:r>
          </w:p>
        </w:tc>
      </w:tr>
    </w:tbl>
    <w:p w14:paraId="15A5571D" w14:textId="77777777" w:rsidR="005A3B02" w:rsidRDefault="005A3B02">
      <w:pPr>
        <w:spacing w:after="40"/>
      </w:pPr>
    </w:p>
    <w:p w14:paraId="030BC25D" w14:textId="77777777" w:rsidR="005A3B02" w:rsidRDefault="00875338">
      <w:r>
        <w:t>建議表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1"/>
        <w:gridCol w:w="5967"/>
        <w:gridCol w:w="1096"/>
      </w:tblGrid>
      <w:tr w:rsidR="005A3B02" w14:paraId="6DB246FF" w14:textId="77777777">
        <w:trPr>
          <w:tblHeader/>
          <w:jc w:val="center"/>
        </w:trPr>
        <w:tc>
          <w:tcPr>
            <w:tcW w:w="2801" w:type="dxa"/>
            <w:shd w:val="clear" w:color="auto" w:fill="1F5C3A"/>
          </w:tcPr>
          <w:p w14:paraId="752C208E" w14:textId="77777777" w:rsidR="005A3B02" w:rsidRDefault="00875338">
            <w:r>
              <w:rPr>
                <w:b/>
                <w:color w:val="FFFFFF"/>
                <w:sz w:val="18"/>
              </w:rPr>
              <w:t>建議</w:t>
            </w:r>
          </w:p>
        </w:tc>
        <w:tc>
          <w:tcPr>
            <w:tcW w:w="5967" w:type="dxa"/>
            <w:shd w:val="clear" w:color="auto" w:fill="1F5C3A"/>
          </w:tcPr>
          <w:p w14:paraId="38E9DF53" w14:textId="77777777" w:rsidR="005A3B02" w:rsidRDefault="00875338">
            <w:r>
              <w:rPr>
                <w:b/>
                <w:color w:val="FFFFFF"/>
                <w:sz w:val="18"/>
              </w:rPr>
              <w:t>依據的數字與來源</w:t>
            </w:r>
          </w:p>
        </w:tc>
        <w:tc>
          <w:tcPr>
            <w:tcW w:w="1096" w:type="dxa"/>
            <w:shd w:val="clear" w:color="auto" w:fill="1F5C3A"/>
          </w:tcPr>
          <w:p w14:paraId="7F2947BE" w14:textId="77777777" w:rsidR="005A3B02" w:rsidRDefault="00875338">
            <w:r>
              <w:rPr>
                <w:b/>
                <w:color w:val="FFFFFF"/>
                <w:sz w:val="18"/>
              </w:rPr>
              <w:t>需要誰決定</w:t>
            </w:r>
          </w:p>
        </w:tc>
      </w:tr>
      <w:tr w:rsidR="005A3B02" w14:paraId="6019C276" w14:textId="77777777">
        <w:trPr>
          <w:jc w:val="center"/>
        </w:trPr>
        <w:tc>
          <w:tcPr>
            <w:tcW w:w="2801" w:type="dxa"/>
          </w:tcPr>
          <w:p w14:paraId="6B5A91F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請使用樣品的單位說明超支原因（單位【需確認】）</w:t>
            </w:r>
          </w:p>
        </w:tc>
        <w:tc>
          <w:tcPr>
            <w:tcW w:w="5967" w:type="dxa"/>
          </w:tcPr>
          <w:p w14:paraId="0C9E3E7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樣品累計超支</w:t>
            </w:r>
            <w:r>
              <w:rPr>
                <w:sz w:val="18"/>
              </w:rPr>
              <w:t xml:space="preserve"> 382,900 </w:t>
            </w:r>
            <w:r>
              <w:rPr>
                <w:sz w:val="18"/>
              </w:rPr>
              <w:t>元、</w:t>
            </w:r>
            <w:r>
              <w:rPr>
                <w:sz w:val="18"/>
              </w:rPr>
              <w:t>+34.2%</w:t>
            </w:r>
            <w:r>
              <w:rPr>
                <w:sz w:val="18"/>
              </w:rPr>
              <w:t>（計算過程表第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列）</w:t>
            </w:r>
          </w:p>
        </w:tc>
        <w:tc>
          <w:tcPr>
            <w:tcW w:w="1096" w:type="dxa"/>
          </w:tcPr>
          <w:p w14:paraId="2DCE582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管理層</w:t>
            </w:r>
          </w:p>
        </w:tc>
      </w:tr>
      <w:tr w:rsidR="005A3B02" w14:paraId="5BCAD67B" w14:textId="77777777">
        <w:trPr>
          <w:jc w:val="center"/>
        </w:trPr>
        <w:tc>
          <w:tcPr>
            <w:tcW w:w="2801" w:type="dxa"/>
            <w:shd w:val="clear" w:color="auto" w:fill="F7F9F8"/>
          </w:tcPr>
          <w:p w14:paraId="57461C5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Q4 </w:t>
            </w:r>
            <w:r>
              <w:rPr>
                <w:sz w:val="18"/>
              </w:rPr>
              <w:t>樣品預算是否調整</w:t>
            </w:r>
          </w:p>
        </w:tc>
        <w:tc>
          <w:tcPr>
            <w:tcW w:w="5967" w:type="dxa"/>
            <w:shd w:val="clear" w:color="auto" w:fill="F7F9F8"/>
          </w:tcPr>
          <w:p w14:paraId="37B9BF3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7–9 </w:t>
            </w:r>
            <w:r>
              <w:rPr>
                <w:sz w:val="18"/>
              </w:rPr>
              <w:t>月實際</w:t>
            </w:r>
            <w:r>
              <w:rPr>
                <w:sz w:val="18"/>
              </w:rPr>
              <w:t xml:space="preserve"> 588,600 </w:t>
            </w:r>
            <w:r>
              <w:rPr>
                <w:sz w:val="18"/>
              </w:rPr>
              <w:t>元、預算</w:t>
            </w:r>
            <w:r>
              <w:rPr>
                <w:sz w:val="18"/>
              </w:rPr>
              <w:t xml:space="preserve"> 410,000 </w:t>
            </w:r>
            <w:r>
              <w:rPr>
                <w:sz w:val="18"/>
              </w:rPr>
              <w:t>元、</w:t>
            </w:r>
            <w:r>
              <w:rPr>
                <w:sz w:val="18"/>
              </w:rPr>
              <w:t>+43.6%</w:t>
            </w:r>
            <w:r>
              <w:rPr>
                <w:sz w:val="18"/>
              </w:rPr>
              <w:t>（計算過程表第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列）</w:t>
            </w:r>
          </w:p>
        </w:tc>
        <w:tc>
          <w:tcPr>
            <w:tcW w:w="1096" w:type="dxa"/>
            <w:shd w:val="clear" w:color="auto" w:fill="F7F9F8"/>
          </w:tcPr>
          <w:p w14:paraId="6BE8C49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管理層</w:t>
            </w:r>
          </w:p>
        </w:tc>
      </w:tr>
      <w:tr w:rsidR="005A3B02" w14:paraId="428DE55C" w14:textId="77777777">
        <w:trPr>
          <w:jc w:val="center"/>
        </w:trPr>
        <w:tc>
          <w:tcPr>
            <w:tcW w:w="2801" w:type="dxa"/>
          </w:tcPr>
          <w:p w14:paraId="0F930FD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21 </w:t>
            </w:r>
            <w:r>
              <w:rPr>
                <w:sz w:val="18"/>
              </w:rPr>
              <w:t>列差異欄更正前，先向資料提供者確認</w:t>
            </w:r>
          </w:p>
        </w:tc>
        <w:tc>
          <w:tcPr>
            <w:tcW w:w="5967" w:type="dxa"/>
          </w:tcPr>
          <w:p w14:paraId="17D2845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表上</w:t>
            </w:r>
            <w:r>
              <w:rPr>
                <w:sz w:val="18"/>
              </w:rPr>
              <w:t xml:space="preserve"> 61,800</w:t>
            </w:r>
            <w:r>
              <w:rPr>
                <w:sz w:val="18"/>
              </w:rPr>
              <w:t>、重算</w:t>
            </w:r>
            <w:r>
              <w:rPr>
                <w:sz w:val="18"/>
              </w:rPr>
              <w:t xml:space="preserve"> 16,800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A12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21 </w:t>
            </w:r>
            <w:r>
              <w:rPr>
                <w:sz w:val="18"/>
              </w:rPr>
              <w:t>列）</w:t>
            </w:r>
          </w:p>
        </w:tc>
        <w:tc>
          <w:tcPr>
            <w:tcW w:w="1096" w:type="dxa"/>
          </w:tcPr>
          <w:p w14:paraId="022AE48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FN </w:t>
            </w:r>
            <w:r>
              <w:rPr>
                <w:sz w:val="18"/>
              </w:rPr>
              <w:t>與資料提供者</w:t>
            </w:r>
          </w:p>
        </w:tc>
      </w:tr>
    </w:tbl>
    <w:p w14:paraId="58A4DDDA" w14:textId="77777777" w:rsidR="005A3B02" w:rsidRDefault="005A3B02">
      <w:pPr>
        <w:spacing w:after="40"/>
      </w:pPr>
    </w:p>
    <w:p w14:paraId="47DFE676" w14:textId="77777777" w:rsidR="005A3B02" w:rsidRDefault="00875338">
      <w:pPr>
        <w:pStyle w:val="31"/>
      </w:pPr>
      <w:r>
        <w:t>三、大綱貼上版</w:t>
      </w:r>
    </w:p>
    <w:p w14:paraId="739916C7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樣品</w:t>
      </w:r>
      <w:r>
        <w:rPr>
          <w:sz w:val="19"/>
        </w:rPr>
        <w:t>1–9</w:t>
      </w:r>
      <w:r>
        <w:rPr>
          <w:sz w:val="19"/>
        </w:rPr>
        <w:t>月超支</w:t>
      </w:r>
      <w:r>
        <w:rPr>
          <w:sz w:val="19"/>
        </w:rPr>
        <w:t>34.2%</w:t>
      </w:r>
    </w:p>
    <w:p w14:paraId="530BCF4C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合計實際超預算</w:t>
      </w:r>
      <w:r>
        <w:rPr>
          <w:sz w:val="19"/>
        </w:rPr>
        <w:t xml:space="preserve"> 383,900 </w:t>
      </w:r>
      <w:r>
        <w:rPr>
          <w:sz w:val="19"/>
        </w:rPr>
        <w:t>元（</w:t>
      </w:r>
      <w:r>
        <w:rPr>
          <w:sz w:val="19"/>
        </w:rPr>
        <w:t>+1.6%</w:t>
      </w:r>
      <w:r>
        <w:rPr>
          <w:sz w:val="19"/>
        </w:rPr>
        <w:t>）（計算過程表第</w:t>
      </w:r>
      <w:r>
        <w:rPr>
          <w:sz w:val="19"/>
        </w:rPr>
        <w:t xml:space="preserve"> 5 </w:t>
      </w:r>
      <w:r>
        <w:rPr>
          <w:sz w:val="19"/>
        </w:rPr>
        <w:t>列）</w:t>
      </w:r>
    </w:p>
    <w:p w14:paraId="071C6BF5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樣品超支</w:t>
      </w:r>
      <w:r>
        <w:rPr>
          <w:sz w:val="19"/>
        </w:rPr>
        <w:t xml:space="preserve"> 382,900 </w:t>
      </w:r>
      <w:r>
        <w:rPr>
          <w:sz w:val="19"/>
        </w:rPr>
        <w:t>元（</w:t>
      </w:r>
      <w:r>
        <w:rPr>
          <w:sz w:val="19"/>
        </w:rPr>
        <w:t>+34.2%</w:t>
      </w:r>
      <w:r>
        <w:rPr>
          <w:sz w:val="19"/>
        </w:rPr>
        <w:t>）（計算過程表第</w:t>
      </w:r>
      <w:r>
        <w:rPr>
          <w:sz w:val="19"/>
        </w:rPr>
        <w:t xml:space="preserve"> 4 </w:t>
      </w:r>
      <w:r>
        <w:rPr>
          <w:sz w:val="19"/>
        </w:rPr>
        <w:t>列）</w:t>
      </w:r>
    </w:p>
    <w:p w14:paraId="68664535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促銷、</w:t>
      </w:r>
      <w:r>
        <w:rPr>
          <w:sz w:val="19"/>
        </w:rPr>
        <w:t>POSM</w:t>
      </w:r>
      <w:r>
        <w:rPr>
          <w:sz w:val="19"/>
        </w:rPr>
        <w:t>、媒體累計差異都在</w:t>
      </w:r>
      <w:r>
        <w:rPr>
          <w:sz w:val="19"/>
        </w:rPr>
        <w:t xml:space="preserve"> ±1% </w:t>
      </w:r>
      <w:r>
        <w:rPr>
          <w:sz w:val="19"/>
        </w:rPr>
        <w:t>內（計算過程表第</w:t>
      </w:r>
      <w:r>
        <w:rPr>
          <w:sz w:val="19"/>
        </w:rPr>
        <w:t xml:space="preserve"> 1–3 </w:t>
      </w:r>
      <w:r>
        <w:rPr>
          <w:sz w:val="19"/>
        </w:rPr>
        <w:t>列）</w:t>
      </w:r>
    </w:p>
    <w:p w14:paraId="3679ECBA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樣品逐月擴大，</w:t>
      </w:r>
      <w:r>
        <w:rPr>
          <w:sz w:val="19"/>
        </w:rPr>
        <w:t>1</w:t>
      </w:r>
      <w:r>
        <w:rPr>
          <w:sz w:val="19"/>
        </w:rPr>
        <w:t>列待查</w:t>
      </w:r>
    </w:p>
    <w:p w14:paraId="7E7B79AD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樣品單月超支從</w:t>
      </w:r>
      <w:r>
        <w:rPr>
          <w:sz w:val="19"/>
        </w:rPr>
        <w:t xml:space="preserve"> 1 </w:t>
      </w:r>
      <w:r>
        <w:rPr>
          <w:sz w:val="19"/>
        </w:rPr>
        <w:t>月</w:t>
      </w:r>
      <w:r>
        <w:rPr>
          <w:sz w:val="19"/>
        </w:rPr>
        <w:t xml:space="preserve"> +18.0% </w:t>
      </w:r>
      <w:r>
        <w:rPr>
          <w:sz w:val="19"/>
        </w:rPr>
        <w:t>升到</w:t>
      </w:r>
      <w:r>
        <w:rPr>
          <w:sz w:val="19"/>
        </w:rPr>
        <w:t xml:space="preserve"> 8 </w:t>
      </w:r>
      <w:r>
        <w:rPr>
          <w:sz w:val="19"/>
        </w:rPr>
        <w:t>月</w:t>
      </w:r>
      <w:r>
        <w:rPr>
          <w:sz w:val="19"/>
        </w:rPr>
        <w:t xml:space="preserve"> +47.0%</w:t>
      </w:r>
      <w:r>
        <w:rPr>
          <w:sz w:val="19"/>
        </w:rPr>
        <w:t>（</w:t>
      </w:r>
      <w:r>
        <w:rPr>
          <w:sz w:val="19"/>
        </w:rPr>
        <w:t xml:space="preserve">A12 </w:t>
      </w:r>
      <w:r>
        <w:rPr>
          <w:sz w:val="19"/>
        </w:rPr>
        <w:t>第</w:t>
      </w:r>
      <w:r>
        <w:rPr>
          <w:sz w:val="19"/>
        </w:rPr>
        <w:t xml:space="preserve"> 6</w:t>
      </w:r>
      <w:r>
        <w:rPr>
          <w:sz w:val="19"/>
        </w:rPr>
        <w:t>、</w:t>
      </w:r>
      <w:r>
        <w:rPr>
          <w:sz w:val="19"/>
        </w:rPr>
        <w:t xml:space="preserve">34 </w:t>
      </w:r>
      <w:r>
        <w:rPr>
          <w:sz w:val="19"/>
        </w:rPr>
        <w:t>列）</w:t>
      </w:r>
    </w:p>
    <w:p w14:paraId="61F7E771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第</w:t>
      </w:r>
      <w:r>
        <w:rPr>
          <w:sz w:val="19"/>
        </w:rPr>
        <w:t xml:space="preserve"> 21 </w:t>
      </w:r>
      <w:r>
        <w:rPr>
          <w:sz w:val="19"/>
        </w:rPr>
        <w:t>列媒體差異：表上</w:t>
      </w:r>
      <w:r>
        <w:rPr>
          <w:sz w:val="19"/>
        </w:rPr>
        <w:t xml:space="preserve"> 61,800</w:t>
      </w:r>
      <w:r>
        <w:rPr>
          <w:sz w:val="19"/>
        </w:rPr>
        <w:t>，重算</w:t>
      </w:r>
      <w:r>
        <w:rPr>
          <w:sz w:val="19"/>
        </w:rPr>
        <w:t xml:space="preserve"> 16,800</w:t>
      </w:r>
      <w:r>
        <w:rPr>
          <w:sz w:val="19"/>
        </w:rPr>
        <w:t>【需確認】（</w:t>
      </w:r>
      <w:r>
        <w:rPr>
          <w:sz w:val="19"/>
        </w:rPr>
        <w:t xml:space="preserve">A12 </w:t>
      </w:r>
      <w:r>
        <w:rPr>
          <w:sz w:val="19"/>
        </w:rPr>
        <w:t>第</w:t>
      </w:r>
      <w:r>
        <w:rPr>
          <w:sz w:val="19"/>
        </w:rPr>
        <w:t xml:space="preserve"> 21 </w:t>
      </w:r>
      <w:r>
        <w:rPr>
          <w:sz w:val="19"/>
        </w:rPr>
        <w:t>列）</w:t>
      </w:r>
    </w:p>
    <w:p w14:paraId="7E76D528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樣品超支原因：資料未提及</w:t>
      </w:r>
    </w:p>
    <w:p w14:paraId="2FDC4A15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樣品預算先確認再調整</w:t>
      </w:r>
    </w:p>
    <w:p w14:paraId="3112C67F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先查樣品超支原因，原因【需確認】（計算過程表第</w:t>
      </w:r>
      <w:r>
        <w:rPr>
          <w:sz w:val="19"/>
        </w:rPr>
        <w:t xml:space="preserve"> 4 </w:t>
      </w:r>
      <w:r>
        <w:rPr>
          <w:sz w:val="19"/>
        </w:rPr>
        <w:t>列）</w:t>
      </w:r>
    </w:p>
    <w:p w14:paraId="3855B8D3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Q4 </w:t>
      </w:r>
      <w:r>
        <w:rPr>
          <w:sz w:val="19"/>
        </w:rPr>
        <w:t>樣品預算要不要調整（計算過程表第</w:t>
      </w:r>
      <w:r>
        <w:rPr>
          <w:sz w:val="19"/>
        </w:rPr>
        <w:t xml:space="preserve"> 6 </w:t>
      </w:r>
      <w:r>
        <w:rPr>
          <w:sz w:val="19"/>
        </w:rPr>
        <w:t>列）</w:t>
      </w:r>
    </w:p>
    <w:p w14:paraId="4BA04374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更正第</w:t>
      </w:r>
      <w:r>
        <w:rPr>
          <w:sz w:val="19"/>
        </w:rPr>
        <w:t xml:space="preserve"> 21 </w:t>
      </w:r>
      <w:r>
        <w:rPr>
          <w:sz w:val="19"/>
        </w:rPr>
        <w:t>列前先問資料提供者（</w:t>
      </w:r>
      <w:r>
        <w:rPr>
          <w:sz w:val="19"/>
        </w:rPr>
        <w:t xml:space="preserve">A12 </w:t>
      </w:r>
      <w:r>
        <w:rPr>
          <w:sz w:val="19"/>
        </w:rPr>
        <w:t>第</w:t>
      </w:r>
      <w:r>
        <w:rPr>
          <w:sz w:val="19"/>
        </w:rPr>
        <w:t xml:space="preserve"> 21 </w:t>
      </w:r>
      <w:r>
        <w:rPr>
          <w:sz w:val="19"/>
        </w:rPr>
        <w:t>列）</w:t>
      </w:r>
    </w:p>
    <w:p w14:paraId="5E4899F2" w14:textId="77777777" w:rsidR="005A3B02" w:rsidRDefault="005A3B02">
      <w:pPr>
        <w:spacing w:after="40"/>
      </w:pPr>
    </w:p>
    <w:p w14:paraId="2246CCD5" w14:textId="77777777" w:rsidR="005A3B02" w:rsidRDefault="00875338">
      <w:pPr>
        <w:pStyle w:val="21"/>
      </w:pPr>
      <w:bookmarkStart w:id="32" w:name="_Toc241578193"/>
      <w:r>
        <w:t xml:space="preserve">A17 </w:t>
      </w:r>
      <w:r>
        <w:t>逆向工程＋</w:t>
      </w:r>
      <w:r>
        <w:t xml:space="preserve">Y </w:t>
      </w:r>
      <w:r>
        <w:t>牌換情境（</w:t>
      </w:r>
      <w:r>
        <w:t>A17_P</w:t>
      </w:r>
      <w:r>
        <w:t>＋</w:t>
      </w:r>
      <w:r>
        <w:t xml:space="preserve">S4 </w:t>
      </w:r>
      <w:r>
        <w:t>步驟</w:t>
      </w:r>
      <w:r>
        <w:t xml:space="preserve">① → </w:t>
      </w:r>
      <w:r>
        <w:t>新聊天：</w:t>
      </w:r>
      <w:r>
        <w:t>A17_P2</w:t>
      </w:r>
      <w:r>
        <w:t>＋模板＋</w:t>
      </w:r>
      <w:r>
        <w:t xml:space="preserve">Y </w:t>
      </w:r>
      <w:r>
        <w:t>牌資料）｜參考產出（教學用虛構資料）</w:t>
      </w:r>
      <w:bookmarkEnd w:id="32"/>
    </w:p>
    <w:p w14:paraId="112CBAC8" w14:textId="77777777" w:rsidR="005A3B02" w:rsidRDefault="00875338">
      <w:r>
        <w:t>以</w:t>
      </w:r>
      <w:r>
        <w:t xml:space="preserve"> A11 </w:t>
      </w:r>
      <w:r>
        <w:t>專家提詞逆向工程為例。</w:t>
      </w:r>
      <w:r>
        <w:t>FN</w:t>
      </w:r>
      <w:r>
        <w:t>、</w:t>
      </w:r>
      <w:r>
        <w:t>CS&amp;L</w:t>
      </w:r>
      <w:r>
        <w:t>、</w:t>
      </w:r>
      <w:r>
        <w:t xml:space="preserve">MKT </w:t>
      </w:r>
      <w:r>
        <w:t>的模板角色與</w:t>
      </w:r>
      <w:r>
        <w:t xml:space="preserve"> Step 2 </w:t>
      </w:r>
      <w:r>
        <w:t>概況表內容會不同，步驟與四句固定句相同。下面第一步的模板，就是實作頁「補位：複製</w:t>
      </w:r>
      <w:r>
        <w:t xml:space="preserve"> A17 </w:t>
      </w:r>
      <w:r>
        <w:t>參考模板」按鈕的全文。</w:t>
      </w:r>
    </w:p>
    <w:p w14:paraId="7C06555B" w14:textId="77777777" w:rsidR="005A3B02" w:rsidRDefault="00875338">
      <w:pPr>
        <w:pStyle w:val="31"/>
      </w:pPr>
      <w:r>
        <w:t>第一步：資料分析步驟模板（存進我的提詞庫第三格）</w:t>
      </w:r>
    </w:p>
    <w:p w14:paraId="1A0587EF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資料分析步驟模板</w:t>
      </w:r>
    </w:p>
    <w:p w14:paraId="613CA9AC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我是誰：你是</w:t>
      </w:r>
      <w:r>
        <w:rPr>
          <w:sz w:val="19"/>
        </w:rPr>
        <w:t xml:space="preserve"> Haleon </w:t>
      </w:r>
      <w:r>
        <w:rPr>
          <w:sz w:val="19"/>
        </w:rPr>
        <w:t>台灣（教學情境）的資料分析師，報告對象是〔請改：讀者〕。</w:t>
      </w:r>
    </w:p>
    <w:p w14:paraId="6F46211F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做什麼：分析〔請改：資料名稱〕，目的是〔請改：分析目的〕。</w:t>
      </w:r>
    </w:p>
    <w:p w14:paraId="707182D7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怎麼做：</w:t>
      </w:r>
    </w:p>
    <w:p w14:paraId="4DB5778D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1 </w:t>
      </w:r>
      <w:r>
        <w:rPr>
          <w:sz w:val="19"/>
        </w:rPr>
        <w:t>資訊確認：先寫出資料名稱、期間、分析目的，以及資料有幾列、幾欄、每欄的意思。任何一項缺少，或要算的指標沒有公式，先問我，等我回答再往下。</w:t>
      </w:r>
    </w:p>
    <w:p w14:paraId="45B84965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2 </w:t>
      </w:r>
      <w:r>
        <w:rPr>
          <w:sz w:val="19"/>
        </w:rPr>
        <w:t>概況表＋計算過程表：依分析目的做概況表；每個數字寫出公式、用到的列號與筆數，讓我能用</w:t>
      </w:r>
      <w:r>
        <w:rPr>
          <w:sz w:val="19"/>
        </w:rPr>
        <w:t xml:space="preserve"> Excel </w:t>
      </w:r>
      <w:r>
        <w:rPr>
          <w:sz w:val="19"/>
        </w:rPr>
        <w:t>的</w:t>
      </w:r>
      <w:r>
        <w:rPr>
          <w:sz w:val="19"/>
        </w:rPr>
        <w:t xml:space="preserve"> SUM</w:t>
      </w:r>
      <w:r>
        <w:rPr>
          <w:sz w:val="19"/>
        </w:rPr>
        <w:t>／</w:t>
      </w:r>
      <w:r>
        <w:rPr>
          <w:sz w:val="19"/>
        </w:rPr>
        <w:t xml:space="preserve">COUNT </w:t>
      </w:r>
      <w:r>
        <w:rPr>
          <w:sz w:val="19"/>
        </w:rPr>
        <w:t>驗算。資料有「列號」欄就用它（等於</w:t>
      </w:r>
      <w:r>
        <w:rPr>
          <w:sz w:val="19"/>
        </w:rPr>
        <w:t xml:space="preserve"> Excel </w:t>
      </w:r>
      <w:r>
        <w:rPr>
          <w:sz w:val="19"/>
        </w:rPr>
        <w:t>列號）；沒有就寫「資料第幾筆」。</w:t>
      </w:r>
    </w:p>
    <w:p w14:paraId="49E4741E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3 </w:t>
      </w:r>
      <w:r>
        <w:rPr>
          <w:sz w:val="19"/>
        </w:rPr>
        <w:t>異常、重複、缺漏、疑似</w:t>
      </w:r>
      <w:r>
        <w:rPr>
          <w:sz w:val="19"/>
        </w:rPr>
        <w:t xml:space="preserve"> AE</w:t>
      </w:r>
      <w:r>
        <w:rPr>
          <w:sz w:val="19"/>
        </w:rPr>
        <w:t>：用一張表列出（類型｜列號｜原始內容｜為什麼可疑｜對合計的影響），只標出，不修改、不刪除。</w:t>
      </w:r>
    </w:p>
    <w:p w14:paraId="5C47873A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4 </w:t>
      </w:r>
      <w:r>
        <w:rPr>
          <w:sz w:val="19"/>
        </w:rPr>
        <w:t>洞察與下週行動：最多</w:t>
      </w:r>
      <w:r>
        <w:rPr>
          <w:sz w:val="19"/>
        </w:rPr>
        <w:t xml:space="preserve"> 3 </w:t>
      </w:r>
      <w:r>
        <w:rPr>
          <w:sz w:val="19"/>
        </w:rPr>
        <w:t>點，每點註明依據的數字與計算過程表列號；負責單位或期限不確定就標【需確認】。</w:t>
      </w:r>
    </w:p>
    <w:p w14:paraId="3F1B9E3A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5 </w:t>
      </w:r>
      <w:r>
        <w:rPr>
          <w:sz w:val="19"/>
        </w:rPr>
        <w:t>四查自檢：事實查、數字查、合規查、</w:t>
      </w:r>
      <w:r>
        <w:rPr>
          <w:sz w:val="19"/>
        </w:rPr>
        <w:t xml:space="preserve">AE </w:t>
      </w:r>
      <w:r>
        <w:rPr>
          <w:sz w:val="19"/>
        </w:rPr>
        <w:t>查，各寫一行結果。</w:t>
      </w:r>
    </w:p>
    <w:p w14:paraId="2191EEF7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注意事項：</w:t>
      </w:r>
    </w:p>
    <w:p w14:paraId="76892FAD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07F6F7A9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2887D2F5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產品說法只用我給的核准訊息，不加功效、數字、比較。</w:t>
      </w:r>
    </w:p>
    <w:p w14:paraId="7DB4BC32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資料來源：資料沒寫的，寫『資料未提及』，不要自己補。不上網搜尋。</w:t>
      </w:r>
    </w:p>
    <w:p w14:paraId="19A4B70A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規範邊界：缺漏的數字只能標「資料未提及」，不可補值、平均、當成</w:t>
      </w:r>
      <w:r>
        <w:rPr>
          <w:sz w:val="19"/>
        </w:rPr>
        <w:t xml:space="preserve"> 0 </w:t>
      </w:r>
      <w:r>
        <w:rPr>
          <w:sz w:val="19"/>
        </w:rPr>
        <w:t>或推估；不刪除、不修改原始資料列；圖表標籤（標題、座標軸、圖例）用英文，畫不出來就只輸出彙總表；結果僅供內部使用。</w:t>
      </w:r>
    </w:p>
    <w:p w14:paraId="5F0EAB42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完成定義：依</w:t>
      </w:r>
      <w:r>
        <w:rPr>
          <w:sz w:val="19"/>
        </w:rPr>
        <w:t xml:space="preserve"> Step 1–5 </w:t>
      </w:r>
      <w:r>
        <w:rPr>
          <w:sz w:val="19"/>
        </w:rPr>
        <w:t>的順序輸出，每一步用表格；最後附「資料中找不到的敘述」清單。</w:t>
      </w:r>
    </w:p>
    <w:p w14:paraId="50CCFEC2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</w:t>
      </w:r>
      <w:r>
        <w:rPr>
          <w:sz w:val="19"/>
        </w:rPr>
        <w:t>___</w:t>
      </w:r>
      <w:r>
        <w:rPr>
          <w:sz w:val="19"/>
        </w:rPr>
        <w:t>）</w:t>
      </w:r>
    </w:p>
    <w:p w14:paraId="63563503" w14:textId="77777777" w:rsidR="005A3B02" w:rsidRDefault="005A3B02">
      <w:pPr>
        <w:spacing w:after="40"/>
      </w:pPr>
    </w:p>
    <w:p w14:paraId="7D3C9A70" w14:textId="77777777" w:rsidR="005A3B02" w:rsidRDefault="00875338">
      <w:r>
        <w:t>換情境時要改哪裡：</w:t>
      </w:r>
    </w:p>
    <w:p w14:paraId="18FDBF8A" w14:textId="77777777" w:rsidR="005A3B02" w:rsidRDefault="00875338">
      <w:pPr>
        <w:spacing w:after="40"/>
      </w:pPr>
      <w:r>
        <w:t xml:space="preserve">1. </w:t>
      </w:r>
      <w:r>
        <w:t>〔請改：讀者〕〔請改：資料名稱〕〔請改：分析目的〕三格換成這次的內容，期間寫在資料名稱裡。</w:t>
      </w:r>
    </w:p>
    <w:p w14:paraId="59A9C68E" w14:textId="77777777" w:rsidR="005A3B02" w:rsidRDefault="00875338">
      <w:pPr>
        <w:spacing w:after="40"/>
      </w:pPr>
      <w:r>
        <w:t xml:space="preserve">2. </w:t>
      </w:r>
      <w:r>
        <w:t>「（貼上素材：</w:t>
      </w:r>
      <w:r>
        <w:t>___</w:t>
      </w:r>
      <w:r>
        <w:t>）」換成這次的資料；</w:t>
      </w:r>
      <w:r>
        <w:t xml:space="preserve">xlsx </w:t>
      </w:r>
      <w:r>
        <w:t>可以上傳，手機改貼</w:t>
      </w:r>
      <w:r>
        <w:t xml:space="preserve"> txt</w:t>
      </w:r>
      <w:r>
        <w:t>。</w:t>
      </w:r>
    </w:p>
    <w:p w14:paraId="613322FB" w14:textId="77777777" w:rsidR="005A3B02" w:rsidRDefault="00875338">
      <w:pPr>
        <w:spacing w:after="40"/>
      </w:pPr>
      <w:r>
        <w:t xml:space="preserve">3. </w:t>
      </w:r>
      <w:r>
        <w:t>其他文字（四句固定句、</w:t>
      </w:r>
      <w:r>
        <w:t>Step 1–5</w:t>
      </w:r>
      <w:r>
        <w:t>、規範邊界）不改。</w:t>
      </w:r>
    </w:p>
    <w:p w14:paraId="01D1D885" w14:textId="77777777" w:rsidR="005A3B02" w:rsidRDefault="00875338">
      <w:r>
        <w:t>變數只有</w:t>
      </w:r>
      <w:r>
        <w:t xml:space="preserve"> 3 </w:t>
      </w:r>
      <w:r>
        <w:t>個：〔請改：讀者〕〔請改：資料名稱〕〔請改：分析目的〕。【需確認】和【疑似</w:t>
      </w:r>
      <w:r>
        <w:t>AE</w:t>
      </w:r>
      <w:r>
        <w:t>／客訴</w:t>
      </w:r>
      <w:r>
        <w:t>—</w:t>
      </w:r>
      <w:r>
        <w:t>需人工通報】是固定標示，照原樣保留，不算變數。</w:t>
      </w:r>
    </w:p>
    <w:p w14:paraId="6A6C17EB" w14:textId="77777777" w:rsidR="005A3B02" w:rsidRDefault="00875338">
      <w:pPr>
        <w:pStyle w:val="31"/>
      </w:pPr>
      <w:r>
        <w:t>第二步：開新聊天換</w:t>
      </w:r>
      <w:r>
        <w:t xml:space="preserve"> Y </w:t>
      </w:r>
      <w:r>
        <w:t>牌資料，</w:t>
      </w:r>
      <w:r>
        <w:t xml:space="preserve">AI </w:t>
      </w:r>
      <w:r>
        <w:t>先回報與反問</w:t>
      </w:r>
    </w:p>
    <w:p w14:paraId="4FDE75A7" w14:textId="77777777" w:rsidR="005A3B02" w:rsidRDefault="00875338">
      <w:r>
        <w:t>做法：複製上面的模板，先存進我的提詞庫第三格（注意事項寫「未驗證」）</w:t>
      </w:r>
      <w:r>
        <w:t xml:space="preserve">→ </w:t>
      </w:r>
      <w:r>
        <w:t>開新聊天</w:t>
      </w:r>
      <w:r>
        <w:t xml:space="preserve"> → </w:t>
      </w:r>
      <w:r>
        <w:t>貼「複製</w:t>
      </w:r>
      <w:r>
        <w:t xml:space="preserve"> A17 </w:t>
      </w:r>
      <w:r>
        <w:t>換情境驗證」</w:t>
      </w:r>
      <w:r>
        <w:t xml:space="preserve">→ </w:t>
      </w:r>
      <w:r>
        <w:t>從提詞庫複製模板貼上</w:t>
      </w:r>
      <w:r>
        <w:t xml:space="preserve"> → </w:t>
      </w:r>
      <w:r>
        <w:t>貼「複製</w:t>
      </w:r>
      <w:r>
        <w:t xml:space="preserve"> Y </w:t>
      </w:r>
      <w:r>
        <w:t>牌鈣</w:t>
      </w:r>
      <w:r>
        <w:t>D</w:t>
      </w:r>
      <w:r>
        <w:t>錠資料」送出。驗證過了，把注意事項改成「已驗證」。新聊天裡只有模板和</w:t>
      </w:r>
      <w:r>
        <w:t xml:space="preserve"> Y </w:t>
      </w:r>
      <w:r>
        <w:t>牌資料，</w:t>
      </w:r>
      <w:r>
        <w:t xml:space="preserve">AI </w:t>
      </w:r>
      <w:r>
        <w:t>會不會先問，全看模板本身。</w:t>
      </w:r>
    </w:p>
    <w:p w14:paraId="24546C00" w14:textId="77777777" w:rsidR="005A3B02" w:rsidRDefault="00875338">
      <w:r>
        <w:t xml:space="preserve">Step 1 </w:t>
      </w:r>
      <w:r>
        <w:t>資訊確認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8376"/>
        <w:gridCol w:w="794"/>
      </w:tblGrid>
      <w:tr w:rsidR="005A3B02" w14:paraId="7DA8FF7D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55BFF7CB" w14:textId="77777777" w:rsidR="005A3B02" w:rsidRDefault="00875338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8376" w:type="dxa"/>
            <w:shd w:val="clear" w:color="auto" w:fill="1F5C3A"/>
          </w:tcPr>
          <w:p w14:paraId="4091FEA3" w14:textId="77777777" w:rsidR="005A3B02" w:rsidRDefault="00875338"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w="794" w:type="dxa"/>
            <w:shd w:val="clear" w:color="auto" w:fill="1F5C3A"/>
          </w:tcPr>
          <w:p w14:paraId="3BE28F87" w14:textId="77777777" w:rsidR="005A3B02" w:rsidRDefault="00875338">
            <w:r>
              <w:rPr>
                <w:b/>
                <w:color w:val="FFFFFF"/>
                <w:sz w:val="18"/>
              </w:rPr>
              <w:t>來源</w:t>
            </w:r>
          </w:p>
        </w:tc>
      </w:tr>
      <w:tr w:rsidR="005A3B02" w14:paraId="4CEE46A9" w14:textId="77777777">
        <w:trPr>
          <w:jc w:val="center"/>
        </w:trPr>
        <w:tc>
          <w:tcPr>
            <w:tcW w:w="794" w:type="dxa"/>
          </w:tcPr>
          <w:p w14:paraId="575E494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資料名稱</w:t>
            </w:r>
          </w:p>
        </w:tc>
        <w:tc>
          <w:tcPr>
            <w:tcW w:w="8376" w:type="dxa"/>
          </w:tcPr>
          <w:p w14:paraId="572D43B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Y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鈣＋維生素</w:t>
            </w:r>
            <w:r>
              <w:rPr>
                <w:sz w:val="18"/>
              </w:rPr>
              <w:t xml:space="preserve">D </w:t>
            </w:r>
            <w:r>
              <w:rPr>
                <w:sz w:val="18"/>
              </w:rPr>
              <w:t>錠（</w:t>
            </w:r>
            <w:r>
              <w:rPr>
                <w:sz w:val="18"/>
              </w:rPr>
              <w:t>Y-C60</w:t>
            </w:r>
            <w:r>
              <w:rPr>
                <w:sz w:val="18"/>
              </w:rPr>
              <w:t>）連鎖藥局</w:t>
            </w:r>
            <w:r>
              <w:rPr>
                <w:sz w:val="18"/>
              </w:rPr>
              <w:t xml:space="preserve"> 2025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Q4 </w:t>
            </w:r>
            <w:r>
              <w:rPr>
                <w:sz w:val="18"/>
              </w:rPr>
              <w:t>檔期實績（教學用虛構）</w:t>
            </w:r>
          </w:p>
        </w:tc>
        <w:tc>
          <w:tcPr>
            <w:tcW w:w="794" w:type="dxa"/>
          </w:tcPr>
          <w:p w14:paraId="7E8B9C0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你的指示</w:t>
            </w:r>
          </w:p>
        </w:tc>
      </w:tr>
      <w:tr w:rsidR="005A3B02" w14:paraId="0062B0B7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6C19943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期間</w:t>
            </w:r>
          </w:p>
        </w:tc>
        <w:tc>
          <w:tcPr>
            <w:tcW w:w="8376" w:type="dxa"/>
            <w:shd w:val="clear" w:color="auto" w:fill="F7F9F8"/>
          </w:tcPr>
          <w:p w14:paraId="2C56EAA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2025-08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2025-12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月是檔期，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月是檔期前對照</w:t>
            </w:r>
          </w:p>
        </w:tc>
        <w:tc>
          <w:tcPr>
            <w:tcW w:w="794" w:type="dxa"/>
            <w:shd w:val="clear" w:color="auto" w:fill="F7F9F8"/>
          </w:tcPr>
          <w:p w14:paraId="1D73D94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資料說明</w:t>
            </w:r>
          </w:p>
        </w:tc>
      </w:tr>
      <w:tr w:rsidR="005A3B02" w14:paraId="4B57D5BA" w14:textId="77777777">
        <w:trPr>
          <w:jc w:val="center"/>
        </w:trPr>
        <w:tc>
          <w:tcPr>
            <w:tcW w:w="794" w:type="dxa"/>
          </w:tcPr>
          <w:p w14:paraId="652219F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分析目的</w:t>
            </w:r>
          </w:p>
        </w:tc>
        <w:tc>
          <w:tcPr>
            <w:tcW w:w="8376" w:type="dxa"/>
          </w:tcPr>
          <w:p w14:paraId="684C2A5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檢查檔期資料是否完整，整理給主管的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點重點</w:t>
            </w:r>
          </w:p>
        </w:tc>
        <w:tc>
          <w:tcPr>
            <w:tcW w:w="794" w:type="dxa"/>
          </w:tcPr>
          <w:p w14:paraId="4D0170F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你的指示</w:t>
            </w:r>
          </w:p>
        </w:tc>
      </w:tr>
      <w:tr w:rsidR="005A3B02" w14:paraId="770EC94F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3AF0F2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讀者</w:t>
            </w:r>
          </w:p>
        </w:tc>
        <w:tc>
          <w:tcPr>
            <w:tcW w:w="8376" w:type="dxa"/>
            <w:shd w:val="clear" w:color="auto" w:fill="F7F9F8"/>
          </w:tcPr>
          <w:p w14:paraId="6DE5D33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通路行銷主管</w:t>
            </w:r>
          </w:p>
        </w:tc>
        <w:tc>
          <w:tcPr>
            <w:tcW w:w="794" w:type="dxa"/>
            <w:shd w:val="clear" w:color="auto" w:fill="F7F9F8"/>
          </w:tcPr>
          <w:p w14:paraId="24E4C2B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你的指示</w:t>
            </w:r>
          </w:p>
        </w:tc>
      </w:tr>
      <w:tr w:rsidR="005A3B02" w14:paraId="1DF217DB" w14:textId="77777777">
        <w:trPr>
          <w:jc w:val="center"/>
        </w:trPr>
        <w:tc>
          <w:tcPr>
            <w:tcW w:w="794" w:type="dxa"/>
          </w:tcPr>
          <w:p w14:paraId="0D4DCBF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資料規模</w:t>
            </w:r>
          </w:p>
        </w:tc>
        <w:tc>
          <w:tcPr>
            <w:tcW w:w="8376" w:type="dxa"/>
          </w:tcPr>
          <w:p w14:paraId="7C95BA4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列、</w:t>
            </w: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欄（含列號）；通路：連鎖藥局甲、乙；</w:t>
            </w:r>
            <w:r>
              <w:rPr>
                <w:sz w:val="18"/>
              </w:rPr>
              <w:t>SKU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Y-C60</w:t>
            </w:r>
          </w:p>
        </w:tc>
        <w:tc>
          <w:tcPr>
            <w:tcW w:w="794" w:type="dxa"/>
          </w:tcPr>
          <w:p w14:paraId="1718654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</w:t>
            </w:r>
          </w:p>
        </w:tc>
      </w:tr>
    </w:tbl>
    <w:p w14:paraId="6B89F5D6" w14:textId="77777777" w:rsidR="005A3B02" w:rsidRDefault="005A3B02">
      <w:pPr>
        <w:spacing w:after="40"/>
      </w:pPr>
    </w:p>
    <w:p w14:paraId="26A9054F" w14:textId="77777777" w:rsidR="005A3B02" w:rsidRDefault="00875338">
      <w:r>
        <w:t>發現缺漏：列號</w:t>
      </w:r>
      <w:r>
        <w:t xml:space="preserve"> 11</w:t>
      </w:r>
      <w:r>
        <w:t>（資料第</w:t>
      </w:r>
      <w:r>
        <w:t xml:space="preserve"> 9 </w:t>
      </w:r>
      <w:r>
        <w:t>筆）</w:t>
      </w:r>
      <w:r>
        <w:t>2025-11</w:t>
      </w:r>
      <w:r>
        <w:t>｜連鎖藥局乙｜促銷費用</w:t>
      </w:r>
      <w:r>
        <w:t>(</w:t>
      </w:r>
      <w:r>
        <w:t>元</w:t>
      </w:r>
      <w:r>
        <w:t xml:space="preserve">) </w:t>
      </w:r>
      <w:r>
        <w:t>是空白。</w:t>
      </w:r>
    </w:p>
    <w:p w14:paraId="3D3D7733" w14:textId="77777777" w:rsidR="005A3B02" w:rsidRDefault="00875338">
      <w:r>
        <w:t>繼續之前請確認：</w:t>
      </w:r>
    </w:p>
    <w:p w14:paraId="7A12AEA6" w14:textId="77777777" w:rsidR="005A3B02" w:rsidRDefault="00875338">
      <w:pPr>
        <w:spacing w:after="40"/>
      </w:pPr>
      <w:r>
        <w:lastRenderedPageBreak/>
        <w:t xml:space="preserve">1. </w:t>
      </w:r>
      <w:r>
        <w:t>乙</w:t>
      </w:r>
      <w:r>
        <w:t xml:space="preserve"> 2025-11 </w:t>
      </w:r>
      <w:r>
        <w:t>的促銷費用空白：要寫「資料未提及」，並把乙的檔期促銷費用合計與投報倍數標【需確認】嗎？</w:t>
      </w:r>
    </w:p>
    <w:p w14:paraId="39C30F51" w14:textId="77777777" w:rsidR="005A3B02" w:rsidRDefault="00875338">
      <w:pPr>
        <w:spacing w:after="40"/>
      </w:pPr>
      <w:r>
        <w:t xml:space="preserve">2. </w:t>
      </w:r>
      <w:r>
        <w:t>投報倍數的公式：用「銷售額</w:t>
      </w:r>
      <w:r>
        <w:t xml:space="preserve"> ÷ </w:t>
      </w:r>
      <w:r>
        <w:t>促銷費用」嗎？</w:t>
      </w:r>
    </w:p>
    <w:p w14:paraId="0B2F5764" w14:textId="77777777" w:rsidR="005A3B02" w:rsidRDefault="00875338">
      <w:r>
        <w:t>學員回覆（按「</w:t>
      </w:r>
      <w:r>
        <w:t xml:space="preserve">AI </w:t>
      </w:r>
      <w:r>
        <w:t>問缺漏時：複製標準回覆」）：</w:t>
      </w:r>
    </w:p>
    <w:p w14:paraId="32385D50" w14:textId="77777777" w:rsidR="005A3B02" w:rsidRDefault="00875338">
      <w:r>
        <w:t>「</w:t>
      </w:r>
      <w:r>
        <w:t xml:space="preserve">11 </w:t>
      </w:r>
      <w:r>
        <w:t>月乙的促銷費用寫『資料未提及』，乙的促銷費用合計與投報倍數標【需確認】；投報倍數＝銷售額</w:t>
      </w:r>
      <w:r>
        <w:t>÷</w:t>
      </w:r>
      <w:r>
        <w:t>促銷費用。其他照模板做完</w:t>
      </w:r>
      <w:r>
        <w:t xml:space="preserve"> Step 2–5</w:t>
      </w:r>
      <w:r>
        <w:t>。」</w:t>
      </w:r>
    </w:p>
    <w:p w14:paraId="37609291" w14:textId="77777777" w:rsidR="005A3B02" w:rsidRDefault="00875338">
      <w:pPr>
        <w:pStyle w:val="31"/>
      </w:pPr>
      <w:r>
        <w:t>第三步：</w:t>
      </w:r>
      <w:r>
        <w:t>Step 2–5</w:t>
      </w:r>
    </w:p>
    <w:p w14:paraId="0EE3899D" w14:textId="77777777" w:rsidR="005A3B02" w:rsidRDefault="00875338">
      <w:r>
        <w:t xml:space="preserve">Step 2 </w:t>
      </w:r>
      <w:r>
        <w:t>概況表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918"/>
        <w:gridCol w:w="794"/>
        <w:gridCol w:w="794"/>
        <w:gridCol w:w="1233"/>
        <w:gridCol w:w="1233"/>
        <w:gridCol w:w="2877"/>
        <w:gridCol w:w="794"/>
      </w:tblGrid>
      <w:tr w:rsidR="005A3B02" w14:paraId="1B84225D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4A2303B5" w14:textId="77777777" w:rsidR="005A3B02" w:rsidRDefault="00875338">
            <w:r>
              <w:rPr>
                <w:b/>
                <w:color w:val="FFFFFF"/>
                <w:sz w:val="17"/>
              </w:rPr>
              <w:t>通路</w:t>
            </w:r>
          </w:p>
        </w:tc>
        <w:tc>
          <w:tcPr>
            <w:tcW w:w="1918" w:type="dxa"/>
            <w:shd w:val="clear" w:color="auto" w:fill="1F5C3A"/>
          </w:tcPr>
          <w:p w14:paraId="3C520F05" w14:textId="77777777" w:rsidR="005A3B02" w:rsidRDefault="00875338">
            <w:r>
              <w:rPr>
                <w:b/>
                <w:color w:val="FFFFFF"/>
                <w:sz w:val="17"/>
              </w:rPr>
              <w:t>期間</w:t>
            </w:r>
          </w:p>
        </w:tc>
        <w:tc>
          <w:tcPr>
            <w:tcW w:w="794" w:type="dxa"/>
            <w:shd w:val="clear" w:color="auto" w:fill="1F5C3A"/>
          </w:tcPr>
          <w:p w14:paraId="33170B9C" w14:textId="77777777" w:rsidR="005A3B02" w:rsidRDefault="00875338">
            <w:r>
              <w:rPr>
                <w:b/>
                <w:color w:val="FFFFFF"/>
                <w:sz w:val="17"/>
              </w:rPr>
              <w:t>月數</w:t>
            </w:r>
          </w:p>
        </w:tc>
        <w:tc>
          <w:tcPr>
            <w:tcW w:w="794" w:type="dxa"/>
            <w:shd w:val="clear" w:color="auto" w:fill="1F5C3A"/>
          </w:tcPr>
          <w:p w14:paraId="16251C84" w14:textId="77777777" w:rsidR="005A3B02" w:rsidRDefault="00875338">
            <w:r>
              <w:rPr>
                <w:b/>
                <w:color w:val="FFFFFF"/>
                <w:sz w:val="17"/>
              </w:rPr>
              <w:t>銷售數量</w:t>
            </w:r>
          </w:p>
        </w:tc>
        <w:tc>
          <w:tcPr>
            <w:tcW w:w="1233" w:type="dxa"/>
            <w:shd w:val="clear" w:color="auto" w:fill="1F5C3A"/>
          </w:tcPr>
          <w:p w14:paraId="28C3BA50" w14:textId="77777777" w:rsidR="005A3B02" w:rsidRDefault="00875338">
            <w:r>
              <w:rPr>
                <w:b/>
                <w:color w:val="FFFFFF"/>
                <w:sz w:val="17"/>
              </w:rPr>
              <w:t>銷售額</w:t>
            </w:r>
            <w:r>
              <w:rPr>
                <w:b/>
                <w:color w:val="FFFFFF"/>
                <w:sz w:val="17"/>
              </w:rPr>
              <w:t>(</w:t>
            </w:r>
            <w:r>
              <w:rPr>
                <w:b/>
                <w:color w:val="FFFFFF"/>
                <w:sz w:val="17"/>
              </w:rPr>
              <w:t>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1233" w:type="dxa"/>
            <w:shd w:val="clear" w:color="auto" w:fill="1F5C3A"/>
          </w:tcPr>
          <w:p w14:paraId="77CF580A" w14:textId="77777777" w:rsidR="005A3B02" w:rsidRDefault="00875338">
            <w:r>
              <w:rPr>
                <w:b/>
                <w:color w:val="FFFFFF"/>
                <w:sz w:val="17"/>
              </w:rPr>
              <w:t>月平均銷售額</w:t>
            </w:r>
            <w:r>
              <w:rPr>
                <w:b/>
                <w:color w:val="FFFFFF"/>
                <w:sz w:val="17"/>
              </w:rPr>
              <w:t>(</w:t>
            </w:r>
            <w:r>
              <w:rPr>
                <w:b/>
                <w:color w:val="FFFFFF"/>
                <w:sz w:val="17"/>
              </w:rPr>
              <w:t>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2877" w:type="dxa"/>
            <w:shd w:val="clear" w:color="auto" w:fill="1F5C3A"/>
          </w:tcPr>
          <w:p w14:paraId="687174B0" w14:textId="77777777" w:rsidR="005A3B02" w:rsidRDefault="00875338">
            <w:r>
              <w:rPr>
                <w:b/>
                <w:color w:val="FFFFFF"/>
                <w:sz w:val="17"/>
              </w:rPr>
              <w:t>促銷費用</w:t>
            </w:r>
            <w:r>
              <w:rPr>
                <w:b/>
                <w:color w:val="FFFFFF"/>
                <w:sz w:val="17"/>
              </w:rPr>
              <w:t>(</w:t>
            </w:r>
            <w:r>
              <w:rPr>
                <w:b/>
                <w:color w:val="FFFFFF"/>
                <w:sz w:val="17"/>
              </w:rPr>
              <w:t>元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794" w:type="dxa"/>
            <w:shd w:val="clear" w:color="auto" w:fill="1F5C3A"/>
          </w:tcPr>
          <w:p w14:paraId="639663EB" w14:textId="77777777" w:rsidR="005A3B02" w:rsidRDefault="00875338">
            <w:r>
              <w:rPr>
                <w:b/>
                <w:color w:val="FFFFFF"/>
                <w:sz w:val="17"/>
              </w:rPr>
              <w:t>投報倍數</w:t>
            </w:r>
          </w:p>
        </w:tc>
      </w:tr>
      <w:tr w:rsidR="005A3B02" w14:paraId="36546BF2" w14:textId="77777777">
        <w:trPr>
          <w:jc w:val="center"/>
        </w:trPr>
        <w:tc>
          <w:tcPr>
            <w:tcW w:w="794" w:type="dxa"/>
          </w:tcPr>
          <w:p w14:paraId="3727042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連鎖藥局甲</w:t>
            </w:r>
          </w:p>
        </w:tc>
        <w:tc>
          <w:tcPr>
            <w:tcW w:w="1918" w:type="dxa"/>
          </w:tcPr>
          <w:p w14:paraId="6ED7391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檔期前</w:t>
            </w:r>
            <w:r>
              <w:rPr>
                <w:sz w:val="17"/>
              </w:rPr>
              <w:t xml:space="preserve"> 2025-08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09</w:t>
            </w:r>
          </w:p>
        </w:tc>
        <w:tc>
          <w:tcPr>
            <w:tcW w:w="794" w:type="dxa"/>
          </w:tcPr>
          <w:p w14:paraId="51B6EB6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</w:t>
            </w:r>
          </w:p>
        </w:tc>
        <w:tc>
          <w:tcPr>
            <w:tcW w:w="794" w:type="dxa"/>
          </w:tcPr>
          <w:p w14:paraId="717258A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625</w:t>
            </w:r>
          </w:p>
        </w:tc>
        <w:tc>
          <w:tcPr>
            <w:tcW w:w="1233" w:type="dxa"/>
          </w:tcPr>
          <w:p w14:paraId="4ABF4D3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281,250</w:t>
            </w:r>
          </w:p>
        </w:tc>
        <w:tc>
          <w:tcPr>
            <w:tcW w:w="1233" w:type="dxa"/>
          </w:tcPr>
          <w:p w14:paraId="2802155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140,625</w:t>
            </w:r>
          </w:p>
        </w:tc>
        <w:tc>
          <w:tcPr>
            <w:tcW w:w="2877" w:type="dxa"/>
          </w:tcPr>
          <w:p w14:paraId="72F8923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0</w:t>
            </w:r>
          </w:p>
        </w:tc>
        <w:tc>
          <w:tcPr>
            <w:tcW w:w="794" w:type="dxa"/>
          </w:tcPr>
          <w:p w14:paraId="450D9D3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6715A750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5FBDE22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連鎖藥局甲</w:t>
            </w:r>
          </w:p>
        </w:tc>
        <w:tc>
          <w:tcPr>
            <w:tcW w:w="1918" w:type="dxa"/>
            <w:shd w:val="clear" w:color="auto" w:fill="F7F9F8"/>
          </w:tcPr>
          <w:p w14:paraId="1299D7B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檔期</w:t>
            </w:r>
            <w:r>
              <w:rPr>
                <w:sz w:val="17"/>
              </w:rPr>
              <w:t xml:space="preserve"> 2025-10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12</w:t>
            </w:r>
          </w:p>
        </w:tc>
        <w:tc>
          <w:tcPr>
            <w:tcW w:w="794" w:type="dxa"/>
            <w:shd w:val="clear" w:color="auto" w:fill="F7F9F8"/>
          </w:tcPr>
          <w:p w14:paraId="32F4A63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794" w:type="dxa"/>
            <w:shd w:val="clear" w:color="auto" w:fill="F7F9F8"/>
          </w:tcPr>
          <w:p w14:paraId="6E99BB6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1,610</w:t>
            </w:r>
          </w:p>
        </w:tc>
        <w:tc>
          <w:tcPr>
            <w:tcW w:w="1233" w:type="dxa"/>
            <w:shd w:val="clear" w:color="auto" w:fill="F7F9F8"/>
          </w:tcPr>
          <w:p w14:paraId="1AB6A74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654,660</w:t>
            </w:r>
          </w:p>
        </w:tc>
        <w:tc>
          <w:tcPr>
            <w:tcW w:w="1233" w:type="dxa"/>
            <w:shd w:val="clear" w:color="auto" w:fill="F7F9F8"/>
          </w:tcPr>
          <w:p w14:paraId="6C3BE7E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218,220</w:t>
            </w:r>
          </w:p>
        </w:tc>
        <w:tc>
          <w:tcPr>
            <w:tcW w:w="2877" w:type="dxa"/>
            <w:shd w:val="clear" w:color="auto" w:fill="F7F9F8"/>
          </w:tcPr>
          <w:p w14:paraId="513C104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165,000</w:t>
            </w:r>
          </w:p>
        </w:tc>
        <w:tc>
          <w:tcPr>
            <w:tcW w:w="794" w:type="dxa"/>
            <w:shd w:val="clear" w:color="auto" w:fill="F7F9F8"/>
          </w:tcPr>
          <w:p w14:paraId="0848ACB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3.97</w:t>
            </w:r>
          </w:p>
        </w:tc>
      </w:tr>
      <w:tr w:rsidR="005A3B02" w14:paraId="5FFFC5D3" w14:textId="77777777">
        <w:trPr>
          <w:jc w:val="center"/>
        </w:trPr>
        <w:tc>
          <w:tcPr>
            <w:tcW w:w="794" w:type="dxa"/>
          </w:tcPr>
          <w:p w14:paraId="44C09DE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連鎖藥局乙</w:t>
            </w:r>
          </w:p>
        </w:tc>
        <w:tc>
          <w:tcPr>
            <w:tcW w:w="1918" w:type="dxa"/>
          </w:tcPr>
          <w:p w14:paraId="2C775C3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檔期前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2025-08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09</w:t>
            </w:r>
          </w:p>
        </w:tc>
        <w:tc>
          <w:tcPr>
            <w:tcW w:w="794" w:type="dxa"/>
          </w:tcPr>
          <w:p w14:paraId="7A19C95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</w:t>
            </w:r>
          </w:p>
        </w:tc>
        <w:tc>
          <w:tcPr>
            <w:tcW w:w="794" w:type="dxa"/>
          </w:tcPr>
          <w:p w14:paraId="4A4E68F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435</w:t>
            </w:r>
          </w:p>
        </w:tc>
        <w:tc>
          <w:tcPr>
            <w:tcW w:w="1233" w:type="dxa"/>
          </w:tcPr>
          <w:p w14:paraId="3D1CF17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195,750</w:t>
            </w:r>
          </w:p>
        </w:tc>
        <w:tc>
          <w:tcPr>
            <w:tcW w:w="1233" w:type="dxa"/>
          </w:tcPr>
          <w:p w14:paraId="1A675A9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97,875</w:t>
            </w:r>
          </w:p>
        </w:tc>
        <w:tc>
          <w:tcPr>
            <w:tcW w:w="2877" w:type="dxa"/>
          </w:tcPr>
          <w:p w14:paraId="0A0BF55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0</w:t>
            </w:r>
          </w:p>
        </w:tc>
        <w:tc>
          <w:tcPr>
            <w:tcW w:w="794" w:type="dxa"/>
          </w:tcPr>
          <w:p w14:paraId="07D0600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  <w:tr w:rsidR="005A3B02" w14:paraId="054546E1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72552A1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連鎖藥局乙</w:t>
            </w:r>
          </w:p>
        </w:tc>
        <w:tc>
          <w:tcPr>
            <w:tcW w:w="1918" w:type="dxa"/>
            <w:shd w:val="clear" w:color="auto" w:fill="F7F9F8"/>
          </w:tcPr>
          <w:p w14:paraId="483C603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檔期</w:t>
            </w:r>
            <w:r>
              <w:rPr>
                <w:sz w:val="17"/>
              </w:rPr>
              <w:t xml:space="preserve"> 2025-10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12</w:t>
            </w:r>
          </w:p>
        </w:tc>
        <w:tc>
          <w:tcPr>
            <w:tcW w:w="794" w:type="dxa"/>
            <w:shd w:val="clear" w:color="auto" w:fill="F7F9F8"/>
          </w:tcPr>
          <w:p w14:paraId="4F42F55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794" w:type="dxa"/>
            <w:shd w:val="clear" w:color="auto" w:fill="F7F9F8"/>
          </w:tcPr>
          <w:p w14:paraId="56CA032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1,030</w:t>
            </w:r>
          </w:p>
        </w:tc>
        <w:tc>
          <w:tcPr>
            <w:tcW w:w="1233" w:type="dxa"/>
            <w:shd w:val="clear" w:color="auto" w:fill="F7F9F8"/>
          </w:tcPr>
          <w:p w14:paraId="1EE71FF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418,820</w:t>
            </w:r>
          </w:p>
        </w:tc>
        <w:tc>
          <w:tcPr>
            <w:tcW w:w="1233" w:type="dxa"/>
            <w:shd w:val="clear" w:color="auto" w:fill="F7F9F8"/>
          </w:tcPr>
          <w:p w14:paraId="23C2472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139,607</w:t>
            </w:r>
          </w:p>
        </w:tc>
        <w:tc>
          <w:tcPr>
            <w:tcW w:w="2877" w:type="dxa"/>
            <w:shd w:val="clear" w:color="auto" w:fill="F7F9F8"/>
          </w:tcPr>
          <w:p w14:paraId="6F30B01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70,000</w:t>
            </w:r>
            <w:r>
              <w:rPr>
                <w:sz w:val="17"/>
              </w:rPr>
              <w:t>（不含</w:t>
            </w:r>
            <w:r>
              <w:rPr>
                <w:sz w:val="17"/>
              </w:rPr>
              <w:t xml:space="preserve"> 11 </w:t>
            </w:r>
            <w:r>
              <w:rPr>
                <w:sz w:val="17"/>
              </w:rPr>
              <w:t>月，資料未提及）</w:t>
            </w:r>
          </w:p>
        </w:tc>
        <w:tc>
          <w:tcPr>
            <w:tcW w:w="794" w:type="dxa"/>
            <w:shd w:val="clear" w:color="auto" w:fill="F7F9F8"/>
          </w:tcPr>
          <w:p w14:paraId="39E0EF3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【需確認】</w:t>
            </w:r>
          </w:p>
        </w:tc>
      </w:tr>
      <w:tr w:rsidR="005A3B02" w14:paraId="409D0D04" w14:textId="77777777">
        <w:trPr>
          <w:jc w:val="center"/>
        </w:trPr>
        <w:tc>
          <w:tcPr>
            <w:tcW w:w="794" w:type="dxa"/>
          </w:tcPr>
          <w:p w14:paraId="4DBCE6E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合計</w:t>
            </w:r>
          </w:p>
        </w:tc>
        <w:tc>
          <w:tcPr>
            <w:tcW w:w="1918" w:type="dxa"/>
          </w:tcPr>
          <w:p w14:paraId="62F3ECF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794" w:type="dxa"/>
          </w:tcPr>
          <w:p w14:paraId="42D7660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>列</w:t>
            </w:r>
          </w:p>
        </w:tc>
        <w:tc>
          <w:tcPr>
            <w:tcW w:w="794" w:type="dxa"/>
          </w:tcPr>
          <w:p w14:paraId="5C72C6C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3,700</w:t>
            </w:r>
          </w:p>
        </w:tc>
        <w:tc>
          <w:tcPr>
            <w:tcW w:w="1233" w:type="dxa"/>
          </w:tcPr>
          <w:p w14:paraId="3A40BA2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1,550,480</w:t>
            </w:r>
          </w:p>
        </w:tc>
        <w:tc>
          <w:tcPr>
            <w:tcW w:w="1233" w:type="dxa"/>
          </w:tcPr>
          <w:p w14:paraId="603144C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877" w:type="dxa"/>
          </w:tcPr>
          <w:p w14:paraId="5D294AE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794" w:type="dxa"/>
          </w:tcPr>
          <w:p w14:paraId="142A94D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</w:tr>
    </w:tbl>
    <w:p w14:paraId="64093788" w14:textId="77777777" w:rsidR="005A3B02" w:rsidRDefault="005A3B02">
      <w:pPr>
        <w:spacing w:after="40"/>
      </w:pPr>
    </w:p>
    <w:p w14:paraId="50A43785" w14:textId="77777777" w:rsidR="005A3B02" w:rsidRDefault="00875338">
      <w:r>
        <w:t>計算過程表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985"/>
        <w:gridCol w:w="3505"/>
        <w:gridCol w:w="2336"/>
        <w:gridCol w:w="794"/>
      </w:tblGrid>
      <w:tr w:rsidR="005A3B02" w14:paraId="070B4707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46F2BE5C" w14:textId="77777777" w:rsidR="005A3B02" w:rsidRDefault="00875338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985" w:type="dxa"/>
            <w:shd w:val="clear" w:color="auto" w:fill="1F5C3A"/>
          </w:tcPr>
          <w:p w14:paraId="697DAF7A" w14:textId="77777777" w:rsidR="005A3B02" w:rsidRDefault="00875338">
            <w:r>
              <w:rPr>
                <w:b/>
                <w:color w:val="FFFFFF"/>
                <w:sz w:val="18"/>
              </w:rPr>
              <w:t>數字</w:t>
            </w:r>
          </w:p>
        </w:tc>
        <w:tc>
          <w:tcPr>
            <w:tcW w:w="3505" w:type="dxa"/>
            <w:shd w:val="clear" w:color="auto" w:fill="1F5C3A"/>
          </w:tcPr>
          <w:p w14:paraId="15C1D648" w14:textId="77777777" w:rsidR="005A3B02" w:rsidRDefault="00875338">
            <w:r>
              <w:rPr>
                <w:b/>
                <w:color w:val="FFFFFF"/>
                <w:sz w:val="18"/>
              </w:rPr>
              <w:t>算式</w:t>
            </w:r>
          </w:p>
        </w:tc>
        <w:tc>
          <w:tcPr>
            <w:tcW w:w="2336" w:type="dxa"/>
            <w:shd w:val="clear" w:color="auto" w:fill="1F5C3A"/>
          </w:tcPr>
          <w:p w14:paraId="48463E67" w14:textId="77777777" w:rsidR="005A3B02" w:rsidRDefault="00875338">
            <w:r>
              <w:rPr>
                <w:b/>
                <w:color w:val="FFFFFF"/>
                <w:sz w:val="18"/>
              </w:rPr>
              <w:t>用到的列</w:t>
            </w:r>
          </w:p>
        </w:tc>
        <w:tc>
          <w:tcPr>
            <w:tcW w:w="794" w:type="dxa"/>
            <w:shd w:val="clear" w:color="auto" w:fill="1F5C3A"/>
          </w:tcPr>
          <w:p w14:paraId="49D4E2BD" w14:textId="77777777" w:rsidR="005A3B02" w:rsidRDefault="00875338">
            <w:r>
              <w:rPr>
                <w:b/>
                <w:color w:val="FFFFFF"/>
                <w:sz w:val="18"/>
              </w:rPr>
              <w:t>筆數</w:t>
            </w:r>
          </w:p>
        </w:tc>
      </w:tr>
      <w:tr w:rsidR="005A3B02" w14:paraId="034BEB92" w14:textId="77777777">
        <w:trPr>
          <w:jc w:val="center"/>
        </w:trPr>
        <w:tc>
          <w:tcPr>
            <w:tcW w:w="794" w:type="dxa"/>
          </w:tcPr>
          <w:p w14:paraId="56B08D4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2985" w:type="dxa"/>
          </w:tcPr>
          <w:p w14:paraId="4E284C9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甲檔期前銷售額</w:t>
            </w:r>
            <w:r>
              <w:rPr>
                <w:sz w:val="18"/>
              </w:rPr>
              <w:t xml:space="preserve"> 281,250</w:t>
            </w:r>
          </w:p>
        </w:tc>
        <w:tc>
          <w:tcPr>
            <w:tcW w:w="3505" w:type="dxa"/>
          </w:tcPr>
          <w:p w14:paraId="7B0FCD8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144,000 + 137,250</w:t>
            </w:r>
          </w:p>
        </w:tc>
        <w:tc>
          <w:tcPr>
            <w:tcW w:w="2336" w:type="dxa"/>
          </w:tcPr>
          <w:p w14:paraId="284C40C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列號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</w:t>
            </w:r>
          </w:p>
        </w:tc>
        <w:tc>
          <w:tcPr>
            <w:tcW w:w="794" w:type="dxa"/>
          </w:tcPr>
          <w:p w14:paraId="105E0E0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</w:tr>
      <w:tr w:rsidR="005A3B02" w14:paraId="2CB489B0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299042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2985" w:type="dxa"/>
            <w:shd w:val="clear" w:color="auto" w:fill="F7F9F8"/>
          </w:tcPr>
          <w:p w14:paraId="134103E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甲檔期銷售額</w:t>
            </w:r>
            <w:r>
              <w:rPr>
                <w:sz w:val="18"/>
              </w:rPr>
              <w:t xml:space="preserve"> 654,660</w:t>
            </w:r>
          </w:p>
        </w:tc>
        <w:tc>
          <w:tcPr>
            <w:tcW w:w="3505" w:type="dxa"/>
            <w:shd w:val="clear" w:color="auto" w:fill="F7F9F8"/>
          </w:tcPr>
          <w:p w14:paraId="40401E3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211,640 + 247,660 + </w:t>
            </w:r>
            <w:r>
              <w:rPr>
                <w:sz w:val="18"/>
              </w:rPr>
              <w:t>195,360</w:t>
            </w:r>
          </w:p>
        </w:tc>
        <w:tc>
          <w:tcPr>
            <w:tcW w:w="2336" w:type="dxa"/>
            <w:shd w:val="clear" w:color="auto" w:fill="F7F9F8"/>
          </w:tcPr>
          <w:p w14:paraId="76D5227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列號</w:t>
            </w:r>
            <w:r>
              <w:rPr>
                <w:sz w:val="18"/>
              </w:rPr>
              <w:t xml:space="preserve"> 5–7</w:t>
            </w:r>
          </w:p>
        </w:tc>
        <w:tc>
          <w:tcPr>
            <w:tcW w:w="794" w:type="dxa"/>
            <w:shd w:val="clear" w:color="auto" w:fill="F7F9F8"/>
          </w:tcPr>
          <w:p w14:paraId="6998F9D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</w:tr>
      <w:tr w:rsidR="005A3B02" w14:paraId="6CF2CBD0" w14:textId="77777777">
        <w:trPr>
          <w:jc w:val="center"/>
        </w:trPr>
        <w:tc>
          <w:tcPr>
            <w:tcW w:w="794" w:type="dxa"/>
          </w:tcPr>
          <w:p w14:paraId="2512F8B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2985" w:type="dxa"/>
          </w:tcPr>
          <w:p w14:paraId="63DC147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甲檔期促銷費用</w:t>
            </w:r>
            <w:r>
              <w:rPr>
                <w:sz w:val="18"/>
              </w:rPr>
              <w:t xml:space="preserve"> 165,000</w:t>
            </w:r>
          </w:p>
        </w:tc>
        <w:tc>
          <w:tcPr>
            <w:tcW w:w="3505" w:type="dxa"/>
          </w:tcPr>
          <w:p w14:paraId="0D0900F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60,000 + 60,000 + 45,000</w:t>
            </w:r>
          </w:p>
        </w:tc>
        <w:tc>
          <w:tcPr>
            <w:tcW w:w="2336" w:type="dxa"/>
          </w:tcPr>
          <w:p w14:paraId="2D774D1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列號</w:t>
            </w:r>
            <w:r>
              <w:rPr>
                <w:sz w:val="18"/>
              </w:rPr>
              <w:t xml:space="preserve"> 5–7</w:t>
            </w:r>
          </w:p>
        </w:tc>
        <w:tc>
          <w:tcPr>
            <w:tcW w:w="794" w:type="dxa"/>
          </w:tcPr>
          <w:p w14:paraId="54D43B4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</w:tr>
      <w:tr w:rsidR="005A3B02" w14:paraId="2279006A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3981CD2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2985" w:type="dxa"/>
            <w:shd w:val="clear" w:color="auto" w:fill="F7F9F8"/>
          </w:tcPr>
          <w:p w14:paraId="43A8C5F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甲投報倍數</w:t>
            </w:r>
            <w:r>
              <w:rPr>
                <w:sz w:val="18"/>
              </w:rPr>
              <w:t xml:space="preserve"> 3.97</w:t>
            </w:r>
          </w:p>
        </w:tc>
        <w:tc>
          <w:tcPr>
            <w:tcW w:w="3505" w:type="dxa"/>
            <w:shd w:val="clear" w:color="auto" w:fill="F7F9F8"/>
          </w:tcPr>
          <w:p w14:paraId="3CBF31F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#2 ÷ #3</w:t>
            </w:r>
          </w:p>
        </w:tc>
        <w:tc>
          <w:tcPr>
            <w:tcW w:w="2336" w:type="dxa"/>
            <w:shd w:val="clear" w:color="auto" w:fill="F7F9F8"/>
          </w:tcPr>
          <w:p w14:paraId="0DEC315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794" w:type="dxa"/>
            <w:shd w:val="clear" w:color="auto" w:fill="F7F9F8"/>
          </w:tcPr>
          <w:p w14:paraId="392D85F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5A3B02" w14:paraId="5F6DB53A" w14:textId="77777777">
        <w:trPr>
          <w:jc w:val="center"/>
        </w:trPr>
        <w:tc>
          <w:tcPr>
            <w:tcW w:w="794" w:type="dxa"/>
          </w:tcPr>
          <w:p w14:paraId="1711B86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2985" w:type="dxa"/>
          </w:tcPr>
          <w:p w14:paraId="1DDB1AD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乙檔期銷售額</w:t>
            </w:r>
            <w:r>
              <w:rPr>
                <w:sz w:val="18"/>
              </w:rPr>
              <w:t xml:space="preserve"> 418,820</w:t>
            </w:r>
          </w:p>
        </w:tc>
        <w:tc>
          <w:tcPr>
            <w:tcW w:w="3505" w:type="dxa"/>
          </w:tcPr>
          <w:p w14:paraId="79A2378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138,380 + 158,340 + 122,100</w:t>
            </w:r>
          </w:p>
        </w:tc>
        <w:tc>
          <w:tcPr>
            <w:tcW w:w="2336" w:type="dxa"/>
          </w:tcPr>
          <w:p w14:paraId="5F39D69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列號</w:t>
            </w:r>
            <w:r>
              <w:rPr>
                <w:sz w:val="18"/>
              </w:rPr>
              <w:t xml:space="preserve"> 10–12</w:t>
            </w:r>
          </w:p>
        </w:tc>
        <w:tc>
          <w:tcPr>
            <w:tcW w:w="794" w:type="dxa"/>
          </w:tcPr>
          <w:p w14:paraId="48EA4BE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</w:tr>
      <w:tr w:rsidR="005A3B02" w14:paraId="0752AE54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ECE5EA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w="2985" w:type="dxa"/>
            <w:shd w:val="clear" w:color="auto" w:fill="F7F9F8"/>
          </w:tcPr>
          <w:p w14:paraId="1E119AF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乙檔期促銷費用</w:t>
            </w:r>
            <w:r>
              <w:rPr>
                <w:sz w:val="18"/>
              </w:rPr>
              <w:t xml:space="preserve"> 70,000</w:t>
            </w:r>
            <w:r>
              <w:rPr>
                <w:sz w:val="18"/>
              </w:rPr>
              <w:t>（不含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月）</w:t>
            </w:r>
          </w:p>
        </w:tc>
        <w:tc>
          <w:tcPr>
            <w:tcW w:w="3505" w:type="dxa"/>
            <w:shd w:val="clear" w:color="auto" w:fill="F7F9F8"/>
          </w:tcPr>
          <w:p w14:paraId="2473947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40,000 + 30,000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月空白</w:t>
            </w:r>
          </w:p>
        </w:tc>
        <w:tc>
          <w:tcPr>
            <w:tcW w:w="2336" w:type="dxa"/>
            <w:shd w:val="clear" w:color="auto" w:fill="F7F9F8"/>
          </w:tcPr>
          <w:p w14:paraId="011411D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列號</w:t>
            </w:r>
            <w:r>
              <w:rPr>
                <w:sz w:val="18"/>
              </w:rPr>
              <w:t xml:space="preserve"> 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（列號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空白）</w:t>
            </w:r>
          </w:p>
        </w:tc>
        <w:tc>
          <w:tcPr>
            <w:tcW w:w="794" w:type="dxa"/>
            <w:shd w:val="clear" w:color="auto" w:fill="F7F9F8"/>
          </w:tcPr>
          <w:p w14:paraId="79FD592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</w:tr>
      <w:tr w:rsidR="005A3B02" w14:paraId="6A15B002" w14:textId="77777777">
        <w:trPr>
          <w:jc w:val="center"/>
        </w:trPr>
        <w:tc>
          <w:tcPr>
            <w:tcW w:w="794" w:type="dxa"/>
          </w:tcPr>
          <w:p w14:paraId="09F6742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w="2985" w:type="dxa"/>
          </w:tcPr>
          <w:p w14:paraId="4ED2D96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銷售額合計</w:t>
            </w:r>
            <w:r>
              <w:rPr>
                <w:sz w:val="18"/>
              </w:rPr>
              <w:t xml:space="preserve"> 1,550,480</w:t>
            </w:r>
          </w:p>
        </w:tc>
        <w:tc>
          <w:tcPr>
            <w:tcW w:w="3505" w:type="dxa"/>
          </w:tcPr>
          <w:p w14:paraId="09EA369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列</w:t>
            </w:r>
            <w:r>
              <w:rPr>
                <w:sz w:val="18"/>
              </w:rPr>
              <w:t xml:space="preserve"> SUM</w:t>
            </w:r>
          </w:p>
        </w:tc>
        <w:tc>
          <w:tcPr>
            <w:tcW w:w="2336" w:type="dxa"/>
          </w:tcPr>
          <w:p w14:paraId="793CAB8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列號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3–12</w:t>
            </w:r>
          </w:p>
        </w:tc>
        <w:tc>
          <w:tcPr>
            <w:tcW w:w="794" w:type="dxa"/>
          </w:tcPr>
          <w:p w14:paraId="278D12C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</w:t>
            </w:r>
          </w:p>
        </w:tc>
      </w:tr>
    </w:tbl>
    <w:p w14:paraId="5D0E2F84" w14:textId="77777777" w:rsidR="005A3B02" w:rsidRDefault="005A3B02">
      <w:pPr>
        <w:spacing w:after="40"/>
      </w:pPr>
    </w:p>
    <w:p w14:paraId="0441BF49" w14:textId="77777777" w:rsidR="005A3B02" w:rsidRDefault="00875338">
      <w:r>
        <w:t xml:space="preserve">Step 3 </w:t>
      </w:r>
      <w:r>
        <w:t>異常、重複、缺漏、疑似</w:t>
      </w:r>
      <w:r>
        <w:t xml:space="preserve"> AE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161"/>
        <w:gridCol w:w="4476"/>
        <w:gridCol w:w="2238"/>
        <w:gridCol w:w="1575"/>
      </w:tblGrid>
      <w:tr w:rsidR="005A3B02" w14:paraId="79F2B5B1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69540F4F" w14:textId="77777777" w:rsidR="005A3B02" w:rsidRDefault="00875338">
            <w:r>
              <w:rPr>
                <w:b/>
                <w:color w:val="FFFFFF"/>
                <w:sz w:val="18"/>
              </w:rPr>
              <w:t>類型</w:t>
            </w:r>
          </w:p>
        </w:tc>
        <w:tc>
          <w:tcPr>
            <w:tcW w:w="1161" w:type="dxa"/>
            <w:shd w:val="clear" w:color="auto" w:fill="1F5C3A"/>
          </w:tcPr>
          <w:p w14:paraId="58DC47F4" w14:textId="77777777" w:rsidR="005A3B02" w:rsidRDefault="00875338"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w="4476" w:type="dxa"/>
            <w:shd w:val="clear" w:color="auto" w:fill="1F5C3A"/>
          </w:tcPr>
          <w:p w14:paraId="15C137F5" w14:textId="77777777" w:rsidR="005A3B02" w:rsidRDefault="00875338">
            <w:r>
              <w:rPr>
                <w:b/>
                <w:color w:val="FFFFFF"/>
                <w:sz w:val="18"/>
              </w:rPr>
              <w:t>原始內容</w:t>
            </w:r>
          </w:p>
        </w:tc>
        <w:tc>
          <w:tcPr>
            <w:tcW w:w="2238" w:type="dxa"/>
            <w:shd w:val="clear" w:color="auto" w:fill="1F5C3A"/>
          </w:tcPr>
          <w:p w14:paraId="308C5D17" w14:textId="77777777" w:rsidR="005A3B02" w:rsidRDefault="00875338">
            <w:r>
              <w:rPr>
                <w:b/>
                <w:color w:val="FFFFFF"/>
                <w:sz w:val="18"/>
              </w:rPr>
              <w:t>為什麼要注意</w:t>
            </w:r>
          </w:p>
        </w:tc>
        <w:tc>
          <w:tcPr>
            <w:tcW w:w="1575" w:type="dxa"/>
            <w:shd w:val="clear" w:color="auto" w:fill="1F5C3A"/>
          </w:tcPr>
          <w:p w14:paraId="13DBFFD8" w14:textId="77777777" w:rsidR="005A3B02" w:rsidRDefault="00875338">
            <w:r>
              <w:rPr>
                <w:b/>
                <w:color w:val="FFFFFF"/>
                <w:sz w:val="18"/>
              </w:rPr>
              <w:t>對合計的影響</w:t>
            </w:r>
          </w:p>
        </w:tc>
      </w:tr>
      <w:tr w:rsidR="005A3B02" w14:paraId="7366E55D" w14:textId="77777777">
        <w:trPr>
          <w:jc w:val="center"/>
        </w:trPr>
        <w:tc>
          <w:tcPr>
            <w:tcW w:w="794" w:type="dxa"/>
          </w:tcPr>
          <w:p w14:paraId="6F31384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缺漏</w:t>
            </w:r>
          </w:p>
        </w:tc>
        <w:tc>
          <w:tcPr>
            <w:tcW w:w="1161" w:type="dxa"/>
          </w:tcPr>
          <w:p w14:paraId="4E496BC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列號</w:t>
            </w:r>
            <w:r>
              <w:rPr>
                <w:sz w:val="18"/>
              </w:rPr>
              <w:t xml:space="preserve"> 11</w:t>
            </w:r>
            <w:r>
              <w:rPr>
                <w:sz w:val="18"/>
              </w:rPr>
              <w:t>（資料第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lastRenderedPageBreak/>
              <w:t>筆）</w:t>
            </w:r>
          </w:p>
        </w:tc>
        <w:tc>
          <w:tcPr>
            <w:tcW w:w="4476" w:type="dxa"/>
          </w:tcPr>
          <w:p w14:paraId="71B8F66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11,2025-11,</w:t>
            </w:r>
            <w:r>
              <w:rPr>
                <w:sz w:val="18"/>
              </w:rPr>
              <w:t>連鎖藥局乙</w:t>
            </w:r>
            <w:r>
              <w:rPr>
                <w:sz w:val="18"/>
              </w:rPr>
              <w:t xml:space="preserve">,Y-C60,Y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鈣＋維生素</w:t>
            </w:r>
            <w:r>
              <w:rPr>
                <w:sz w:val="18"/>
              </w:rPr>
              <w:t xml:space="preserve">D </w:t>
            </w:r>
            <w:r>
              <w:rPr>
                <w:sz w:val="18"/>
              </w:rPr>
              <w:t>錠</w:t>
            </w:r>
            <w:r>
              <w:rPr>
                <w:sz w:val="18"/>
              </w:rPr>
              <w:t xml:space="preserve"> 60 </w:t>
            </w:r>
            <w:r>
              <w:rPr>
                <w:sz w:val="18"/>
              </w:rPr>
              <w:t>錠</w:t>
            </w:r>
            <w:r>
              <w:rPr>
                <w:sz w:val="18"/>
              </w:rPr>
              <w:t>,390,158340,,</w:t>
            </w:r>
            <w:r>
              <w:rPr>
                <w:sz w:val="18"/>
              </w:rPr>
              <w:t>是</w:t>
            </w:r>
          </w:p>
        </w:tc>
        <w:tc>
          <w:tcPr>
            <w:tcW w:w="2238" w:type="dxa"/>
          </w:tcPr>
          <w:p w14:paraId="5FD2AFD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檔期月份的促銷費用空白</w:t>
            </w:r>
          </w:p>
        </w:tc>
        <w:tc>
          <w:tcPr>
            <w:tcW w:w="1575" w:type="dxa"/>
          </w:tcPr>
          <w:p w14:paraId="30B0382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乙的檔期促銷費用合計與投報倍</w:t>
            </w:r>
            <w:r>
              <w:rPr>
                <w:sz w:val="18"/>
              </w:rPr>
              <w:lastRenderedPageBreak/>
              <w:t>數無法確定</w:t>
            </w:r>
          </w:p>
        </w:tc>
      </w:tr>
      <w:tr w:rsidR="005A3B02" w14:paraId="600C6E48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4D7A1FA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重複</w:t>
            </w:r>
          </w:p>
        </w:tc>
        <w:tc>
          <w:tcPr>
            <w:tcW w:w="1161" w:type="dxa"/>
            <w:shd w:val="clear" w:color="auto" w:fill="F7F9F8"/>
          </w:tcPr>
          <w:p w14:paraId="611C9DF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</w:t>
            </w:r>
          </w:p>
        </w:tc>
        <w:tc>
          <w:tcPr>
            <w:tcW w:w="4476" w:type="dxa"/>
            <w:shd w:val="clear" w:color="auto" w:fill="F7F9F8"/>
          </w:tcPr>
          <w:p w14:paraId="21E5AA5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238" w:type="dxa"/>
            <w:shd w:val="clear" w:color="auto" w:fill="F7F9F8"/>
          </w:tcPr>
          <w:p w14:paraId="02C54EC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575" w:type="dxa"/>
            <w:shd w:val="clear" w:color="auto" w:fill="F7F9F8"/>
          </w:tcPr>
          <w:p w14:paraId="666C33C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5A3B02" w14:paraId="50AFEC7D" w14:textId="77777777">
        <w:trPr>
          <w:jc w:val="center"/>
        </w:trPr>
        <w:tc>
          <w:tcPr>
            <w:tcW w:w="794" w:type="dxa"/>
          </w:tcPr>
          <w:p w14:paraId="57EFA81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異常</w:t>
            </w:r>
          </w:p>
        </w:tc>
        <w:tc>
          <w:tcPr>
            <w:tcW w:w="1161" w:type="dxa"/>
          </w:tcPr>
          <w:p w14:paraId="201004F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</w:t>
            </w:r>
          </w:p>
        </w:tc>
        <w:tc>
          <w:tcPr>
            <w:tcW w:w="4476" w:type="dxa"/>
          </w:tcPr>
          <w:p w14:paraId="219C7C8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238" w:type="dxa"/>
          </w:tcPr>
          <w:p w14:paraId="0B625BB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沒有負數；檔期單價較低，資料說明已寫銷售額為折扣後實收</w:t>
            </w:r>
          </w:p>
        </w:tc>
        <w:tc>
          <w:tcPr>
            <w:tcW w:w="1575" w:type="dxa"/>
          </w:tcPr>
          <w:p w14:paraId="5764CA4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5A3B02" w14:paraId="523533BE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8105F3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疑似</w:t>
            </w:r>
            <w:r>
              <w:rPr>
                <w:sz w:val="18"/>
              </w:rPr>
              <w:t xml:space="preserve"> AE</w:t>
            </w:r>
          </w:p>
        </w:tc>
        <w:tc>
          <w:tcPr>
            <w:tcW w:w="1161" w:type="dxa"/>
            <w:shd w:val="clear" w:color="auto" w:fill="F7F9F8"/>
          </w:tcPr>
          <w:p w14:paraId="77207DD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</w:t>
            </w:r>
          </w:p>
        </w:tc>
        <w:tc>
          <w:tcPr>
            <w:tcW w:w="4476" w:type="dxa"/>
            <w:shd w:val="clear" w:color="auto" w:fill="F7F9F8"/>
          </w:tcPr>
          <w:p w14:paraId="348987C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238" w:type="dxa"/>
            <w:shd w:val="clear" w:color="auto" w:fill="F7F9F8"/>
          </w:tcPr>
          <w:p w14:paraId="1B2B17A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資料沒有文字描述欄</w:t>
            </w:r>
          </w:p>
        </w:tc>
        <w:tc>
          <w:tcPr>
            <w:tcW w:w="1575" w:type="dxa"/>
            <w:shd w:val="clear" w:color="auto" w:fill="F7F9F8"/>
          </w:tcPr>
          <w:p w14:paraId="5F36BE7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</w:tbl>
    <w:p w14:paraId="5E0EE46D" w14:textId="77777777" w:rsidR="005A3B02" w:rsidRDefault="005A3B02">
      <w:pPr>
        <w:spacing w:after="40"/>
      </w:pPr>
    </w:p>
    <w:p w14:paraId="7C5E12B8" w14:textId="77777777" w:rsidR="005A3B02" w:rsidRDefault="00875338">
      <w:r>
        <w:t xml:space="preserve">Step 4 </w:t>
      </w:r>
      <w:r>
        <w:t>給主管的</w:t>
      </w:r>
      <w:r>
        <w:t xml:space="preserve"> 3 </w:t>
      </w:r>
      <w:r>
        <w:t>點重點</w:t>
      </w:r>
    </w:p>
    <w:p w14:paraId="400116FA" w14:textId="77777777" w:rsidR="005A3B02" w:rsidRDefault="00875338">
      <w:pPr>
        <w:spacing w:after="40"/>
      </w:pPr>
      <w:r>
        <w:t xml:space="preserve">1. </w:t>
      </w:r>
      <w:r>
        <w:t>連鎖藥局甲：檔期月平均銷售額</w:t>
      </w:r>
      <w:r>
        <w:t xml:space="preserve"> 218,220 </w:t>
      </w:r>
      <w:r>
        <w:t>元，比檔期前</w:t>
      </w:r>
      <w:r>
        <w:t xml:space="preserve"> 140,625 </w:t>
      </w:r>
      <w:r>
        <w:t>元多</w:t>
      </w:r>
      <w:r>
        <w:t xml:space="preserve"> 55.2%</w:t>
      </w:r>
      <w:r>
        <w:t>；投報倍數</w:t>
      </w:r>
      <w:r>
        <w:t xml:space="preserve"> 3.97</w:t>
      </w:r>
      <w:r>
        <w:t>（計算過程表第</w:t>
      </w:r>
      <w:r>
        <w:t xml:space="preserve"> 1–4 </w:t>
      </w:r>
      <w:r>
        <w:t>列）。</w:t>
      </w:r>
    </w:p>
    <w:p w14:paraId="04DB51A9" w14:textId="77777777" w:rsidR="005A3B02" w:rsidRDefault="00875338">
      <w:pPr>
        <w:spacing w:after="40"/>
      </w:pPr>
      <w:r>
        <w:t xml:space="preserve">2. </w:t>
      </w:r>
      <w:r>
        <w:t>連鎖藥局乙：檔期月平均銷售額</w:t>
      </w:r>
      <w:r>
        <w:t xml:space="preserve"> 139,607 </w:t>
      </w:r>
      <w:r>
        <w:t>元，比檔期前</w:t>
      </w:r>
      <w:r>
        <w:t xml:space="preserve"> 97,875 </w:t>
      </w:r>
      <w:r>
        <w:t>元多</w:t>
      </w:r>
      <w:r>
        <w:t xml:space="preserve"> 42.6%</w:t>
      </w:r>
      <w:r>
        <w:t>；投報倍數【需確認】（計算過程表第</w:t>
      </w:r>
      <w:r>
        <w:t xml:space="preserve"> 5</w:t>
      </w:r>
      <w:r>
        <w:t>、</w:t>
      </w:r>
      <w:r>
        <w:t xml:space="preserve">6 </w:t>
      </w:r>
      <w:r>
        <w:t>列）。</w:t>
      </w:r>
    </w:p>
    <w:p w14:paraId="6CD875E4" w14:textId="77777777" w:rsidR="005A3B02" w:rsidRDefault="00875338">
      <w:pPr>
        <w:spacing w:after="40"/>
      </w:pPr>
      <w:r>
        <w:t xml:space="preserve">3. </w:t>
      </w:r>
      <w:r>
        <w:t>乙</w:t>
      </w:r>
      <w:r>
        <w:t xml:space="preserve"> 2025-11 </w:t>
      </w:r>
      <w:r>
        <w:t>促銷費用空白，補齊前不比較甲、乙的投報倍數（列號</w:t>
      </w:r>
      <w:r>
        <w:t xml:space="preserve"> 11</w:t>
      </w:r>
      <w:r>
        <w:t>）。</w:t>
      </w:r>
    </w:p>
    <w:p w14:paraId="472FA031" w14:textId="77777777" w:rsidR="005A3B02" w:rsidRDefault="00875338">
      <w:r>
        <w:t>下週行動：向資料提供者補乙</w:t>
      </w:r>
      <w:r>
        <w:t xml:space="preserve"> 2025-11 </w:t>
      </w:r>
      <w:r>
        <w:t>的促銷費用｜負責單位【需確認】｜期限【需確認】。</w:t>
      </w:r>
    </w:p>
    <w:p w14:paraId="09215517" w14:textId="77777777" w:rsidR="005A3B02" w:rsidRDefault="00875338">
      <w:r>
        <w:t xml:space="preserve">Step 5 </w:t>
      </w:r>
      <w:r>
        <w:t>四查自檢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"/>
        <w:gridCol w:w="8878"/>
      </w:tblGrid>
      <w:tr w:rsidR="005A3B02" w14:paraId="1D7E5D22" w14:textId="77777777">
        <w:trPr>
          <w:tblHeader/>
          <w:jc w:val="center"/>
        </w:trPr>
        <w:tc>
          <w:tcPr>
            <w:tcW w:w="986" w:type="dxa"/>
            <w:shd w:val="clear" w:color="auto" w:fill="1F5C3A"/>
          </w:tcPr>
          <w:p w14:paraId="5ECA0C4D" w14:textId="77777777" w:rsidR="005A3B02" w:rsidRDefault="00875338">
            <w:r>
              <w:rPr>
                <w:b/>
                <w:color w:val="FFFFFF"/>
                <w:sz w:val="18"/>
              </w:rPr>
              <w:t>查</w:t>
            </w:r>
          </w:p>
        </w:tc>
        <w:tc>
          <w:tcPr>
            <w:tcW w:w="8878" w:type="dxa"/>
            <w:shd w:val="clear" w:color="auto" w:fill="1F5C3A"/>
          </w:tcPr>
          <w:p w14:paraId="0846C19D" w14:textId="77777777" w:rsidR="005A3B02" w:rsidRDefault="00875338"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5A3B02" w14:paraId="5A57C85D" w14:textId="77777777">
        <w:trPr>
          <w:jc w:val="center"/>
        </w:trPr>
        <w:tc>
          <w:tcPr>
            <w:tcW w:w="986" w:type="dxa"/>
          </w:tcPr>
          <w:p w14:paraId="13C7A49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事實查</w:t>
            </w:r>
          </w:p>
        </w:tc>
        <w:tc>
          <w:tcPr>
            <w:tcW w:w="8878" w:type="dxa"/>
          </w:tcPr>
          <w:p w14:paraId="6D00FF8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每個數字都對得到資料列；沒有資料外的敘述</w:t>
            </w:r>
          </w:p>
        </w:tc>
      </w:tr>
      <w:tr w:rsidR="005A3B02" w14:paraId="0CADB9AB" w14:textId="77777777">
        <w:trPr>
          <w:jc w:val="center"/>
        </w:trPr>
        <w:tc>
          <w:tcPr>
            <w:tcW w:w="986" w:type="dxa"/>
            <w:shd w:val="clear" w:color="auto" w:fill="F7F9F8"/>
          </w:tcPr>
          <w:p w14:paraId="74AE8E6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數字查</w:t>
            </w:r>
          </w:p>
        </w:tc>
        <w:tc>
          <w:tcPr>
            <w:tcW w:w="8878" w:type="dxa"/>
            <w:shd w:val="clear" w:color="auto" w:fill="F7F9F8"/>
          </w:tcPr>
          <w:p w14:paraId="6799A72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列銷售額</w:t>
            </w:r>
            <w:r>
              <w:rPr>
                <w:sz w:val="18"/>
              </w:rPr>
              <w:t xml:space="preserve"> SUM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1,550,480</w:t>
            </w:r>
            <w:r>
              <w:rPr>
                <w:sz w:val="18"/>
              </w:rPr>
              <w:t>；銷售數量</w:t>
            </w:r>
            <w:r>
              <w:rPr>
                <w:sz w:val="18"/>
              </w:rPr>
              <w:t xml:space="preserve"> SUM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3,700</w:t>
            </w:r>
          </w:p>
        </w:tc>
      </w:tr>
      <w:tr w:rsidR="005A3B02" w14:paraId="7909A2AE" w14:textId="77777777">
        <w:trPr>
          <w:jc w:val="center"/>
        </w:trPr>
        <w:tc>
          <w:tcPr>
            <w:tcW w:w="986" w:type="dxa"/>
          </w:tcPr>
          <w:p w14:paraId="7FB8815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合規查</w:t>
            </w:r>
          </w:p>
        </w:tc>
        <w:tc>
          <w:tcPr>
            <w:tcW w:w="8878" w:type="dxa"/>
          </w:tcPr>
          <w:p w14:paraId="644653C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沒有寫任何產品功效說法（本次沒有提供核准訊息）</w:t>
            </w:r>
          </w:p>
        </w:tc>
      </w:tr>
      <w:tr w:rsidR="005A3B02" w14:paraId="650DBCED" w14:textId="77777777">
        <w:trPr>
          <w:jc w:val="center"/>
        </w:trPr>
        <w:tc>
          <w:tcPr>
            <w:tcW w:w="986" w:type="dxa"/>
            <w:shd w:val="clear" w:color="auto" w:fill="F7F9F8"/>
          </w:tcPr>
          <w:p w14:paraId="01B2EAC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AE </w:t>
            </w:r>
            <w:r>
              <w:rPr>
                <w:sz w:val="18"/>
              </w:rPr>
              <w:t>查</w:t>
            </w:r>
          </w:p>
        </w:tc>
        <w:tc>
          <w:tcPr>
            <w:tcW w:w="8878" w:type="dxa"/>
            <w:shd w:val="clear" w:color="auto" w:fill="F7F9F8"/>
          </w:tcPr>
          <w:p w14:paraId="47E631B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資料沒有文字欄；疑似</w:t>
            </w:r>
            <w:r>
              <w:rPr>
                <w:sz w:val="18"/>
              </w:rPr>
              <w:t xml:space="preserve"> AE</w:t>
            </w:r>
            <w:r>
              <w:rPr>
                <w:sz w:val="18"/>
              </w:rPr>
              <w:t>：無</w:t>
            </w:r>
          </w:p>
        </w:tc>
      </w:tr>
    </w:tbl>
    <w:p w14:paraId="5B15CE93" w14:textId="77777777" w:rsidR="005A3B02" w:rsidRDefault="005A3B02">
      <w:pPr>
        <w:spacing w:after="40"/>
      </w:pPr>
    </w:p>
    <w:p w14:paraId="6EA2CE9E" w14:textId="77777777" w:rsidR="005A3B02" w:rsidRDefault="00875338">
      <w:r>
        <w:t>資料中找不到的敘述：回購率、消費者人數、毛利：資料未提及。</w:t>
      </w:r>
    </w:p>
    <w:p w14:paraId="76DD6ED8" w14:textId="77777777" w:rsidR="005A3B02" w:rsidRDefault="00875338">
      <w:r>
        <w:t>追問參考回應</w:t>
      </w:r>
    </w:p>
    <w:p w14:paraId="27F24098" w14:textId="77777777" w:rsidR="005A3B02" w:rsidRDefault="00875338">
      <w:pPr>
        <w:pStyle w:val="a0"/>
      </w:pPr>
      <w:r>
        <w:t>A17_a2</w:t>
      </w:r>
      <w:r>
        <w:t>（回購率）：資料只有銷售數量、銷售額、促銷費用，沒有會員或回購欄位；回購率：資料未提及，不放進</w:t>
      </w:r>
      <w:r>
        <w:t xml:space="preserve"> 3 </w:t>
      </w:r>
      <w:r>
        <w:t>點重點。</w:t>
      </w:r>
    </w:p>
    <w:p w14:paraId="13A4BEE5" w14:textId="77777777" w:rsidR="005A3B02" w:rsidRDefault="00875338">
      <w:pPr>
        <w:pStyle w:val="21"/>
      </w:pPr>
      <w:bookmarkStart w:id="33" w:name="_Toc241578194"/>
      <w:r>
        <w:t xml:space="preserve">A16 </w:t>
      </w:r>
      <w:r>
        <w:t>跨部門簡報（</w:t>
      </w:r>
      <w:r>
        <w:t>A16_P</w:t>
      </w:r>
      <w:r>
        <w:t>＋</w:t>
      </w:r>
      <w:r>
        <w:t xml:space="preserve">A1 </w:t>
      </w:r>
      <w:r>
        <w:t>逐字稿）｜參考產出（教學用虛構資料）</w:t>
      </w:r>
      <w:bookmarkEnd w:id="33"/>
    </w:p>
    <w:p w14:paraId="323C0918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</w:t>
      </w:r>
    </w:p>
    <w:p w14:paraId="4435B682" w14:textId="77777777" w:rsidR="005A3B02" w:rsidRDefault="00875338">
      <w:r>
        <w:t>原文：「用了</w:t>
      </w:r>
      <w:r>
        <w:t xml:space="preserve"> X </w:t>
      </w:r>
      <w:r>
        <w:t>敏感護理牙膏之後牙齦有點刺痛、紅紅的」</w:t>
      </w:r>
    </w:p>
    <w:p w14:paraId="5BA77C6E" w14:textId="77777777" w:rsidR="005A3B02" w:rsidRDefault="00875338">
      <w:r>
        <w:t>來源：</w:t>
      </w:r>
      <w:r>
        <w:t xml:space="preserve">A1 </w:t>
      </w:r>
      <w:r>
        <w:t>會議逐字稿，</w:t>
      </w:r>
      <w:r>
        <w:t xml:space="preserve">Tom </w:t>
      </w:r>
      <w:r>
        <w:t>轉述電商戊消費者留言。</w:t>
      </w:r>
    </w:p>
    <w:p w14:paraId="435D74AF" w14:textId="77777777" w:rsidR="005A3B02" w:rsidRDefault="00875338">
      <w:pPr>
        <w:pStyle w:val="31"/>
      </w:pPr>
      <w:r>
        <w:lastRenderedPageBreak/>
        <w:t>一、表格版（每頁頁尾：內部資料，對外使用前請依公司核准流程）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020"/>
        <w:gridCol w:w="5102"/>
        <w:gridCol w:w="3402"/>
      </w:tblGrid>
      <w:tr w:rsidR="005A3B02" w14:paraId="07E8521B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7352268D" w14:textId="77777777" w:rsidR="005A3B02" w:rsidRDefault="00875338">
            <w:r>
              <w:rPr>
                <w:b/>
                <w:color w:val="FFFFFF"/>
                <w:sz w:val="18"/>
              </w:rPr>
              <w:t>頁次</w:t>
            </w:r>
          </w:p>
        </w:tc>
        <w:tc>
          <w:tcPr>
            <w:tcW w:w="1020" w:type="dxa"/>
            <w:shd w:val="clear" w:color="auto" w:fill="1F5C3A"/>
          </w:tcPr>
          <w:p w14:paraId="319DEC47" w14:textId="77777777" w:rsidR="005A3B02" w:rsidRDefault="00875338">
            <w:r>
              <w:rPr>
                <w:b/>
                <w:color w:val="FFFFFF"/>
                <w:sz w:val="18"/>
              </w:rPr>
              <w:t>標題</w:t>
            </w:r>
          </w:p>
        </w:tc>
        <w:tc>
          <w:tcPr>
            <w:tcW w:w="5102" w:type="dxa"/>
            <w:shd w:val="clear" w:color="auto" w:fill="1F5C3A"/>
          </w:tcPr>
          <w:p w14:paraId="127E3FC7" w14:textId="77777777" w:rsidR="005A3B02" w:rsidRDefault="00875338">
            <w:r>
              <w:rPr>
                <w:b/>
                <w:color w:val="FFFFFF"/>
                <w:sz w:val="18"/>
              </w:rPr>
              <w:t xml:space="preserve">3 </w:t>
            </w:r>
            <w:r>
              <w:rPr>
                <w:b/>
                <w:color w:val="FFFFFF"/>
                <w:sz w:val="18"/>
              </w:rPr>
              <w:t>個重點</w:t>
            </w:r>
          </w:p>
        </w:tc>
        <w:tc>
          <w:tcPr>
            <w:tcW w:w="3402" w:type="dxa"/>
            <w:shd w:val="clear" w:color="auto" w:fill="1F5C3A"/>
          </w:tcPr>
          <w:p w14:paraId="106182EC" w14:textId="77777777" w:rsidR="005A3B02" w:rsidRDefault="00875338">
            <w:r>
              <w:rPr>
                <w:b/>
                <w:color w:val="FFFFFF"/>
                <w:sz w:val="18"/>
              </w:rPr>
              <w:t>講者備註</w:t>
            </w:r>
          </w:p>
        </w:tc>
      </w:tr>
      <w:tr w:rsidR="005A3B02" w14:paraId="0E5FB349" w14:textId="77777777">
        <w:trPr>
          <w:jc w:val="center"/>
        </w:trPr>
        <w:tc>
          <w:tcPr>
            <w:tcW w:w="794" w:type="dxa"/>
          </w:tcPr>
          <w:p w14:paraId="76A29C6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1020" w:type="dxa"/>
          </w:tcPr>
          <w:p w14:paraId="5756863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11/1</w:t>
            </w:r>
            <w:r>
              <w:rPr>
                <w:sz w:val="18"/>
              </w:rPr>
              <w:t>起</w:t>
            </w:r>
            <w:r>
              <w:rPr>
                <w:sz w:val="18"/>
              </w:rPr>
              <w:t>X</w:t>
            </w:r>
            <w:r>
              <w:rPr>
                <w:sz w:val="18"/>
              </w:rPr>
              <w:t>敏感護理上檔</w:t>
            </w:r>
          </w:p>
        </w:tc>
        <w:tc>
          <w:tcPr>
            <w:tcW w:w="5102" w:type="dxa"/>
          </w:tcPr>
          <w:p w14:paraId="2D67B66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上檔日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2026-11-01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A1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Mia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品項：</w:t>
            </w:r>
            <w:r>
              <w:rPr>
                <w:sz w:val="18"/>
              </w:rPr>
              <w:t>X-S120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X-S160 </w:t>
            </w:r>
            <w:r>
              <w:rPr>
                <w:sz w:val="18"/>
              </w:rPr>
              <w:t>家庭號（</w:t>
            </w:r>
            <w:r>
              <w:rPr>
                <w:sz w:val="18"/>
              </w:rPr>
              <w:t>A1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③Q4 </w:t>
            </w:r>
            <w:r>
              <w:rPr>
                <w:sz w:val="18"/>
              </w:rPr>
              <w:t>預算</w:t>
            </w:r>
            <w:r>
              <w:rPr>
                <w:sz w:val="18"/>
              </w:rPr>
              <w:t xml:space="preserve"> 120 </w:t>
            </w:r>
            <w:r>
              <w:rPr>
                <w:sz w:val="18"/>
              </w:rPr>
              <w:t>萬或</w:t>
            </w:r>
            <w:r>
              <w:rPr>
                <w:sz w:val="18"/>
              </w:rPr>
              <w:t xml:space="preserve"> 150 </w:t>
            </w:r>
            <w:r>
              <w:rPr>
                <w:sz w:val="18"/>
              </w:rPr>
              <w:t>萬【需確認】（</w:t>
            </w:r>
            <w:r>
              <w:rPr>
                <w:sz w:val="18"/>
              </w:rPr>
              <w:t>A1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Fay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Tom</w:t>
            </w:r>
            <w:r>
              <w:rPr>
                <w:sz w:val="18"/>
              </w:rPr>
              <w:t>）</w:t>
            </w:r>
          </w:p>
        </w:tc>
        <w:tc>
          <w:tcPr>
            <w:tcW w:w="3402" w:type="dxa"/>
          </w:tcPr>
          <w:p w14:paraId="7ECCB59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做法以會議內容為準；預算有兩種說法，確認後再更新這頁。</w:t>
            </w:r>
          </w:p>
        </w:tc>
      </w:tr>
      <w:tr w:rsidR="005A3B02" w14:paraId="4485C6B6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86D9F0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1020" w:type="dxa"/>
            <w:shd w:val="clear" w:color="auto" w:fill="F7F9F8"/>
          </w:tcPr>
          <w:p w14:paraId="7079DF0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四個通路三種做法</w:t>
            </w:r>
          </w:p>
        </w:tc>
        <w:tc>
          <w:tcPr>
            <w:tcW w:w="5102" w:type="dxa"/>
            <w:shd w:val="clear" w:color="auto" w:fill="F7F9F8"/>
          </w:tcPr>
          <w:p w14:paraId="0E6CE39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連鎖藥局甲、乙：第二件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折，</w:t>
            </w:r>
            <w:r>
              <w:rPr>
                <w:sz w:val="18"/>
              </w:rPr>
              <w:t xml:space="preserve">11/1 </w:t>
            </w:r>
            <w:r>
              <w:rPr>
                <w:sz w:val="18"/>
              </w:rPr>
              <w:t>同步（</w:t>
            </w:r>
            <w:r>
              <w:rPr>
                <w:sz w:val="18"/>
              </w:rPr>
              <w:t>A1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Tom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電商戊：買</w:t>
            </w:r>
            <w:r>
              <w:rPr>
                <w:sz w:val="18"/>
              </w:rPr>
              <w:t xml:space="preserve"> X-S120 </w:t>
            </w:r>
            <w:r>
              <w:rPr>
                <w:sz w:val="18"/>
              </w:rPr>
              <w:t>加價購</w:t>
            </w:r>
            <w:r>
              <w:rPr>
                <w:sz w:val="18"/>
              </w:rPr>
              <w:t xml:space="preserve"> X-S160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A1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Tom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量販丙、藥妝丁：貨架卡＋跳跳卡（</w:t>
            </w:r>
            <w:r>
              <w:rPr>
                <w:sz w:val="18"/>
              </w:rPr>
              <w:t>A1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Ken</w:t>
            </w:r>
            <w:r>
              <w:rPr>
                <w:sz w:val="18"/>
              </w:rPr>
              <w:t>）</w:t>
            </w:r>
          </w:p>
        </w:tc>
        <w:tc>
          <w:tcPr>
            <w:tcW w:w="3402" w:type="dxa"/>
            <w:shd w:val="clear" w:color="auto" w:fill="F7F9F8"/>
          </w:tcPr>
          <w:p w14:paraId="0263AA3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甲的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DM </w:t>
            </w:r>
            <w:r>
              <w:rPr>
                <w:sz w:val="18"/>
              </w:rPr>
              <w:t>會給一格。電商戊用系統綁定，不做實體組合包。</w:t>
            </w:r>
          </w:p>
        </w:tc>
      </w:tr>
      <w:tr w:rsidR="005A3B02" w14:paraId="4EA05D86" w14:textId="77777777">
        <w:trPr>
          <w:jc w:val="center"/>
        </w:trPr>
        <w:tc>
          <w:tcPr>
            <w:tcW w:w="794" w:type="dxa"/>
          </w:tcPr>
          <w:p w14:paraId="5B251FF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1020" w:type="dxa"/>
          </w:tcPr>
          <w:p w14:paraId="3A4739A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月待辦與負責人</w:t>
            </w:r>
          </w:p>
        </w:tc>
        <w:tc>
          <w:tcPr>
            <w:tcW w:w="5102" w:type="dxa"/>
          </w:tcPr>
          <w:p w14:paraId="597B214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①10/6 Fay </w:t>
            </w:r>
            <w:r>
              <w:rPr>
                <w:sz w:val="18"/>
              </w:rPr>
              <w:t>預算明細；</w:t>
            </w:r>
            <w:r>
              <w:rPr>
                <w:sz w:val="18"/>
              </w:rPr>
              <w:t xml:space="preserve">10/8 Sara X-S160 </w:t>
            </w:r>
            <w:r>
              <w:rPr>
                <w:sz w:val="18"/>
              </w:rPr>
              <w:t>備貨確認（</w:t>
            </w:r>
            <w:r>
              <w:rPr>
                <w:sz w:val="18"/>
              </w:rPr>
              <w:t>A1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②10/9 Ken </w:t>
            </w:r>
            <w:r>
              <w:rPr>
                <w:sz w:val="18"/>
              </w:rPr>
              <w:t>丙丁陳列位置；</w:t>
            </w:r>
            <w:r>
              <w:rPr>
                <w:sz w:val="18"/>
              </w:rPr>
              <w:t xml:space="preserve">10/13 Mia </w:t>
            </w:r>
            <w:r>
              <w:rPr>
                <w:sz w:val="18"/>
              </w:rPr>
              <w:t>海報初稿（</w:t>
            </w:r>
            <w:r>
              <w:rPr>
                <w:sz w:val="18"/>
              </w:rPr>
              <w:t>A1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③POSM </w:t>
            </w:r>
            <w:r>
              <w:rPr>
                <w:sz w:val="18"/>
              </w:rPr>
              <w:t>貨架卡設計：負責人、期限【需確認】（</w:t>
            </w:r>
            <w:r>
              <w:rPr>
                <w:sz w:val="18"/>
              </w:rPr>
              <w:t>A1</w:t>
            </w:r>
            <w:r>
              <w:rPr>
                <w:sz w:val="18"/>
              </w:rPr>
              <w:t>）</w:t>
            </w:r>
          </w:p>
        </w:tc>
        <w:tc>
          <w:tcPr>
            <w:tcW w:w="3402" w:type="dxa"/>
          </w:tcPr>
          <w:p w14:paraId="63B9167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POSM </w:t>
            </w:r>
            <w:r>
              <w:rPr>
                <w:sz w:val="18"/>
              </w:rPr>
              <w:t>貨架卡以前是外包做，這次誰負責會議沒有定。</w:t>
            </w:r>
          </w:p>
        </w:tc>
      </w:tr>
      <w:tr w:rsidR="005A3B02" w14:paraId="233DE37D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7930CCA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1020" w:type="dxa"/>
            <w:shd w:val="clear" w:color="auto" w:fill="F7F9F8"/>
          </w:tcPr>
          <w:p w14:paraId="6027D68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配合事項待確認</w:t>
            </w:r>
          </w:p>
        </w:tc>
        <w:tc>
          <w:tcPr>
            <w:tcW w:w="5102" w:type="dxa"/>
            <w:shd w:val="clear" w:color="auto" w:fill="F7F9F8"/>
          </w:tcPr>
          <w:p w14:paraId="735D7A7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外勤、客服要配合的事：資料未提及【需確認】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標語「最有效、一週根治敏感」不能用（</w:t>
            </w:r>
            <w:r>
              <w:rPr>
                <w:sz w:val="18"/>
              </w:rPr>
              <w:t>A1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Ken </w:t>
            </w:r>
            <w:r>
              <w:rPr>
                <w:sz w:val="18"/>
              </w:rPr>
              <w:t>提案；錯誤示範）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聽到消費者反映不適：原文照記，標【疑似</w:t>
            </w:r>
            <w:r>
              <w:rPr>
                <w:sz w:val="18"/>
              </w:rPr>
              <w:t>AE</w:t>
            </w:r>
            <w:r>
              <w:rPr>
                <w:sz w:val="18"/>
              </w:rPr>
              <w:t>／客訴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需人工通報】</w:t>
            </w:r>
          </w:p>
        </w:tc>
        <w:tc>
          <w:tcPr>
            <w:tcW w:w="3402" w:type="dxa"/>
            <w:shd w:val="clear" w:color="auto" w:fill="F7F9F8"/>
          </w:tcPr>
          <w:p w14:paraId="6430126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會議沒有談到外勤和客服的分工，請</w:t>
            </w:r>
            <w:r>
              <w:rPr>
                <w:sz w:val="18"/>
              </w:rPr>
              <w:t xml:space="preserve"> Mia </w:t>
            </w:r>
            <w:r>
              <w:rPr>
                <w:sz w:val="18"/>
              </w:rPr>
              <w:t>確認後補上。產品說法只用公司核准訊息。</w:t>
            </w:r>
          </w:p>
        </w:tc>
      </w:tr>
      <w:tr w:rsidR="005A3B02" w14:paraId="7C41AC7E" w14:textId="77777777">
        <w:trPr>
          <w:jc w:val="center"/>
        </w:trPr>
        <w:tc>
          <w:tcPr>
            <w:tcW w:w="794" w:type="dxa"/>
          </w:tcPr>
          <w:p w14:paraId="184CFA7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1020" w:type="dxa"/>
          </w:tcPr>
          <w:p w14:paraId="5C32839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件事待確認</w:t>
            </w:r>
          </w:p>
        </w:tc>
        <w:tc>
          <w:tcPr>
            <w:tcW w:w="5102" w:type="dxa"/>
          </w:tcPr>
          <w:p w14:paraId="18EE630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①Q4 </w:t>
            </w:r>
            <w:r>
              <w:rPr>
                <w:sz w:val="18"/>
              </w:rPr>
              <w:t>預算</w:t>
            </w:r>
            <w:r>
              <w:rPr>
                <w:sz w:val="18"/>
              </w:rPr>
              <w:t xml:space="preserve"> 120 </w:t>
            </w:r>
            <w:r>
              <w:rPr>
                <w:sz w:val="18"/>
              </w:rPr>
              <w:t>萬或</w:t>
            </w:r>
            <w:r>
              <w:rPr>
                <w:sz w:val="18"/>
              </w:rPr>
              <w:t xml:space="preserve"> 150 </w:t>
            </w:r>
            <w:r>
              <w:rPr>
                <w:sz w:val="18"/>
              </w:rPr>
              <w:t>萬（</w:t>
            </w:r>
            <w:r>
              <w:rPr>
                <w:sz w:val="18"/>
              </w:rPr>
              <w:t>A1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②POSM </w:t>
            </w:r>
            <w:r>
              <w:rPr>
                <w:sz w:val="18"/>
              </w:rPr>
              <w:t>貨架卡設計負責人與期限（</w:t>
            </w:r>
            <w:r>
              <w:rPr>
                <w:sz w:val="18"/>
              </w:rPr>
              <w:t>A1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下次會議日期：資料未提及（</w:t>
            </w:r>
            <w:r>
              <w:rPr>
                <w:sz w:val="18"/>
              </w:rPr>
              <w:t>A1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Mia </w:t>
            </w:r>
            <w:r>
              <w:rPr>
                <w:sz w:val="18"/>
              </w:rPr>
              <w:t>說再約）</w:t>
            </w:r>
          </w:p>
        </w:tc>
        <w:tc>
          <w:tcPr>
            <w:tcW w:w="3402" w:type="dxa"/>
          </w:tcPr>
          <w:p w14:paraId="0C5A38C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這三件確認後，更新第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頁。</w:t>
            </w:r>
          </w:p>
        </w:tc>
      </w:tr>
    </w:tbl>
    <w:p w14:paraId="7E835B6D" w14:textId="77777777" w:rsidR="005A3B02" w:rsidRDefault="005A3B02">
      <w:pPr>
        <w:spacing w:after="40"/>
      </w:pPr>
    </w:p>
    <w:p w14:paraId="105755F8" w14:textId="77777777" w:rsidR="005A3B02" w:rsidRDefault="00875338">
      <w:pPr>
        <w:pStyle w:val="31"/>
      </w:pPr>
      <w:r>
        <w:t>二、大綱貼上版</w:t>
      </w:r>
    </w:p>
    <w:p w14:paraId="0189B7D5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11/1</w:t>
      </w:r>
      <w:r>
        <w:rPr>
          <w:sz w:val="19"/>
        </w:rPr>
        <w:t>起</w:t>
      </w:r>
      <w:r>
        <w:rPr>
          <w:sz w:val="19"/>
        </w:rPr>
        <w:t>X</w:t>
      </w:r>
      <w:r>
        <w:rPr>
          <w:sz w:val="19"/>
        </w:rPr>
        <w:t>敏感護理上檔</w:t>
      </w:r>
    </w:p>
    <w:p w14:paraId="1B5E045A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上檔日</w:t>
      </w:r>
      <w:r>
        <w:rPr>
          <w:sz w:val="19"/>
        </w:rPr>
        <w:t xml:space="preserve"> 2026-11-01</w:t>
      </w:r>
      <w:r>
        <w:rPr>
          <w:sz w:val="19"/>
        </w:rPr>
        <w:t>（</w:t>
      </w:r>
      <w:r>
        <w:rPr>
          <w:sz w:val="19"/>
        </w:rPr>
        <w:t>A1</w:t>
      </w:r>
      <w:r>
        <w:rPr>
          <w:sz w:val="19"/>
        </w:rPr>
        <w:t>）</w:t>
      </w:r>
    </w:p>
    <w:p w14:paraId="00D9BD5A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品項：</w:t>
      </w:r>
      <w:r>
        <w:rPr>
          <w:sz w:val="19"/>
        </w:rPr>
        <w:t>X-S120</w:t>
      </w:r>
      <w:r>
        <w:rPr>
          <w:sz w:val="19"/>
        </w:rPr>
        <w:t>、</w:t>
      </w:r>
      <w:r>
        <w:rPr>
          <w:sz w:val="19"/>
        </w:rPr>
        <w:t xml:space="preserve">X-S160 </w:t>
      </w:r>
      <w:r>
        <w:rPr>
          <w:sz w:val="19"/>
        </w:rPr>
        <w:t>家庭號（</w:t>
      </w:r>
      <w:r>
        <w:rPr>
          <w:sz w:val="19"/>
        </w:rPr>
        <w:t>A1</w:t>
      </w:r>
      <w:r>
        <w:rPr>
          <w:sz w:val="19"/>
        </w:rPr>
        <w:t>）</w:t>
      </w:r>
    </w:p>
    <w:p w14:paraId="3C41DDB4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Q4 </w:t>
      </w:r>
      <w:r>
        <w:rPr>
          <w:sz w:val="19"/>
        </w:rPr>
        <w:t>預算</w:t>
      </w:r>
      <w:r>
        <w:rPr>
          <w:sz w:val="19"/>
        </w:rPr>
        <w:t xml:space="preserve"> 120 </w:t>
      </w:r>
      <w:r>
        <w:rPr>
          <w:sz w:val="19"/>
        </w:rPr>
        <w:t>萬或</w:t>
      </w:r>
      <w:r>
        <w:rPr>
          <w:sz w:val="19"/>
        </w:rPr>
        <w:t xml:space="preserve"> 150 </w:t>
      </w:r>
      <w:r>
        <w:rPr>
          <w:sz w:val="19"/>
        </w:rPr>
        <w:t>萬【需確認】（</w:t>
      </w:r>
      <w:r>
        <w:rPr>
          <w:sz w:val="19"/>
        </w:rPr>
        <w:t>A1</w:t>
      </w:r>
      <w:r>
        <w:rPr>
          <w:sz w:val="19"/>
        </w:rPr>
        <w:t>）</w:t>
      </w:r>
    </w:p>
    <w:p w14:paraId="45E326D5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四個通路三種做法</w:t>
      </w:r>
    </w:p>
    <w:p w14:paraId="36559E4F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連鎖藥局甲、乙：第二件</w:t>
      </w:r>
      <w:r>
        <w:rPr>
          <w:sz w:val="19"/>
        </w:rPr>
        <w:t xml:space="preserve"> 6 </w:t>
      </w:r>
      <w:r>
        <w:rPr>
          <w:sz w:val="19"/>
        </w:rPr>
        <w:t>折，</w:t>
      </w:r>
      <w:r>
        <w:rPr>
          <w:sz w:val="19"/>
        </w:rPr>
        <w:t xml:space="preserve">11/1 </w:t>
      </w:r>
      <w:r>
        <w:rPr>
          <w:sz w:val="19"/>
        </w:rPr>
        <w:t>同步（</w:t>
      </w:r>
      <w:r>
        <w:rPr>
          <w:sz w:val="19"/>
        </w:rPr>
        <w:t>A1</w:t>
      </w:r>
      <w:r>
        <w:rPr>
          <w:sz w:val="19"/>
        </w:rPr>
        <w:t>）</w:t>
      </w:r>
    </w:p>
    <w:p w14:paraId="0DA709E1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電商戊：買</w:t>
      </w:r>
      <w:r>
        <w:rPr>
          <w:sz w:val="19"/>
        </w:rPr>
        <w:t xml:space="preserve"> X-S120 </w:t>
      </w:r>
      <w:r>
        <w:rPr>
          <w:sz w:val="19"/>
        </w:rPr>
        <w:t>加價購</w:t>
      </w:r>
      <w:r>
        <w:rPr>
          <w:sz w:val="19"/>
        </w:rPr>
        <w:t xml:space="preserve"> X-S160</w:t>
      </w:r>
      <w:r>
        <w:rPr>
          <w:sz w:val="19"/>
        </w:rPr>
        <w:t>（</w:t>
      </w:r>
      <w:r>
        <w:rPr>
          <w:sz w:val="19"/>
        </w:rPr>
        <w:t>A1</w:t>
      </w:r>
      <w:r>
        <w:rPr>
          <w:sz w:val="19"/>
        </w:rPr>
        <w:t>）</w:t>
      </w:r>
    </w:p>
    <w:p w14:paraId="5C32B3A9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量販丙、藥妝丁：貨架卡＋跳跳卡（</w:t>
      </w:r>
      <w:r>
        <w:rPr>
          <w:sz w:val="19"/>
        </w:rPr>
        <w:t>A1</w:t>
      </w:r>
      <w:r>
        <w:rPr>
          <w:sz w:val="19"/>
        </w:rPr>
        <w:t>）</w:t>
      </w:r>
    </w:p>
    <w:p w14:paraId="202339B5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10</w:t>
      </w:r>
      <w:r>
        <w:rPr>
          <w:sz w:val="19"/>
        </w:rPr>
        <w:t>月待辦與負責人</w:t>
      </w:r>
    </w:p>
    <w:p w14:paraId="02698A08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10/6 Fay </w:t>
      </w:r>
      <w:r>
        <w:rPr>
          <w:sz w:val="19"/>
        </w:rPr>
        <w:t>預算明細；</w:t>
      </w:r>
      <w:r>
        <w:rPr>
          <w:sz w:val="19"/>
        </w:rPr>
        <w:t xml:space="preserve">10/8 Sara X-S160 </w:t>
      </w:r>
      <w:r>
        <w:rPr>
          <w:sz w:val="19"/>
        </w:rPr>
        <w:t>備貨確認（</w:t>
      </w:r>
      <w:r>
        <w:rPr>
          <w:sz w:val="19"/>
        </w:rPr>
        <w:t>A1</w:t>
      </w:r>
      <w:r>
        <w:rPr>
          <w:sz w:val="19"/>
        </w:rPr>
        <w:t>）</w:t>
      </w:r>
    </w:p>
    <w:p w14:paraId="25E10E01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10/9 Ken </w:t>
      </w:r>
      <w:r>
        <w:rPr>
          <w:sz w:val="19"/>
        </w:rPr>
        <w:t>丙丁陳列位置；</w:t>
      </w:r>
      <w:r>
        <w:rPr>
          <w:sz w:val="19"/>
        </w:rPr>
        <w:t xml:space="preserve">10/13 Mia </w:t>
      </w:r>
      <w:r>
        <w:rPr>
          <w:sz w:val="19"/>
        </w:rPr>
        <w:t>海報初稿（</w:t>
      </w:r>
      <w:r>
        <w:rPr>
          <w:sz w:val="19"/>
        </w:rPr>
        <w:t>A1</w:t>
      </w:r>
      <w:r>
        <w:rPr>
          <w:sz w:val="19"/>
        </w:rPr>
        <w:t>）</w:t>
      </w:r>
    </w:p>
    <w:p w14:paraId="45E2FF94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POSM </w:t>
      </w:r>
      <w:r>
        <w:rPr>
          <w:sz w:val="19"/>
        </w:rPr>
        <w:t>貨架卡設計：負責人、期限【需確認】（</w:t>
      </w:r>
      <w:r>
        <w:rPr>
          <w:sz w:val="19"/>
        </w:rPr>
        <w:t>A1</w:t>
      </w:r>
      <w:r>
        <w:rPr>
          <w:sz w:val="19"/>
        </w:rPr>
        <w:t>）</w:t>
      </w:r>
    </w:p>
    <w:p w14:paraId="307398A0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配合事項待確認</w:t>
      </w:r>
    </w:p>
    <w:p w14:paraId="5DB2ED04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外勤、客服要配合的事：資料未提及【需確認】</w:t>
      </w:r>
    </w:p>
    <w:p w14:paraId="343BA9D1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標語「最有效、一週根治敏感」不能用（錯誤示範）</w:t>
      </w:r>
    </w:p>
    <w:p w14:paraId="6FEE77F6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聽到消費者反映不適：原文照記，標【疑似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</w:t>
      </w:r>
    </w:p>
    <w:p w14:paraId="2A7D0BAF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3</w:t>
      </w:r>
      <w:r>
        <w:rPr>
          <w:sz w:val="19"/>
        </w:rPr>
        <w:t>件事待確認</w:t>
      </w:r>
    </w:p>
    <w:p w14:paraId="1A360108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Q4 </w:t>
      </w:r>
      <w:r>
        <w:rPr>
          <w:sz w:val="19"/>
        </w:rPr>
        <w:t>預算</w:t>
      </w:r>
      <w:r>
        <w:rPr>
          <w:sz w:val="19"/>
        </w:rPr>
        <w:t xml:space="preserve"> 120 </w:t>
      </w:r>
      <w:r>
        <w:rPr>
          <w:sz w:val="19"/>
        </w:rPr>
        <w:t>萬或</w:t>
      </w:r>
      <w:r>
        <w:rPr>
          <w:sz w:val="19"/>
        </w:rPr>
        <w:t xml:space="preserve"> 150 </w:t>
      </w:r>
      <w:r>
        <w:rPr>
          <w:sz w:val="19"/>
        </w:rPr>
        <w:t>萬（</w:t>
      </w:r>
      <w:r>
        <w:rPr>
          <w:sz w:val="19"/>
        </w:rPr>
        <w:t>A1</w:t>
      </w:r>
      <w:r>
        <w:rPr>
          <w:sz w:val="19"/>
        </w:rPr>
        <w:t>）</w:t>
      </w:r>
    </w:p>
    <w:p w14:paraId="24D25C2F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 xml:space="preserve">POSM </w:t>
      </w:r>
      <w:r>
        <w:rPr>
          <w:sz w:val="19"/>
        </w:rPr>
        <w:t>貨架卡設計負責人與期限（</w:t>
      </w:r>
      <w:r>
        <w:rPr>
          <w:sz w:val="19"/>
        </w:rPr>
        <w:t>A1</w:t>
      </w:r>
      <w:r>
        <w:rPr>
          <w:sz w:val="19"/>
        </w:rPr>
        <w:t>）</w:t>
      </w:r>
    </w:p>
    <w:p w14:paraId="35274D78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下次會議日期：資料未提及（</w:t>
      </w:r>
      <w:r>
        <w:rPr>
          <w:sz w:val="19"/>
        </w:rPr>
        <w:t>A1</w:t>
      </w:r>
      <w:r>
        <w:rPr>
          <w:sz w:val="19"/>
        </w:rPr>
        <w:t>）</w:t>
      </w:r>
    </w:p>
    <w:p w14:paraId="3FD3B8A1" w14:textId="77777777" w:rsidR="005A3B02" w:rsidRDefault="005A3B02">
      <w:pPr>
        <w:spacing w:after="40"/>
      </w:pPr>
    </w:p>
    <w:p w14:paraId="385ECFA1" w14:textId="77777777" w:rsidR="005A3B02" w:rsidRDefault="00875338">
      <w:r>
        <w:t>追問參考回應</w:t>
      </w:r>
    </w:p>
    <w:p w14:paraId="285036D8" w14:textId="77777777" w:rsidR="005A3B02" w:rsidRDefault="00875338">
      <w:pPr>
        <w:pStyle w:val="a0"/>
      </w:pPr>
      <w:r>
        <w:t>A16_a2</w:t>
      </w:r>
      <w:r>
        <w:t>（採購窗口姓名與電話）：資料未提及。</w:t>
      </w:r>
    </w:p>
    <w:p w14:paraId="2854D0C4" w14:textId="77777777" w:rsidR="005A3B02" w:rsidRDefault="00875338">
      <w:pPr>
        <w:pStyle w:val="21"/>
      </w:pPr>
      <w:bookmarkStart w:id="34" w:name="_Toc241578195"/>
      <w:r>
        <w:t xml:space="preserve">A16 </w:t>
      </w:r>
      <w:r>
        <w:t>內部教育訓練（</w:t>
      </w:r>
      <w:r>
        <w:t>A16_P2</w:t>
      </w:r>
      <w:r>
        <w:t>＋產品重點卡＋</w:t>
      </w:r>
      <w:r>
        <w:t xml:space="preserve">A1 </w:t>
      </w:r>
      <w:r>
        <w:t>逐字稿）｜參考產出（教學用虛構資料）</w:t>
      </w:r>
      <w:bookmarkEnd w:id="34"/>
    </w:p>
    <w:p w14:paraId="58D9AFF1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</w:t>
      </w:r>
    </w:p>
    <w:p w14:paraId="323F87FE" w14:textId="77777777" w:rsidR="005A3B02" w:rsidRDefault="00875338">
      <w:r>
        <w:t>原文：「用了</w:t>
      </w:r>
      <w:r>
        <w:t xml:space="preserve"> X </w:t>
      </w:r>
      <w:r>
        <w:t>敏感護理牙膏之後牙齦有點刺痛、紅紅的」</w:t>
      </w:r>
    </w:p>
    <w:p w14:paraId="4A50F423" w14:textId="77777777" w:rsidR="005A3B02" w:rsidRDefault="00875338">
      <w:r>
        <w:t>來源：</w:t>
      </w:r>
      <w:r>
        <w:t xml:space="preserve">A1 </w:t>
      </w:r>
      <w:r>
        <w:t>會議逐字稿，</w:t>
      </w:r>
      <w:r>
        <w:t xml:space="preserve">Tom </w:t>
      </w:r>
      <w:r>
        <w:t>轉述電商戊消費者留言。</w:t>
      </w:r>
    </w:p>
    <w:p w14:paraId="1EB2CCE4" w14:textId="77777777" w:rsidR="005A3B02" w:rsidRDefault="00875338">
      <w:pPr>
        <w:pStyle w:val="31"/>
      </w:pPr>
      <w:r>
        <w:t>一、課程大綱（</w:t>
      </w:r>
      <w:r>
        <w:t xml:space="preserve">30 </w:t>
      </w:r>
      <w:r>
        <w:t>分鐘）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2"/>
        <w:gridCol w:w="1461"/>
        <w:gridCol w:w="5237"/>
        <w:gridCol w:w="1096"/>
        <w:gridCol w:w="1218"/>
      </w:tblGrid>
      <w:tr w:rsidR="005A3B02" w14:paraId="51EF53A8" w14:textId="77777777">
        <w:trPr>
          <w:tblHeader/>
          <w:jc w:val="center"/>
        </w:trPr>
        <w:tc>
          <w:tcPr>
            <w:tcW w:w="852" w:type="dxa"/>
            <w:shd w:val="clear" w:color="auto" w:fill="1F5C3A"/>
          </w:tcPr>
          <w:p w14:paraId="4C6B0910" w14:textId="77777777" w:rsidR="005A3B02" w:rsidRDefault="00875338"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w="1461" w:type="dxa"/>
            <w:shd w:val="clear" w:color="auto" w:fill="1F5C3A"/>
          </w:tcPr>
          <w:p w14:paraId="41479A88" w14:textId="77777777" w:rsidR="005A3B02" w:rsidRDefault="00875338">
            <w:r>
              <w:rPr>
                <w:b/>
                <w:color w:val="FFFFFF"/>
                <w:sz w:val="18"/>
              </w:rPr>
              <w:t>單元</w:t>
            </w:r>
          </w:p>
        </w:tc>
        <w:tc>
          <w:tcPr>
            <w:tcW w:w="5237" w:type="dxa"/>
            <w:shd w:val="clear" w:color="auto" w:fill="1F5C3A"/>
          </w:tcPr>
          <w:p w14:paraId="73002693" w14:textId="77777777" w:rsidR="005A3B02" w:rsidRDefault="00875338">
            <w:r>
              <w:rPr>
                <w:b/>
                <w:color w:val="FFFFFF"/>
                <w:sz w:val="18"/>
              </w:rPr>
              <w:t>重點</w:t>
            </w:r>
          </w:p>
        </w:tc>
        <w:tc>
          <w:tcPr>
            <w:tcW w:w="1096" w:type="dxa"/>
            <w:shd w:val="clear" w:color="auto" w:fill="1F5C3A"/>
          </w:tcPr>
          <w:p w14:paraId="67D4C711" w14:textId="77777777" w:rsidR="005A3B02" w:rsidRDefault="00875338">
            <w:r>
              <w:rPr>
                <w:b/>
                <w:color w:val="FFFFFF"/>
                <w:sz w:val="18"/>
              </w:rPr>
              <w:t>互動或練習</w:t>
            </w:r>
          </w:p>
        </w:tc>
        <w:tc>
          <w:tcPr>
            <w:tcW w:w="1218" w:type="dxa"/>
            <w:shd w:val="clear" w:color="auto" w:fill="1F5C3A"/>
          </w:tcPr>
          <w:p w14:paraId="68E5C624" w14:textId="77777777" w:rsidR="005A3B02" w:rsidRDefault="00875338">
            <w:r>
              <w:rPr>
                <w:b/>
                <w:color w:val="FFFFFF"/>
                <w:sz w:val="18"/>
              </w:rPr>
              <w:t>資料來源</w:t>
            </w:r>
          </w:p>
        </w:tc>
      </w:tr>
      <w:tr w:rsidR="005A3B02" w14:paraId="2BAC6B0D" w14:textId="77777777">
        <w:trPr>
          <w:jc w:val="center"/>
        </w:trPr>
        <w:tc>
          <w:tcPr>
            <w:tcW w:w="852" w:type="dxa"/>
          </w:tcPr>
          <w:p w14:paraId="6569222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0–5 </w:t>
            </w:r>
            <w:r>
              <w:rPr>
                <w:sz w:val="18"/>
              </w:rPr>
              <w:t>分</w:t>
            </w:r>
          </w:p>
        </w:tc>
        <w:tc>
          <w:tcPr>
            <w:tcW w:w="1461" w:type="dxa"/>
          </w:tcPr>
          <w:p w14:paraId="0D5129D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Q4 </w:t>
            </w:r>
            <w:r>
              <w:rPr>
                <w:sz w:val="18"/>
              </w:rPr>
              <w:t>檔期是什麼</w:t>
            </w:r>
          </w:p>
        </w:tc>
        <w:tc>
          <w:tcPr>
            <w:tcW w:w="5237" w:type="dxa"/>
          </w:tcPr>
          <w:p w14:paraId="7DBFAD0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11/1 </w:t>
            </w:r>
            <w:r>
              <w:rPr>
                <w:sz w:val="18"/>
              </w:rPr>
              <w:t>上檔；甲乙第二件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折、戊加價購、丙丁貨架卡＋跳跳卡</w:t>
            </w:r>
          </w:p>
        </w:tc>
        <w:tc>
          <w:tcPr>
            <w:tcW w:w="1096" w:type="dxa"/>
          </w:tcPr>
          <w:p w14:paraId="3D5D795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看通路表</w:t>
            </w:r>
          </w:p>
        </w:tc>
        <w:tc>
          <w:tcPr>
            <w:tcW w:w="1218" w:type="dxa"/>
          </w:tcPr>
          <w:p w14:paraId="46043D3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會議資料</w:t>
            </w:r>
          </w:p>
        </w:tc>
      </w:tr>
      <w:tr w:rsidR="005A3B02" w14:paraId="0B418417" w14:textId="77777777">
        <w:trPr>
          <w:jc w:val="center"/>
        </w:trPr>
        <w:tc>
          <w:tcPr>
            <w:tcW w:w="852" w:type="dxa"/>
            <w:shd w:val="clear" w:color="auto" w:fill="F7F9F8"/>
          </w:tcPr>
          <w:p w14:paraId="10939AE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5–11 </w:t>
            </w:r>
            <w:r>
              <w:rPr>
                <w:sz w:val="18"/>
              </w:rPr>
              <w:t>分</w:t>
            </w:r>
          </w:p>
        </w:tc>
        <w:tc>
          <w:tcPr>
            <w:tcW w:w="1461" w:type="dxa"/>
            <w:shd w:val="clear" w:color="auto" w:fill="F7F9F8"/>
          </w:tcPr>
          <w:p w14:paraId="09AB61B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牌敏感護理的核准訊息</w:t>
            </w:r>
          </w:p>
        </w:tc>
        <w:tc>
          <w:tcPr>
            <w:tcW w:w="5237" w:type="dxa"/>
            <w:shd w:val="clear" w:color="auto" w:fill="F7F9F8"/>
          </w:tcPr>
          <w:p w14:paraId="0ECFBD3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四條核准訊息原文</w:t>
            </w:r>
          </w:p>
        </w:tc>
        <w:tc>
          <w:tcPr>
            <w:tcW w:w="1096" w:type="dxa"/>
            <w:shd w:val="clear" w:color="auto" w:fill="F7F9F8"/>
          </w:tcPr>
          <w:p w14:paraId="529A886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大家念一次</w:t>
            </w:r>
          </w:p>
        </w:tc>
        <w:tc>
          <w:tcPr>
            <w:tcW w:w="1218" w:type="dxa"/>
            <w:shd w:val="clear" w:color="auto" w:fill="F7F9F8"/>
          </w:tcPr>
          <w:p w14:paraId="0D6F8B5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產品重點卡</w:t>
            </w:r>
          </w:p>
        </w:tc>
      </w:tr>
      <w:tr w:rsidR="005A3B02" w14:paraId="4869EB36" w14:textId="77777777">
        <w:trPr>
          <w:jc w:val="center"/>
        </w:trPr>
        <w:tc>
          <w:tcPr>
            <w:tcW w:w="852" w:type="dxa"/>
          </w:tcPr>
          <w:p w14:paraId="6B75270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11–17 </w:t>
            </w:r>
            <w:r>
              <w:rPr>
                <w:sz w:val="18"/>
              </w:rPr>
              <w:t>分</w:t>
            </w:r>
          </w:p>
        </w:tc>
        <w:tc>
          <w:tcPr>
            <w:tcW w:w="1461" w:type="dxa"/>
          </w:tcPr>
          <w:p w14:paraId="0866BB4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禁用說法</w:t>
            </w:r>
          </w:p>
        </w:tc>
        <w:tc>
          <w:tcPr>
            <w:tcW w:w="5237" w:type="dxa"/>
          </w:tcPr>
          <w:p w14:paraId="682BE30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治療、修復、根治、永久、最有效、第一、保證、立即見效、與他牌比較、未列出的數據或百分比</w:t>
            </w:r>
          </w:p>
        </w:tc>
        <w:tc>
          <w:tcPr>
            <w:tcW w:w="1096" w:type="dxa"/>
          </w:tcPr>
          <w:p w14:paraId="76B1082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找出句子裡的禁用詞</w:t>
            </w:r>
          </w:p>
        </w:tc>
        <w:tc>
          <w:tcPr>
            <w:tcW w:w="1218" w:type="dxa"/>
          </w:tcPr>
          <w:p w14:paraId="0093FD5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產品重點卡</w:t>
            </w:r>
          </w:p>
        </w:tc>
      </w:tr>
      <w:tr w:rsidR="005A3B02" w14:paraId="3A56706E" w14:textId="77777777">
        <w:trPr>
          <w:jc w:val="center"/>
        </w:trPr>
        <w:tc>
          <w:tcPr>
            <w:tcW w:w="852" w:type="dxa"/>
            <w:shd w:val="clear" w:color="auto" w:fill="F7F9F8"/>
          </w:tcPr>
          <w:p w14:paraId="227147D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17–22 </w:t>
            </w:r>
            <w:r>
              <w:rPr>
                <w:sz w:val="18"/>
              </w:rPr>
              <w:t>分</w:t>
            </w:r>
          </w:p>
        </w:tc>
        <w:tc>
          <w:tcPr>
            <w:tcW w:w="1461" w:type="dxa"/>
            <w:shd w:val="clear" w:color="auto" w:fill="F7F9F8"/>
          </w:tcPr>
          <w:p w14:paraId="6EDDE48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錯誤示範</w:t>
            </w:r>
          </w:p>
        </w:tc>
        <w:tc>
          <w:tcPr>
            <w:tcW w:w="5237" w:type="dxa"/>
            <w:shd w:val="clear" w:color="auto" w:fill="F7F9F8"/>
          </w:tcPr>
          <w:p w14:paraId="5194548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「最有效、一週根治敏感」為什麼不能用</w:t>
            </w:r>
          </w:p>
        </w:tc>
        <w:tc>
          <w:tcPr>
            <w:tcW w:w="1096" w:type="dxa"/>
            <w:shd w:val="clear" w:color="auto" w:fill="F7F9F8"/>
          </w:tcPr>
          <w:p w14:paraId="427B77E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改寫成核准訊息</w:t>
            </w:r>
          </w:p>
        </w:tc>
        <w:tc>
          <w:tcPr>
            <w:tcW w:w="1218" w:type="dxa"/>
            <w:shd w:val="clear" w:color="auto" w:fill="F7F9F8"/>
          </w:tcPr>
          <w:p w14:paraId="15B420A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會議資料＋產品重點卡</w:t>
            </w:r>
          </w:p>
        </w:tc>
      </w:tr>
      <w:tr w:rsidR="005A3B02" w14:paraId="0838774C" w14:textId="77777777">
        <w:trPr>
          <w:jc w:val="center"/>
        </w:trPr>
        <w:tc>
          <w:tcPr>
            <w:tcW w:w="852" w:type="dxa"/>
          </w:tcPr>
          <w:p w14:paraId="2123EEC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22–26 </w:t>
            </w:r>
            <w:r>
              <w:rPr>
                <w:sz w:val="18"/>
              </w:rPr>
              <w:t>分</w:t>
            </w:r>
          </w:p>
        </w:tc>
        <w:tc>
          <w:tcPr>
            <w:tcW w:w="1461" w:type="dxa"/>
          </w:tcPr>
          <w:p w14:paraId="7A8CE2D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聽到不適怎麼辦</w:t>
            </w:r>
          </w:p>
        </w:tc>
        <w:tc>
          <w:tcPr>
            <w:tcW w:w="5237" w:type="dxa"/>
          </w:tcPr>
          <w:p w14:paraId="09E7776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原文照記、置頂、標【疑似</w:t>
            </w:r>
            <w:r>
              <w:rPr>
                <w:sz w:val="18"/>
              </w:rPr>
              <w:t>AE</w:t>
            </w:r>
            <w:r>
              <w:rPr>
                <w:sz w:val="18"/>
              </w:rPr>
              <w:t>／客訴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需人工通報】；窗口與時限【請填入公司規定】</w:t>
            </w:r>
          </w:p>
        </w:tc>
        <w:tc>
          <w:tcPr>
            <w:tcW w:w="1096" w:type="dxa"/>
          </w:tcPr>
          <w:p w14:paraId="0FDC528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看會議中的留言例句</w:t>
            </w:r>
          </w:p>
        </w:tc>
        <w:tc>
          <w:tcPr>
            <w:tcW w:w="1218" w:type="dxa"/>
          </w:tcPr>
          <w:p w14:paraId="1255FF8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會議資料</w:t>
            </w:r>
          </w:p>
        </w:tc>
      </w:tr>
      <w:tr w:rsidR="005A3B02" w14:paraId="30E2526B" w14:textId="77777777">
        <w:trPr>
          <w:jc w:val="center"/>
        </w:trPr>
        <w:tc>
          <w:tcPr>
            <w:tcW w:w="852" w:type="dxa"/>
            <w:shd w:val="clear" w:color="auto" w:fill="F7F9F8"/>
          </w:tcPr>
          <w:p w14:paraId="79455A4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26–30 </w:t>
            </w:r>
            <w:r>
              <w:rPr>
                <w:sz w:val="18"/>
              </w:rPr>
              <w:t>分</w:t>
            </w:r>
          </w:p>
        </w:tc>
        <w:tc>
          <w:tcPr>
            <w:tcW w:w="1461" w:type="dxa"/>
            <w:shd w:val="clear" w:color="auto" w:fill="F7F9F8"/>
          </w:tcPr>
          <w:p w14:paraId="74A4399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小測驗</w:t>
            </w:r>
          </w:p>
        </w:tc>
        <w:tc>
          <w:tcPr>
            <w:tcW w:w="5237" w:type="dxa"/>
            <w:shd w:val="clear" w:color="auto" w:fill="F7F9F8"/>
          </w:tcPr>
          <w:p w14:paraId="5B41544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題選擇題</w:t>
            </w:r>
          </w:p>
        </w:tc>
        <w:tc>
          <w:tcPr>
            <w:tcW w:w="1096" w:type="dxa"/>
            <w:shd w:val="clear" w:color="auto" w:fill="F7F9F8"/>
          </w:tcPr>
          <w:p w14:paraId="744C0C1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作答、對答案</w:t>
            </w:r>
          </w:p>
        </w:tc>
        <w:tc>
          <w:tcPr>
            <w:tcW w:w="1218" w:type="dxa"/>
            <w:shd w:val="clear" w:color="auto" w:fill="F7F9F8"/>
          </w:tcPr>
          <w:p w14:paraId="247829A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產品重點卡＋會議資料</w:t>
            </w:r>
          </w:p>
        </w:tc>
      </w:tr>
    </w:tbl>
    <w:p w14:paraId="7580A48A" w14:textId="77777777" w:rsidR="005A3B02" w:rsidRDefault="005A3B02">
      <w:pPr>
        <w:spacing w:after="40"/>
      </w:pPr>
    </w:p>
    <w:p w14:paraId="633541E2" w14:textId="77777777" w:rsidR="005A3B02" w:rsidRDefault="00875338">
      <w:pPr>
        <w:pStyle w:val="31"/>
      </w:pPr>
      <w:r>
        <w:t>二、</w:t>
      </w:r>
      <w:r>
        <w:t xml:space="preserve">6 </w:t>
      </w:r>
      <w:r>
        <w:t>頁投影片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4773"/>
        <w:gridCol w:w="4057"/>
      </w:tblGrid>
      <w:tr w:rsidR="005A3B02" w14:paraId="1310CCB5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0D2D6FC5" w14:textId="77777777" w:rsidR="005A3B02" w:rsidRDefault="00875338">
            <w:r>
              <w:rPr>
                <w:b/>
                <w:color w:val="FFFFFF"/>
                <w:sz w:val="18"/>
              </w:rPr>
              <w:t>頁</w:t>
            </w:r>
          </w:p>
        </w:tc>
        <w:tc>
          <w:tcPr>
            <w:tcW w:w="794" w:type="dxa"/>
            <w:shd w:val="clear" w:color="auto" w:fill="1F5C3A"/>
          </w:tcPr>
          <w:p w14:paraId="232584ED" w14:textId="77777777" w:rsidR="005A3B02" w:rsidRDefault="00875338">
            <w:r>
              <w:rPr>
                <w:b/>
                <w:color w:val="FFFFFF"/>
                <w:sz w:val="18"/>
              </w:rPr>
              <w:t>標題</w:t>
            </w:r>
          </w:p>
        </w:tc>
        <w:tc>
          <w:tcPr>
            <w:tcW w:w="4773" w:type="dxa"/>
            <w:shd w:val="clear" w:color="auto" w:fill="1F5C3A"/>
          </w:tcPr>
          <w:p w14:paraId="71693FF4" w14:textId="77777777" w:rsidR="005A3B02" w:rsidRDefault="00875338">
            <w:r>
              <w:rPr>
                <w:b/>
                <w:color w:val="FFFFFF"/>
                <w:sz w:val="18"/>
              </w:rPr>
              <w:t xml:space="preserve">3 </w:t>
            </w:r>
            <w:r>
              <w:rPr>
                <w:b/>
                <w:color w:val="FFFFFF"/>
                <w:sz w:val="18"/>
              </w:rPr>
              <w:t>個重點</w:t>
            </w:r>
          </w:p>
        </w:tc>
        <w:tc>
          <w:tcPr>
            <w:tcW w:w="4057" w:type="dxa"/>
            <w:shd w:val="clear" w:color="auto" w:fill="1F5C3A"/>
          </w:tcPr>
          <w:p w14:paraId="6DC754E5" w14:textId="77777777" w:rsidR="005A3B02" w:rsidRDefault="00875338">
            <w:r>
              <w:rPr>
                <w:b/>
                <w:color w:val="FFFFFF"/>
                <w:sz w:val="18"/>
              </w:rPr>
              <w:t>講者備註</w:t>
            </w:r>
          </w:p>
        </w:tc>
      </w:tr>
      <w:tr w:rsidR="005A3B02" w14:paraId="489B159A" w14:textId="77777777">
        <w:trPr>
          <w:jc w:val="center"/>
        </w:trPr>
        <w:tc>
          <w:tcPr>
            <w:tcW w:w="794" w:type="dxa"/>
          </w:tcPr>
          <w:p w14:paraId="0689E47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794" w:type="dxa"/>
          </w:tcPr>
          <w:p w14:paraId="730D8EB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Q4 </w:t>
            </w:r>
            <w:r>
              <w:rPr>
                <w:sz w:val="18"/>
              </w:rPr>
              <w:t>檔期一頁看懂</w:t>
            </w:r>
          </w:p>
        </w:tc>
        <w:tc>
          <w:tcPr>
            <w:tcW w:w="4773" w:type="dxa"/>
          </w:tcPr>
          <w:p w14:paraId="6A2960F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①11/1 </w:t>
            </w:r>
            <w:r>
              <w:rPr>
                <w:sz w:val="18"/>
              </w:rPr>
              <w:t>上檔</w:t>
            </w:r>
            <w:r>
              <w:rPr>
                <w:sz w:val="18"/>
              </w:rPr>
              <w:t xml:space="preserve"> ②</w:t>
            </w:r>
            <w:r>
              <w:rPr>
                <w:sz w:val="18"/>
              </w:rPr>
              <w:t>甲、乙第二件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折；戊加價購</w:t>
            </w:r>
            <w:r>
              <w:rPr>
                <w:sz w:val="18"/>
              </w:rPr>
              <w:t xml:space="preserve"> ③</w:t>
            </w:r>
            <w:r>
              <w:rPr>
                <w:sz w:val="18"/>
              </w:rPr>
              <w:t>丙、丁貨架卡＋跳跳卡</w:t>
            </w:r>
          </w:p>
        </w:tc>
        <w:tc>
          <w:tcPr>
            <w:tcW w:w="4057" w:type="dxa"/>
          </w:tcPr>
          <w:p w14:paraId="5078E2A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預算有</w:t>
            </w:r>
            <w:r>
              <w:rPr>
                <w:sz w:val="18"/>
              </w:rPr>
              <w:t xml:space="preserve"> 120 </w:t>
            </w:r>
            <w:r>
              <w:rPr>
                <w:sz w:val="18"/>
              </w:rPr>
              <w:t>萬、</w:t>
            </w:r>
            <w:r>
              <w:rPr>
                <w:sz w:val="18"/>
              </w:rPr>
              <w:t xml:space="preserve">150 </w:t>
            </w:r>
            <w:r>
              <w:rPr>
                <w:sz w:val="18"/>
              </w:rPr>
              <w:t>萬兩種說法【需確認】，課堂不談金額。</w:t>
            </w:r>
          </w:p>
        </w:tc>
      </w:tr>
      <w:tr w:rsidR="005A3B02" w14:paraId="6D7B7422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09889F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794" w:type="dxa"/>
            <w:shd w:val="clear" w:color="auto" w:fill="F7F9F8"/>
          </w:tcPr>
          <w:p w14:paraId="76F28EF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核准訊息只有</w:t>
            </w:r>
            <w:r>
              <w:rPr>
                <w:sz w:val="18"/>
              </w:rPr>
              <w:lastRenderedPageBreak/>
              <w:t>四條</w:t>
            </w:r>
          </w:p>
        </w:tc>
        <w:tc>
          <w:tcPr>
            <w:tcW w:w="4773" w:type="dxa"/>
            <w:shd w:val="clear" w:color="auto" w:fill="F7F9F8"/>
          </w:tcPr>
          <w:p w14:paraId="526394B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①</w:t>
            </w:r>
            <w:r>
              <w:rPr>
                <w:sz w:val="18"/>
              </w:rPr>
              <w:t>給牙齒容易敏感的人，日常清潔使用的牙膏</w:t>
            </w:r>
            <w:r>
              <w:rPr>
                <w:sz w:val="18"/>
              </w:rPr>
              <w:t xml:space="preserve"> ②</w:t>
            </w:r>
            <w:r>
              <w:rPr>
                <w:sz w:val="18"/>
              </w:rPr>
              <w:t>溫和薄荷口味，低泡配方</w:t>
            </w:r>
            <w:r>
              <w:rPr>
                <w:sz w:val="18"/>
              </w:rPr>
              <w:t xml:space="preserve"> ③160g </w:t>
            </w:r>
            <w:r>
              <w:rPr>
                <w:sz w:val="18"/>
              </w:rPr>
              <w:t>家庭號，全家一起用；建議早晚</w:t>
            </w:r>
            <w:r>
              <w:rPr>
                <w:sz w:val="18"/>
              </w:rPr>
              <w:lastRenderedPageBreak/>
              <w:t>刷牙，每次用量約一顆豌豆大小</w:t>
            </w:r>
          </w:p>
        </w:tc>
        <w:tc>
          <w:tcPr>
            <w:tcW w:w="4057" w:type="dxa"/>
            <w:shd w:val="clear" w:color="auto" w:fill="F7F9F8"/>
          </w:tcPr>
          <w:p w14:paraId="514C0C2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對外說法只能從這四條改寫，不能新增。</w:t>
            </w:r>
          </w:p>
        </w:tc>
      </w:tr>
      <w:tr w:rsidR="005A3B02" w14:paraId="19AFEE8A" w14:textId="77777777">
        <w:trPr>
          <w:jc w:val="center"/>
        </w:trPr>
        <w:tc>
          <w:tcPr>
            <w:tcW w:w="794" w:type="dxa"/>
          </w:tcPr>
          <w:p w14:paraId="3423242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794" w:type="dxa"/>
          </w:tcPr>
          <w:p w14:paraId="432DCF7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這些詞不能用</w:t>
            </w:r>
          </w:p>
        </w:tc>
        <w:tc>
          <w:tcPr>
            <w:tcW w:w="4773" w:type="dxa"/>
          </w:tcPr>
          <w:p w14:paraId="4F7DF5E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治療、修復、根治、永久</w:t>
            </w:r>
            <w:r>
              <w:rPr>
                <w:sz w:val="18"/>
              </w:rPr>
              <w:t xml:space="preserve"> ②</w:t>
            </w:r>
            <w:r>
              <w:rPr>
                <w:sz w:val="18"/>
              </w:rPr>
              <w:t>最有效、第一、保證、立即見效</w:t>
            </w:r>
            <w:r>
              <w:rPr>
                <w:sz w:val="18"/>
              </w:rPr>
              <w:t xml:space="preserve"> ③</w:t>
            </w:r>
            <w:r>
              <w:rPr>
                <w:sz w:val="18"/>
              </w:rPr>
              <w:t>與他牌比較、未列出的數據或百分比</w:t>
            </w:r>
          </w:p>
        </w:tc>
        <w:tc>
          <w:tcPr>
            <w:tcW w:w="4057" w:type="dxa"/>
          </w:tcPr>
          <w:p w14:paraId="2E4EA22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換句話說也不行，例如把「根治」改成「徹底解決」。</w:t>
            </w:r>
          </w:p>
        </w:tc>
      </w:tr>
      <w:tr w:rsidR="005A3B02" w14:paraId="2057B8D4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D5EF05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794" w:type="dxa"/>
            <w:shd w:val="clear" w:color="auto" w:fill="F7F9F8"/>
          </w:tcPr>
          <w:p w14:paraId="0E36E2A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錯誤示範：會議標語</w:t>
            </w:r>
          </w:p>
        </w:tc>
        <w:tc>
          <w:tcPr>
            <w:tcW w:w="4773" w:type="dxa"/>
            <w:shd w:val="clear" w:color="auto" w:fill="F7F9F8"/>
          </w:tcPr>
          <w:p w14:paraId="6AA2824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「最有效、一週根治敏感」（會議提案）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「最有效」「根治」在禁用說法內</w:t>
            </w:r>
            <w:r>
              <w:rPr>
                <w:sz w:val="18"/>
              </w:rPr>
              <w:t xml:space="preserve"> ③</w:t>
            </w:r>
            <w:r>
              <w:rPr>
                <w:sz w:val="18"/>
              </w:rPr>
              <w:t>改用核准訊息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②</w:t>
            </w:r>
          </w:p>
        </w:tc>
        <w:tc>
          <w:tcPr>
            <w:tcW w:w="4057" w:type="dxa"/>
            <w:shd w:val="clear" w:color="auto" w:fill="F7F9F8"/>
          </w:tcPr>
          <w:p w14:paraId="776CB48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這句只當錯誤示範，不放進任何海報。</w:t>
            </w:r>
          </w:p>
        </w:tc>
      </w:tr>
      <w:tr w:rsidR="005A3B02" w14:paraId="7A1CA819" w14:textId="77777777">
        <w:trPr>
          <w:jc w:val="center"/>
        </w:trPr>
        <w:tc>
          <w:tcPr>
            <w:tcW w:w="794" w:type="dxa"/>
          </w:tcPr>
          <w:p w14:paraId="605A5FA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794" w:type="dxa"/>
          </w:tcPr>
          <w:p w14:paraId="0613695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聽到不適先原文照記</w:t>
            </w:r>
          </w:p>
        </w:tc>
        <w:tc>
          <w:tcPr>
            <w:tcW w:w="4773" w:type="dxa"/>
          </w:tcPr>
          <w:p w14:paraId="31BC53B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例句：「用了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敏感護理牙膏之後牙齦有點刺痛、紅紅的」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不改寫、不省略、放最上方</w:t>
            </w:r>
            <w:r>
              <w:rPr>
                <w:sz w:val="18"/>
              </w:rPr>
              <w:t xml:space="preserve"> ③</w:t>
            </w:r>
            <w:r>
              <w:rPr>
                <w:sz w:val="18"/>
              </w:rPr>
              <w:t>通報窗口與時限：【請填入公司規定】</w:t>
            </w:r>
          </w:p>
        </w:tc>
        <w:tc>
          <w:tcPr>
            <w:tcW w:w="4057" w:type="dxa"/>
          </w:tcPr>
          <w:p w14:paraId="20E4870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AE </w:t>
            </w:r>
            <w:r>
              <w:rPr>
                <w:sz w:val="18"/>
              </w:rPr>
              <w:t>的判斷與通報責任在人；請依公司藥物安全監視（</w:t>
            </w:r>
            <w:r>
              <w:rPr>
                <w:sz w:val="18"/>
              </w:rPr>
              <w:t>PV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SOP </w:t>
            </w:r>
            <w:r>
              <w:rPr>
                <w:sz w:val="18"/>
              </w:rPr>
              <w:t>的時限通報（窗口與時限請見公司規定）。</w:t>
            </w:r>
          </w:p>
        </w:tc>
      </w:tr>
      <w:tr w:rsidR="005A3B02" w14:paraId="075BCA3C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3869CCC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w="794" w:type="dxa"/>
            <w:shd w:val="clear" w:color="auto" w:fill="F7F9F8"/>
          </w:tcPr>
          <w:p w14:paraId="4DE0E3C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醫學問題與</w:t>
            </w:r>
            <w:r>
              <w:rPr>
                <w:sz w:val="18"/>
              </w:rPr>
              <w:t xml:space="preserve"> W </w:t>
            </w:r>
            <w:r>
              <w:rPr>
                <w:sz w:val="18"/>
              </w:rPr>
              <w:t>牌</w:t>
            </w:r>
          </w:p>
        </w:tc>
        <w:tc>
          <w:tcPr>
            <w:tcW w:w="4773" w:type="dxa"/>
            <w:shd w:val="clear" w:color="auto" w:fill="F7F9F8"/>
          </w:tcPr>
          <w:p w14:paraId="478E1C3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這堂課只講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敏感護理牙膏</w:t>
            </w:r>
            <w:r>
              <w:rPr>
                <w:sz w:val="18"/>
              </w:rPr>
              <w:t xml:space="preserve"> ②W </w:t>
            </w:r>
            <w:r>
              <w:rPr>
                <w:sz w:val="18"/>
              </w:rPr>
              <w:t>牌：一律轉</w:t>
            </w:r>
            <w:r>
              <w:rPr>
                <w:sz w:val="18"/>
              </w:rPr>
              <w:t xml:space="preserve"> Medical Information</w:t>
            </w:r>
            <w:r>
              <w:rPr>
                <w:sz w:val="18"/>
              </w:rPr>
              <w:t>／藥師</w:t>
            </w:r>
            <w:r>
              <w:rPr>
                <w:sz w:val="18"/>
              </w:rPr>
              <w:t xml:space="preserve"> ③</w:t>
            </w:r>
            <w:r>
              <w:rPr>
                <w:sz w:val="18"/>
              </w:rPr>
              <w:t>醫學問題不自己回答，用公司轉介話術</w:t>
            </w:r>
          </w:p>
        </w:tc>
        <w:tc>
          <w:tcPr>
            <w:tcW w:w="4057" w:type="dxa"/>
            <w:shd w:val="clear" w:color="auto" w:fill="F7F9F8"/>
          </w:tcPr>
          <w:p w14:paraId="31DD06D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轉介話術：「這個問題我請公司醫學資訊部門正式回覆您，我會在【約定時間】內幫您轉達。」</w:t>
            </w:r>
          </w:p>
        </w:tc>
      </w:tr>
    </w:tbl>
    <w:p w14:paraId="676A23C1" w14:textId="77777777" w:rsidR="005A3B02" w:rsidRDefault="005A3B02">
      <w:pPr>
        <w:spacing w:after="40"/>
      </w:pPr>
    </w:p>
    <w:p w14:paraId="6DEA99A6" w14:textId="77777777" w:rsidR="005A3B02" w:rsidRDefault="00875338">
      <w:pPr>
        <w:pStyle w:val="31"/>
      </w:pPr>
      <w:r>
        <w:t>三、小測驗（</w:t>
      </w:r>
      <w:r>
        <w:t xml:space="preserve">3 </w:t>
      </w:r>
      <w:r>
        <w:t>題）</w:t>
      </w:r>
    </w:p>
    <w:p w14:paraId="5C155CC7" w14:textId="77777777" w:rsidR="005A3B02" w:rsidRDefault="00875338">
      <w:pPr>
        <w:spacing w:after="40"/>
      </w:pPr>
      <w:r>
        <w:t xml:space="preserve">1. </w:t>
      </w:r>
      <w:r>
        <w:t>下列哪一句是</w:t>
      </w:r>
      <w:r>
        <w:t xml:space="preserve"> X </w:t>
      </w:r>
      <w:r>
        <w:t>牌</w:t>
      </w:r>
      <w:r>
        <w:t xml:space="preserve"> </w:t>
      </w:r>
      <w:r>
        <w:t>敏感護理牙膏的核准訊息？</w:t>
      </w:r>
    </w:p>
    <w:p w14:paraId="3A9538A7" w14:textId="77777777" w:rsidR="005A3B02" w:rsidRDefault="00875338">
      <w:r>
        <w:t xml:space="preserve">(A) </w:t>
      </w:r>
      <w:r>
        <w:t xml:space="preserve">一週根治敏感　</w:t>
      </w:r>
      <w:r>
        <w:t xml:space="preserve">(B) </w:t>
      </w:r>
      <w:r>
        <w:t xml:space="preserve">給牙齒容易敏感的人，日常清潔使用的牙膏　</w:t>
      </w:r>
      <w:r>
        <w:t xml:space="preserve">(C) </w:t>
      </w:r>
      <w:r>
        <w:t>最有效的敏感護理牙膏</w:t>
      </w:r>
    </w:p>
    <w:p w14:paraId="09AB29E6" w14:textId="77777777" w:rsidR="005A3B02" w:rsidRDefault="00875338">
      <w:r>
        <w:t>答案：</w:t>
      </w:r>
      <w:r>
        <w:t>B</w:t>
      </w:r>
      <w:r>
        <w:t>。出處：產品重點卡，</w:t>
      </w:r>
      <w:r>
        <w:t xml:space="preserve">X </w:t>
      </w:r>
      <w:r>
        <w:t>牌核准訊息</w:t>
      </w:r>
      <w:r>
        <w:t>①</w:t>
      </w:r>
      <w:r>
        <w:t>。</w:t>
      </w:r>
    </w:p>
    <w:p w14:paraId="06731E1F" w14:textId="77777777" w:rsidR="005A3B02" w:rsidRDefault="00875338">
      <w:pPr>
        <w:spacing w:after="40"/>
      </w:pPr>
      <w:r>
        <w:t xml:space="preserve">2. </w:t>
      </w:r>
      <w:r>
        <w:t>會議提案的標語「最有效、一週根治敏感」為什麼不能用？</w:t>
      </w:r>
    </w:p>
    <w:p w14:paraId="09573C45" w14:textId="77777777" w:rsidR="005A3B02" w:rsidRDefault="00875338">
      <w:r>
        <w:t xml:space="preserve">(A) </w:t>
      </w:r>
      <w:r>
        <w:t xml:space="preserve">字太多　</w:t>
      </w:r>
      <w:r>
        <w:t>(B)</w:t>
      </w:r>
      <w:r>
        <w:t xml:space="preserve">「最有效」「根治」都在禁用說法內　</w:t>
      </w:r>
      <w:r>
        <w:t xml:space="preserve">(C) </w:t>
      </w:r>
      <w:r>
        <w:t>沒寫價格</w:t>
      </w:r>
    </w:p>
    <w:p w14:paraId="72AFCE99" w14:textId="77777777" w:rsidR="005A3B02" w:rsidRDefault="00875338">
      <w:r>
        <w:t>答案：</w:t>
      </w:r>
      <w:r>
        <w:t>B</w:t>
      </w:r>
      <w:r>
        <w:t>。出處：產品重點卡，</w:t>
      </w:r>
      <w:r>
        <w:t xml:space="preserve">X </w:t>
      </w:r>
      <w:r>
        <w:t>牌禁用說法；會議資料</w:t>
      </w:r>
      <w:r>
        <w:t xml:space="preserve"> Ken </w:t>
      </w:r>
      <w:r>
        <w:t>的提案。</w:t>
      </w:r>
    </w:p>
    <w:p w14:paraId="5D95B1E0" w14:textId="77777777" w:rsidR="005A3B02" w:rsidRDefault="00875338">
      <w:pPr>
        <w:spacing w:after="40"/>
      </w:pPr>
      <w:r>
        <w:t xml:space="preserve">3. </w:t>
      </w:r>
      <w:r>
        <w:t>會議中轉述的消費者留言「用了</w:t>
      </w:r>
      <w:r>
        <w:t xml:space="preserve"> X </w:t>
      </w:r>
      <w:r>
        <w:t>敏感護理牙膏之後牙齦有點刺痛、紅紅的」，要怎麼處理？</w:t>
      </w:r>
    </w:p>
    <w:p w14:paraId="52D5C699" w14:textId="77777777" w:rsidR="005A3B02" w:rsidRDefault="00875338">
      <w:r>
        <w:t xml:space="preserve">(A) </w:t>
      </w:r>
      <w:r>
        <w:t xml:space="preserve">會議後再說　</w:t>
      </w:r>
      <w:r>
        <w:t xml:space="preserve">(B) </w:t>
      </w:r>
      <w:r>
        <w:t xml:space="preserve">改寫成「消費者有意見」　</w:t>
      </w:r>
      <w:r>
        <w:t xml:space="preserve">(C) </w:t>
      </w:r>
      <w:r>
        <w:t>原文照記、置頂，標【疑似</w:t>
      </w:r>
      <w:r>
        <w:t>AE</w:t>
      </w:r>
      <w:r>
        <w:t>／客訴</w:t>
      </w:r>
      <w:r>
        <w:t>—</w:t>
      </w:r>
      <w:r>
        <w:t>需人工通報】</w:t>
      </w:r>
    </w:p>
    <w:p w14:paraId="6E30CED2" w14:textId="77777777" w:rsidR="005A3B02" w:rsidRDefault="00875338">
      <w:r>
        <w:t>答案：</w:t>
      </w:r>
      <w:r>
        <w:t>C</w:t>
      </w:r>
      <w:r>
        <w:t>。出處：會議資料；提詞中的</w:t>
      </w:r>
      <w:r>
        <w:t xml:space="preserve"> AE </w:t>
      </w:r>
      <w:r>
        <w:t>規則。</w:t>
      </w:r>
    </w:p>
    <w:p w14:paraId="617B3610" w14:textId="77777777" w:rsidR="005A3B02" w:rsidRDefault="00875338">
      <w:pPr>
        <w:pStyle w:val="21"/>
      </w:pPr>
      <w:bookmarkStart w:id="35" w:name="_Toc241578196"/>
      <w:r>
        <w:t xml:space="preserve">A16 </w:t>
      </w:r>
      <w:r>
        <w:t>新品上市企劃大綱（</w:t>
      </w:r>
      <w:r>
        <w:t>MKT</w:t>
      </w:r>
      <w:r>
        <w:t>：</w:t>
      </w:r>
      <w:r>
        <w:t>A16_P3</w:t>
      </w:r>
      <w:r>
        <w:t>＋產品重點卡）｜參考產出（教學用虛構資料）</w:t>
      </w:r>
      <w:bookmarkEnd w:id="35"/>
    </w:p>
    <w:p w14:paraId="4ED5F3AE" w14:textId="77777777" w:rsidR="005A3B02" w:rsidRDefault="00875338">
      <w:r>
        <w:t xml:space="preserve">AI </w:t>
      </w:r>
      <w:r>
        <w:t>可能先反問：「上市日期、預算、銷售目標、鋪貨數量都沒有寫，要先標【需確認】直接寫，還是等你提供？」學員回：「不確定的都標【需確認】，直接寫完。」下面是回覆之後的產出。</w:t>
      </w:r>
    </w:p>
    <w:p w14:paraId="00F23B52" w14:textId="77777777" w:rsidR="005A3B02" w:rsidRDefault="00875338">
      <w:r>
        <w:t>疑似</w:t>
      </w:r>
      <w:r>
        <w:t xml:space="preserve"> AE</w:t>
      </w:r>
      <w:r>
        <w:t>：無（新品規格與產品重點卡都沒有身體不適、誤用或品質問題的描述）。</w:t>
      </w:r>
    </w:p>
    <w:p w14:paraId="67DA7BD9" w14:textId="77777777" w:rsidR="005A3B02" w:rsidRDefault="00875338">
      <w:pPr>
        <w:pStyle w:val="31"/>
      </w:pPr>
      <w:r>
        <w:t>一、表格版（每頁頁尾：內部資料，對外使用前請依公司核准流程）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870"/>
        <w:gridCol w:w="4352"/>
        <w:gridCol w:w="4352"/>
      </w:tblGrid>
      <w:tr w:rsidR="005A3B02" w14:paraId="0FFE6B86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43CE237A" w14:textId="77777777" w:rsidR="005A3B02" w:rsidRDefault="00875338">
            <w:r>
              <w:rPr>
                <w:b/>
                <w:color w:val="FFFFFF"/>
                <w:sz w:val="18"/>
              </w:rPr>
              <w:t>頁次</w:t>
            </w:r>
          </w:p>
        </w:tc>
        <w:tc>
          <w:tcPr>
            <w:tcW w:w="870" w:type="dxa"/>
            <w:shd w:val="clear" w:color="auto" w:fill="1F5C3A"/>
          </w:tcPr>
          <w:p w14:paraId="5633D6FC" w14:textId="77777777" w:rsidR="005A3B02" w:rsidRDefault="00875338">
            <w:r>
              <w:rPr>
                <w:b/>
                <w:color w:val="FFFFFF"/>
                <w:sz w:val="18"/>
              </w:rPr>
              <w:t>標題</w:t>
            </w:r>
          </w:p>
        </w:tc>
        <w:tc>
          <w:tcPr>
            <w:tcW w:w="4352" w:type="dxa"/>
            <w:shd w:val="clear" w:color="auto" w:fill="1F5C3A"/>
          </w:tcPr>
          <w:p w14:paraId="1DCB6F52" w14:textId="77777777" w:rsidR="005A3B02" w:rsidRDefault="00875338">
            <w:r>
              <w:rPr>
                <w:b/>
                <w:color w:val="FFFFFF"/>
                <w:sz w:val="18"/>
              </w:rPr>
              <w:t xml:space="preserve">3 </w:t>
            </w:r>
            <w:r>
              <w:rPr>
                <w:b/>
                <w:color w:val="FFFFFF"/>
                <w:sz w:val="18"/>
              </w:rPr>
              <w:t>個重點</w:t>
            </w:r>
          </w:p>
        </w:tc>
        <w:tc>
          <w:tcPr>
            <w:tcW w:w="4352" w:type="dxa"/>
            <w:shd w:val="clear" w:color="auto" w:fill="1F5C3A"/>
          </w:tcPr>
          <w:p w14:paraId="207A543D" w14:textId="77777777" w:rsidR="005A3B02" w:rsidRDefault="00875338">
            <w:r>
              <w:rPr>
                <w:b/>
                <w:color w:val="FFFFFF"/>
                <w:sz w:val="18"/>
              </w:rPr>
              <w:t>講者備註</w:t>
            </w:r>
          </w:p>
        </w:tc>
      </w:tr>
      <w:tr w:rsidR="005A3B02" w14:paraId="179BE713" w14:textId="77777777">
        <w:trPr>
          <w:jc w:val="center"/>
        </w:trPr>
        <w:tc>
          <w:tcPr>
            <w:tcW w:w="794" w:type="dxa"/>
          </w:tcPr>
          <w:p w14:paraId="2E6FB27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870" w:type="dxa"/>
          </w:tcPr>
          <w:p w14:paraId="0E1E87A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隨身包</w:t>
            </w:r>
            <w:r>
              <w:rPr>
                <w:sz w:val="18"/>
              </w:rPr>
              <w:t>40g</w:t>
            </w:r>
            <w:r>
              <w:rPr>
                <w:sz w:val="18"/>
              </w:rPr>
              <w:t>，上市日待定</w:t>
            </w:r>
          </w:p>
        </w:tc>
        <w:tc>
          <w:tcPr>
            <w:tcW w:w="4352" w:type="dxa"/>
          </w:tcPr>
          <w:p w14:paraId="4447C8C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隨身包</w:t>
            </w:r>
            <w:r>
              <w:rPr>
                <w:sz w:val="18"/>
              </w:rPr>
              <w:t xml:space="preserve"> 40g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X-S40</w:t>
            </w:r>
            <w:r>
              <w:rPr>
                <w:sz w:val="18"/>
              </w:rPr>
              <w:t>），售價</w:t>
            </w:r>
            <w:r>
              <w:rPr>
                <w:sz w:val="18"/>
              </w:rPr>
              <w:t xml:space="preserve"> 79 </w:t>
            </w:r>
            <w:r>
              <w:rPr>
                <w:sz w:val="18"/>
              </w:rPr>
              <w:t>元（虛構）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溫和薄荷口味，低泡配方（核准訊息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③2027 </w:t>
            </w:r>
            <w:r>
              <w:rPr>
                <w:sz w:val="18"/>
              </w:rPr>
              <w:t>上半年上市，日期【需確認】</w:t>
            </w:r>
          </w:p>
        </w:tc>
        <w:tc>
          <w:tcPr>
            <w:tcW w:w="4352" w:type="dxa"/>
          </w:tcPr>
          <w:p w14:paraId="10EE0E0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品名：</w:t>
            </w: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敏感護理牙膏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隨身包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40g</w:t>
            </w:r>
            <w:r>
              <w:rPr>
                <w:sz w:val="18"/>
              </w:rPr>
              <w:t>（教學用虛構新品），規格照新品規格表。上市日期、預算都還沒定，這份大綱只給主管討論方向。</w:t>
            </w:r>
          </w:p>
        </w:tc>
      </w:tr>
      <w:tr w:rsidR="005A3B02" w14:paraId="41404EFF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52FC8BE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870" w:type="dxa"/>
            <w:shd w:val="clear" w:color="auto" w:fill="F7F9F8"/>
          </w:tcPr>
          <w:p w14:paraId="3D90327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對象只用核准訊息</w:t>
            </w:r>
            <w:r>
              <w:rPr>
                <w:sz w:val="18"/>
              </w:rPr>
              <w:t>①</w:t>
            </w:r>
          </w:p>
        </w:tc>
        <w:tc>
          <w:tcPr>
            <w:tcW w:w="4352" w:type="dxa"/>
            <w:shd w:val="clear" w:color="auto" w:fill="F7F9F8"/>
          </w:tcPr>
          <w:p w14:paraId="5FED3B1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給牙齒容易敏感的人，日常清潔使用的牙膏（核准訊息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隨身包專屬說法尚未核准</w:t>
            </w:r>
            <w:r>
              <w:rPr>
                <w:sz w:val="18"/>
              </w:rPr>
              <w:t xml:space="preserve"> ③</w:t>
            </w:r>
            <w:r>
              <w:rPr>
                <w:sz w:val="18"/>
              </w:rPr>
              <w:t>隨身包的使用情境：【需確認】</w:t>
            </w:r>
          </w:p>
        </w:tc>
        <w:tc>
          <w:tcPr>
            <w:tcW w:w="4352" w:type="dxa"/>
            <w:shd w:val="clear" w:color="auto" w:fill="F7F9F8"/>
          </w:tcPr>
          <w:p w14:paraId="2B00300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對象描述只照核准訊息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寫。隨身包要不要講使用情境，等專屬說法核准後再補。</w:t>
            </w:r>
          </w:p>
        </w:tc>
      </w:tr>
      <w:tr w:rsidR="005A3B02" w14:paraId="3E77D10B" w14:textId="77777777">
        <w:trPr>
          <w:jc w:val="center"/>
        </w:trPr>
        <w:tc>
          <w:tcPr>
            <w:tcW w:w="794" w:type="dxa"/>
          </w:tcPr>
          <w:p w14:paraId="5B23522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870" w:type="dxa"/>
          </w:tcPr>
          <w:p w14:paraId="75142B0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核准訊息與禁用說法</w:t>
            </w:r>
          </w:p>
        </w:tc>
        <w:tc>
          <w:tcPr>
            <w:tcW w:w="4352" w:type="dxa"/>
          </w:tcPr>
          <w:p w14:paraId="21C3FC4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可用：核准訊息</w:t>
            </w:r>
            <w:r>
              <w:rPr>
                <w:sz w:val="18"/>
              </w:rPr>
              <w:t>①②④</w:t>
            </w:r>
            <w:r>
              <w:rPr>
                <w:sz w:val="18"/>
              </w:rPr>
              <w:t>（沿用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敏感護理牙膏）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不用核准訊息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（只講</w:t>
            </w:r>
            <w:r>
              <w:rPr>
                <w:sz w:val="18"/>
              </w:rPr>
              <w:t xml:space="preserve"> 160g </w:t>
            </w:r>
            <w:r>
              <w:rPr>
                <w:sz w:val="18"/>
              </w:rPr>
              <w:t>家庭號）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錯誤示範：「敏感救星，立即見效」</w:t>
            </w:r>
          </w:p>
        </w:tc>
        <w:tc>
          <w:tcPr>
            <w:tcW w:w="4352" w:type="dxa"/>
          </w:tcPr>
          <w:p w14:paraId="76B2A52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「立即見效」在禁用說法內，「救星」也找不到核准根據。這句只當錯誤示範，不放進任何標題或活動。</w:t>
            </w:r>
          </w:p>
        </w:tc>
      </w:tr>
      <w:tr w:rsidR="005A3B02" w14:paraId="2DBB8875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59B6C3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870" w:type="dxa"/>
            <w:shd w:val="clear" w:color="auto" w:fill="F7F9F8"/>
          </w:tcPr>
          <w:p w14:paraId="0694207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三個通路，時程待定</w:t>
            </w:r>
          </w:p>
        </w:tc>
        <w:tc>
          <w:tcPr>
            <w:tcW w:w="4352" w:type="dxa"/>
            <w:shd w:val="clear" w:color="auto" w:fill="F7F9F8"/>
          </w:tcPr>
          <w:p w14:paraId="7BADAFC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預計通路：連鎖藥局甲、乙；電商戊</w:t>
            </w:r>
            <w:r>
              <w:rPr>
                <w:sz w:val="18"/>
              </w:rPr>
              <w:t xml:space="preserve"> ②</w:t>
            </w:r>
            <w:r>
              <w:rPr>
                <w:sz w:val="18"/>
              </w:rPr>
              <w:t>上市日期：</w:t>
            </w:r>
            <w:r>
              <w:rPr>
                <w:sz w:val="18"/>
              </w:rPr>
              <w:t xml:space="preserve">2027 </w:t>
            </w:r>
            <w:r>
              <w:rPr>
                <w:sz w:val="18"/>
              </w:rPr>
              <w:t>上半年，確切日期【需確認】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鋪貨數量、銷售目標：【需確認】</w:t>
            </w:r>
          </w:p>
        </w:tc>
        <w:tc>
          <w:tcPr>
            <w:tcW w:w="4352" w:type="dxa"/>
            <w:shd w:val="clear" w:color="auto" w:fill="F7F9F8"/>
          </w:tcPr>
          <w:p w14:paraId="513D0A2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規格只寫了通路名稱。各通路的檔期和鋪貨量，確認後再更新這頁。</w:t>
            </w:r>
          </w:p>
        </w:tc>
      </w:tr>
      <w:tr w:rsidR="005A3B02" w14:paraId="58752570" w14:textId="77777777">
        <w:trPr>
          <w:jc w:val="center"/>
        </w:trPr>
        <w:tc>
          <w:tcPr>
            <w:tcW w:w="794" w:type="dxa"/>
          </w:tcPr>
          <w:p w14:paraId="0E6EC7E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870" w:type="dxa"/>
          </w:tcPr>
          <w:p w14:paraId="4AF687E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活動構想只放核准訊息</w:t>
            </w:r>
          </w:p>
        </w:tc>
        <w:tc>
          <w:tcPr>
            <w:tcW w:w="4352" w:type="dxa"/>
          </w:tcPr>
          <w:p w14:paraId="6EC8BD9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藥局甲、乙：貨架陳列構想，文案只用核准訊息</w:t>
            </w:r>
            <w:r>
              <w:rPr>
                <w:sz w:val="18"/>
              </w:rPr>
              <w:t>①②④ ②</w:t>
            </w:r>
            <w:r>
              <w:rPr>
                <w:sz w:val="18"/>
              </w:rPr>
              <w:t>電商戊：商品頁文案只用核准訊息，圖用公司核准圖片</w:t>
            </w:r>
            <w:r>
              <w:rPr>
                <w:sz w:val="18"/>
              </w:rPr>
              <w:t xml:space="preserve"> ③</w:t>
            </w:r>
            <w:r>
              <w:rPr>
                <w:sz w:val="18"/>
              </w:rPr>
              <w:t>活動形式、檔期、預算：【需確認】</w:t>
            </w:r>
          </w:p>
        </w:tc>
        <w:tc>
          <w:tcPr>
            <w:tcW w:w="4352" w:type="dxa"/>
          </w:tcPr>
          <w:p w14:paraId="261D98A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這頁只寫方向，不寫折扣、數字或市場規模。所有對外文案都要走公司核准流程。</w:t>
            </w:r>
          </w:p>
        </w:tc>
      </w:tr>
      <w:tr w:rsidR="005A3B02" w14:paraId="373448DD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212A286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w="870" w:type="dxa"/>
            <w:shd w:val="clear" w:color="auto" w:fill="F7F9F8"/>
          </w:tcPr>
          <w:p w14:paraId="695DEFA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待確認事項與核准流程</w:t>
            </w:r>
          </w:p>
        </w:tc>
        <w:tc>
          <w:tcPr>
            <w:tcW w:w="4352" w:type="dxa"/>
            <w:shd w:val="clear" w:color="auto" w:fill="F7F9F8"/>
          </w:tcPr>
          <w:p w14:paraId="53BEF45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>上市日期、預算、銷售目標、鋪貨數量【需確認】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隨身包專屬說法送公司核准流程【請填入公司規定】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對外素材核准前一律標</w:t>
            </w:r>
            <w:r>
              <w:rPr>
                <w:sz w:val="18"/>
              </w:rPr>
              <w:t xml:space="preserve"> DRAFT</w:t>
            </w:r>
          </w:p>
        </w:tc>
        <w:tc>
          <w:tcPr>
            <w:tcW w:w="4352" w:type="dxa"/>
            <w:shd w:val="clear" w:color="auto" w:fill="F7F9F8"/>
          </w:tcPr>
          <w:p w14:paraId="5FB17DC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待確認清單見下表。每一項確認後，更新第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頁。</w:t>
            </w:r>
          </w:p>
        </w:tc>
      </w:tr>
    </w:tbl>
    <w:p w14:paraId="6BDC17E1" w14:textId="77777777" w:rsidR="005A3B02" w:rsidRDefault="005A3B02">
      <w:pPr>
        <w:spacing w:after="40"/>
      </w:pPr>
    </w:p>
    <w:p w14:paraId="758D0B85" w14:textId="77777777" w:rsidR="005A3B02" w:rsidRDefault="00875338">
      <w:pPr>
        <w:pStyle w:val="31"/>
      </w:pPr>
      <w:r>
        <w:t>二、大綱貼上版</w:t>
      </w:r>
    </w:p>
    <w:p w14:paraId="3EFFE607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隨身包</w:t>
      </w:r>
      <w:r>
        <w:rPr>
          <w:sz w:val="19"/>
        </w:rPr>
        <w:t>40g</w:t>
      </w:r>
      <w:r>
        <w:rPr>
          <w:sz w:val="19"/>
        </w:rPr>
        <w:t>，上市日待定</w:t>
      </w:r>
    </w:p>
    <w:p w14:paraId="7A2865FE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隨身包</w:t>
      </w:r>
      <w:r>
        <w:rPr>
          <w:sz w:val="19"/>
        </w:rPr>
        <w:t xml:space="preserve"> 40g</w:t>
      </w:r>
      <w:r>
        <w:rPr>
          <w:sz w:val="19"/>
        </w:rPr>
        <w:t>（</w:t>
      </w:r>
      <w:r>
        <w:rPr>
          <w:sz w:val="19"/>
        </w:rPr>
        <w:t>X-S40</w:t>
      </w:r>
      <w:r>
        <w:rPr>
          <w:sz w:val="19"/>
        </w:rPr>
        <w:t>），售價</w:t>
      </w:r>
      <w:r>
        <w:rPr>
          <w:sz w:val="19"/>
        </w:rPr>
        <w:t xml:space="preserve"> 79 </w:t>
      </w:r>
      <w:r>
        <w:rPr>
          <w:sz w:val="19"/>
        </w:rPr>
        <w:t>元（虛構）</w:t>
      </w:r>
    </w:p>
    <w:p w14:paraId="7ADDBE1A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溫和薄荷口味，低泡配方（核准訊息</w:t>
      </w:r>
      <w:r>
        <w:rPr>
          <w:sz w:val="19"/>
        </w:rPr>
        <w:t>②</w:t>
      </w:r>
      <w:r>
        <w:rPr>
          <w:sz w:val="19"/>
        </w:rPr>
        <w:t>）</w:t>
      </w:r>
    </w:p>
    <w:p w14:paraId="27D2DCF7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2027 </w:t>
      </w:r>
      <w:r>
        <w:rPr>
          <w:sz w:val="19"/>
        </w:rPr>
        <w:t>上半年上市，日期【需確認】</w:t>
      </w:r>
    </w:p>
    <w:p w14:paraId="5F73AA66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對象只用核准訊息</w:t>
      </w:r>
      <w:r>
        <w:rPr>
          <w:sz w:val="19"/>
        </w:rPr>
        <w:t>①</w:t>
      </w:r>
    </w:p>
    <w:p w14:paraId="735CED82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給牙齒容易敏感的人，日常清潔使用的牙膏（核准訊息</w:t>
      </w:r>
      <w:r>
        <w:rPr>
          <w:sz w:val="19"/>
        </w:rPr>
        <w:t>①</w:t>
      </w:r>
      <w:r>
        <w:rPr>
          <w:sz w:val="19"/>
        </w:rPr>
        <w:t>）</w:t>
      </w:r>
    </w:p>
    <w:p w14:paraId="4F1087FD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隨身包專屬說法尚未核准</w:t>
      </w:r>
    </w:p>
    <w:p w14:paraId="483DE72D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隨身包的使用情境：【需確認】</w:t>
      </w:r>
    </w:p>
    <w:p w14:paraId="09DA8344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核准訊息與禁用說法</w:t>
      </w:r>
    </w:p>
    <w:p w14:paraId="1EEA79FB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可用：核准訊息</w:t>
      </w:r>
      <w:r>
        <w:rPr>
          <w:sz w:val="19"/>
        </w:rPr>
        <w:t>①②④</w:t>
      </w:r>
      <w:r>
        <w:rPr>
          <w:sz w:val="19"/>
        </w:rPr>
        <w:t>（沿用</w:t>
      </w:r>
      <w:r>
        <w:rPr>
          <w:sz w:val="19"/>
        </w:rPr>
        <w:t xml:space="preserve"> X </w:t>
      </w:r>
      <w:r>
        <w:rPr>
          <w:sz w:val="19"/>
        </w:rPr>
        <w:t>牌</w:t>
      </w:r>
      <w:r>
        <w:rPr>
          <w:sz w:val="19"/>
        </w:rPr>
        <w:t xml:space="preserve"> </w:t>
      </w:r>
      <w:r>
        <w:rPr>
          <w:sz w:val="19"/>
        </w:rPr>
        <w:t>敏感護理牙膏）</w:t>
      </w:r>
    </w:p>
    <w:p w14:paraId="24566774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不用核准訊息</w:t>
      </w:r>
      <w:r>
        <w:rPr>
          <w:sz w:val="19"/>
        </w:rPr>
        <w:t>③</w:t>
      </w:r>
      <w:r>
        <w:rPr>
          <w:sz w:val="19"/>
        </w:rPr>
        <w:t>（只講</w:t>
      </w:r>
      <w:r>
        <w:rPr>
          <w:sz w:val="19"/>
        </w:rPr>
        <w:t xml:space="preserve"> 160g </w:t>
      </w:r>
      <w:r>
        <w:rPr>
          <w:sz w:val="19"/>
        </w:rPr>
        <w:t>家庭號）</w:t>
      </w:r>
    </w:p>
    <w:p w14:paraId="21CB9BBE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錯誤示範：「敏感救星，立即見效」</w:t>
      </w:r>
    </w:p>
    <w:p w14:paraId="1B229042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三個通路，時程待定</w:t>
      </w:r>
    </w:p>
    <w:p w14:paraId="1804EB5A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預計通路：連鎖藥局甲、乙；電商戊</w:t>
      </w:r>
    </w:p>
    <w:p w14:paraId="0FC59817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上市日期：</w:t>
      </w:r>
      <w:r>
        <w:rPr>
          <w:sz w:val="19"/>
        </w:rPr>
        <w:t xml:space="preserve">2027 </w:t>
      </w:r>
      <w:r>
        <w:rPr>
          <w:sz w:val="19"/>
        </w:rPr>
        <w:t>上半年，確切日期【需確認】</w:t>
      </w:r>
    </w:p>
    <w:p w14:paraId="2A686D45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>鋪貨數量、銷售目標：【需確認】</w:t>
      </w:r>
    </w:p>
    <w:p w14:paraId="0334AB6A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活動構想只放核准訊息</w:t>
      </w:r>
    </w:p>
    <w:p w14:paraId="16A0AF97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藥局甲、乙：貨架陳列構想，文案只用核准訊息</w:t>
      </w:r>
      <w:r>
        <w:rPr>
          <w:sz w:val="19"/>
        </w:rPr>
        <w:t>①②④</w:t>
      </w:r>
    </w:p>
    <w:p w14:paraId="2D7D0289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電商戊：商品頁文案只用核准訊息，圖用公司核准圖片</w:t>
      </w:r>
    </w:p>
    <w:p w14:paraId="2FD7019C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活動形式、檔期、預算：【需確認】</w:t>
      </w:r>
    </w:p>
    <w:p w14:paraId="66658E38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待確認事項與核准流程</w:t>
      </w:r>
    </w:p>
    <w:p w14:paraId="610DDE4C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上市日期、預算、銷售目標、鋪貨數量【需確認】</w:t>
      </w:r>
    </w:p>
    <w:p w14:paraId="6C15EF49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隨身包專屬說法送公司核准流程【請填入公司規定】</w:t>
      </w:r>
    </w:p>
    <w:p w14:paraId="2089B005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對外素材核准前一律標</w:t>
      </w:r>
      <w:r>
        <w:rPr>
          <w:sz w:val="19"/>
        </w:rPr>
        <w:t xml:space="preserve"> DRAFT</w:t>
      </w:r>
    </w:p>
    <w:p w14:paraId="5D3263E4" w14:textId="77777777" w:rsidR="005A3B02" w:rsidRDefault="005A3B02">
      <w:pPr>
        <w:spacing w:after="40"/>
      </w:pPr>
    </w:p>
    <w:p w14:paraId="712F04E1" w14:textId="77777777" w:rsidR="005A3B02" w:rsidRDefault="00875338">
      <w:pPr>
        <w:pStyle w:val="31"/>
      </w:pPr>
      <w:r>
        <w:t>三、待確認清單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5A3B02" w14:paraId="485426C0" w14:textId="77777777">
        <w:trPr>
          <w:tblHeader/>
          <w:jc w:val="center"/>
        </w:trPr>
        <w:tc>
          <w:tcPr>
            <w:tcW w:w="4932" w:type="dxa"/>
            <w:shd w:val="clear" w:color="auto" w:fill="1F5C3A"/>
          </w:tcPr>
          <w:p w14:paraId="33DB30E3" w14:textId="77777777" w:rsidR="005A3B02" w:rsidRDefault="00875338">
            <w:r>
              <w:rPr>
                <w:b/>
                <w:color w:val="FFFFFF"/>
                <w:sz w:val="18"/>
              </w:rPr>
              <w:t>要確認什麼</w:t>
            </w:r>
          </w:p>
        </w:tc>
        <w:tc>
          <w:tcPr>
            <w:tcW w:w="4932" w:type="dxa"/>
            <w:shd w:val="clear" w:color="auto" w:fill="1F5C3A"/>
          </w:tcPr>
          <w:p w14:paraId="7AEF45C2" w14:textId="77777777" w:rsidR="005A3B02" w:rsidRDefault="00875338">
            <w:r>
              <w:rPr>
                <w:b/>
                <w:color w:val="FFFFFF"/>
                <w:sz w:val="18"/>
              </w:rPr>
              <w:t>建議找哪個單位</w:t>
            </w:r>
          </w:p>
        </w:tc>
      </w:tr>
      <w:tr w:rsidR="005A3B02" w14:paraId="1354B651" w14:textId="77777777">
        <w:trPr>
          <w:jc w:val="center"/>
        </w:trPr>
        <w:tc>
          <w:tcPr>
            <w:tcW w:w="4932" w:type="dxa"/>
          </w:tcPr>
          <w:p w14:paraId="5F5F769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確切上市日期</w:t>
            </w:r>
          </w:p>
        </w:tc>
        <w:tc>
          <w:tcPr>
            <w:tcW w:w="4932" w:type="dxa"/>
          </w:tcPr>
          <w:p w14:paraId="6C54FC0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MKT</w:t>
            </w:r>
            <w:r>
              <w:rPr>
                <w:sz w:val="18"/>
              </w:rPr>
              <w:t>（品牌）【需確認】</w:t>
            </w:r>
          </w:p>
        </w:tc>
      </w:tr>
      <w:tr w:rsidR="005A3B02" w14:paraId="6F071475" w14:textId="77777777">
        <w:trPr>
          <w:jc w:val="center"/>
        </w:trPr>
        <w:tc>
          <w:tcPr>
            <w:tcW w:w="4932" w:type="dxa"/>
            <w:shd w:val="clear" w:color="auto" w:fill="F7F9F8"/>
          </w:tcPr>
          <w:p w14:paraId="33E2EFF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上市預算</w:t>
            </w:r>
          </w:p>
        </w:tc>
        <w:tc>
          <w:tcPr>
            <w:tcW w:w="4932" w:type="dxa"/>
            <w:shd w:val="clear" w:color="auto" w:fill="F7F9F8"/>
          </w:tcPr>
          <w:p w14:paraId="241C5C2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MKT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FN</w:t>
            </w:r>
            <w:r>
              <w:rPr>
                <w:sz w:val="18"/>
              </w:rPr>
              <w:t>【需確認】</w:t>
            </w:r>
          </w:p>
        </w:tc>
      </w:tr>
      <w:tr w:rsidR="005A3B02" w14:paraId="03FCD2DB" w14:textId="77777777">
        <w:trPr>
          <w:jc w:val="center"/>
        </w:trPr>
        <w:tc>
          <w:tcPr>
            <w:tcW w:w="4932" w:type="dxa"/>
          </w:tcPr>
          <w:p w14:paraId="7DA8CEB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銷售目標、各通路鋪貨數量</w:t>
            </w:r>
          </w:p>
        </w:tc>
        <w:tc>
          <w:tcPr>
            <w:tcW w:w="4932" w:type="dxa"/>
          </w:tcPr>
          <w:p w14:paraId="500FAA1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TMK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CS&amp;L</w:t>
            </w:r>
            <w:r>
              <w:rPr>
                <w:sz w:val="18"/>
              </w:rPr>
              <w:t>【需確認】</w:t>
            </w:r>
          </w:p>
        </w:tc>
      </w:tr>
      <w:tr w:rsidR="005A3B02" w14:paraId="745371FC" w14:textId="77777777">
        <w:trPr>
          <w:jc w:val="center"/>
        </w:trPr>
        <w:tc>
          <w:tcPr>
            <w:tcW w:w="4932" w:type="dxa"/>
            <w:shd w:val="clear" w:color="auto" w:fill="F7F9F8"/>
          </w:tcPr>
          <w:p w14:paraId="1531CC4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隨身包專屬說法（例如使用情境）</w:t>
            </w:r>
          </w:p>
        </w:tc>
        <w:tc>
          <w:tcPr>
            <w:tcW w:w="4932" w:type="dxa"/>
            <w:shd w:val="clear" w:color="auto" w:fill="F7F9F8"/>
          </w:tcPr>
          <w:p w14:paraId="327602B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公司核准流程【請填入公司規定】</w:t>
            </w:r>
          </w:p>
        </w:tc>
      </w:tr>
    </w:tbl>
    <w:p w14:paraId="4048B746" w14:textId="77777777" w:rsidR="005A3B02" w:rsidRDefault="005A3B02">
      <w:pPr>
        <w:spacing w:after="40"/>
      </w:pPr>
    </w:p>
    <w:p w14:paraId="40ABD378" w14:textId="77777777" w:rsidR="005A3B02" w:rsidRDefault="00875338">
      <w:r>
        <w:t>追問參考回應</w:t>
      </w:r>
    </w:p>
    <w:p w14:paraId="1ADC70AC" w14:textId="77777777" w:rsidR="005A3B02" w:rsidRDefault="00875338">
      <w:pPr>
        <w:pStyle w:val="a0"/>
      </w:pPr>
      <w:r>
        <w:t>A16_a2</w:t>
      </w:r>
      <w:r>
        <w:t>（採購窗口姓名與電話）：資料未提及。</w:t>
      </w:r>
    </w:p>
    <w:p w14:paraId="15DB344E" w14:textId="77777777" w:rsidR="005A3B02" w:rsidRDefault="00875338">
      <w:pPr>
        <w:pStyle w:val="a0"/>
      </w:pPr>
      <w:r>
        <w:t>常見錯誤：把「敏感救星，立即見效」放進第</w:t>
      </w:r>
      <w:r>
        <w:t xml:space="preserve"> 1 </w:t>
      </w:r>
      <w:r>
        <w:t>頁標題；自己寫出「</w:t>
      </w:r>
      <w:r>
        <w:t xml:space="preserve">2027-03-01 </w:t>
      </w:r>
      <w:r>
        <w:t>上市」「預算</w:t>
      </w:r>
      <w:r>
        <w:t xml:space="preserve"> 200 </w:t>
      </w:r>
      <w:r>
        <w:t>萬」；寫出市場規模、競品或真實品牌；用核准訊息</w:t>
      </w:r>
      <w:r>
        <w:t>③</w:t>
      </w:r>
      <w:r>
        <w:t>「全家一起用」描述隨身包。</w:t>
      </w:r>
    </w:p>
    <w:p w14:paraId="15724232" w14:textId="77777777" w:rsidR="005A3B02" w:rsidRDefault="00875338">
      <w:r>
        <w:t xml:space="preserve">— </w:t>
      </w:r>
      <w:r>
        <w:t>以上皆為教學用虛構資料，非真實數據、非真實通報案件</w:t>
      </w:r>
      <w:r>
        <w:t xml:space="preserve"> —</w:t>
      </w:r>
    </w:p>
    <w:p w14:paraId="5B6231EF" w14:textId="77777777" w:rsidR="005A3B02" w:rsidRDefault="00875338">
      <w:r>
        <w:br w:type="page"/>
      </w:r>
    </w:p>
    <w:p w14:paraId="61227963" w14:textId="77777777" w:rsidR="005A3B02" w:rsidRDefault="00875338">
      <w:pPr>
        <w:pStyle w:val="1"/>
      </w:pPr>
      <w:bookmarkStart w:id="36" w:name="_Toc241578197"/>
      <w:r>
        <w:lastRenderedPageBreak/>
        <w:t>S5</w:t>
      </w:r>
      <w:r>
        <w:t>｜外勤：</w:t>
      </w:r>
      <w:r>
        <w:t>B11</w:t>
      </w:r>
      <w:r>
        <w:t>、</w:t>
      </w:r>
      <w:r>
        <w:t>B12</w:t>
      </w:r>
      <w:r>
        <w:t>、</w:t>
      </w:r>
      <w:r>
        <w:t>B13</w:t>
      </w:r>
      <w:bookmarkEnd w:id="36"/>
    </w:p>
    <w:p w14:paraId="0297A376" w14:textId="77777777" w:rsidR="005A3B02" w:rsidRDefault="00875338">
      <w:pPr>
        <w:pStyle w:val="1"/>
      </w:pPr>
      <w:bookmarkStart w:id="37" w:name="_Toc241578198"/>
      <w:r>
        <w:t xml:space="preserve">S5 </w:t>
      </w:r>
      <w:r>
        <w:t>外勤補位檔：</w:t>
      </w:r>
      <w:r>
        <w:t>B11</w:t>
      </w:r>
      <w:r>
        <w:t>、</w:t>
      </w:r>
      <w:r>
        <w:t>B13</w:t>
      </w:r>
      <w:r>
        <w:t>、</w:t>
      </w:r>
      <w:r>
        <w:t xml:space="preserve">B12 </w:t>
      </w:r>
      <w:r>
        <w:t>參考產出</w:t>
      </w:r>
      <w:bookmarkEnd w:id="37"/>
    </w:p>
    <w:p w14:paraId="0E6686D7" w14:textId="77777777" w:rsidR="005A3B02" w:rsidRDefault="00875338">
      <w:r>
        <w:t>教學用虛構資料｜非真實數據、非真實通報案件</w:t>
      </w:r>
    </w:p>
    <w:p w14:paraId="0E4F9697" w14:textId="77777777" w:rsidR="005A3B02" w:rsidRDefault="00875338">
      <w:r>
        <w:t>用途：學員進度落後時，講師投影或把這份貼給學員，直接拿來做四查、角色扮演或換情境驗證。下面每一段都是「</w:t>
      </w:r>
      <w:r>
        <w:t xml:space="preserve">AI </w:t>
      </w:r>
      <w:r>
        <w:t>回得好」的樣子；實務使用前一律由人確認。</w:t>
      </w:r>
    </w:p>
    <w:p w14:paraId="1E50D6FB" w14:textId="77777777" w:rsidR="005A3B02" w:rsidRDefault="00875338">
      <w:r>
        <w:t xml:space="preserve">AE </w:t>
      </w:r>
      <w:r>
        <w:t>的判斷與通報責任在人；請依公司藥物安全監視（</w:t>
      </w:r>
      <w:r>
        <w:t>PV</w:t>
      </w:r>
      <w:r>
        <w:t>）</w:t>
      </w:r>
      <w:r>
        <w:t xml:space="preserve">SOP </w:t>
      </w:r>
      <w:r>
        <w:t>的時限通報（窗口與時限請見公司規定）。</w:t>
      </w:r>
    </w:p>
    <w:p w14:paraId="1E541089" w14:textId="77777777" w:rsidR="005A3B02" w:rsidRDefault="00875338">
      <w:pPr>
        <w:pStyle w:val="21"/>
      </w:pPr>
      <w:bookmarkStart w:id="38" w:name="_Toc241578199"/>
      <w:r>
        <w:t xml:space="preserve">B11 </w:t>
      </w:r>
      <w:r>
        <w:t>三分鐘產品介紹｜參考產出（教學用虛構資料）</w:t>
      </w:r>
      <w:bookmarkEnd w:id="38"/>
    </w:p>
    <w:p w14:paraId="1A0B17D6" w14:textId="77777777" w:rsidR="005A3B02" w:rsidRDefault="00875338">
      <w:r>
        <w:t>DRAFT</w:t>
      </w:r>
      <w:r>
        <w:t>－教學練習，不得對外使用</w:t>
      </w:r>
    </w:p>
    <w:p w14:paraId="369E2BD5" w14:textId="77777777" w:rsidR="005A3B02" w:rsidRDefault="00875338">
      <w:pPr>
        <w:pStyle w:val="31"/>
      </w:pPr>
      <w:r>
        <w:t xml:space="preserve">① </w:t>
      </w:r>
      <w:r>
        <w:t>講者備忘稿（按「複製提詞</w:t>
      </w:r>
      <w:r>
        <w:t xml:space="preserve"> B11 </w:t>
      </w:r>
      <w:r>
        <w:t>講者稿」＋「複製產品重點卡」）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0"/>
        <w:gridCol w:w="3191"/>
        <w:gridCol w:w="5803"/>
      </w:tblGrid>
      <w:tr w:rsidR="005A3B02" w14:paraId="3CC58A9D" w14:textId="77777777">
        <w:trPr>
          <w:tblHeader/>
          <w:jc w:val="center"/>
        </w:trPr>
        <w:tc>
          <w:tcPr>
            <w:tcW w:w="870" w:type="dxa"/>
            <w:shd w:val="clear" w:color="auto" w:fill="1F5C3A"/>
          </w:tcPr>
          <w:p w14:paraId="6D0461F8" w14:textId="77777777" w:rsidR="005A3B02" w:rsidRDefault="00875338"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w="3191" w:type="dxa"/>
            <w:shd w:val="clear" w:color="auto" w:fill="1F5C3A"/>
          </w:tcPr>
          <w:p w14:paraId="5C2F4DE5" w14:textId="77777777" w:rsidR="005A3B02" w:rsidRDefault="00875338">
            <w:r>
              <w:rPr>
                <w:b/>
                <w:color w:val="FFFFFF"/>
                <w:sz w:val="18"/>
              </w:rPr>
              <w:t>投影片</w:t>
            </w:r>
          </w:p>
        </w:tc>
        <w:tc>
          <w:tcPr>
            <w:tcW w:w="5803" w:type="dxa"/>
            <w:shd w:val="clear" w:color="auto" w:fill="1F5C3A"/>
          </w:tcPr>
          <w:p w14:paraId="1DCC2C20" w14:textId="77777777" w:rsidR="005A3B02" w:rsidRDefault="00875338">
            <w:r>
              <w:rPr>
                <w:b/>
                <w:color w:val="FFFFFF"/>
                <w:sz w:val="18"/>
              </w:rPr>
              <w:t>講者稿</w:t>
            </w:r>
          </w:p>
        </w:tc>
      </w:tr>
      <w:tr w:rsidR="005A3B02" w14:paraId="6E6375C5" w14:textId="77777777">
        <w:trPr>
          <w:jc w:val="center"/>
        </w:trPr>
        <w:tc>
          <w:tcPr>
            <w:tcW w:w="870" w:type="dxa"/>
          </w:tcPr>
          <w:p w14:paraId="01636B5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0:00–0:30</w:t>
            </w:r>
          </w:p>
        </w:tc>
        <w:tc>
          <w:tcPr>
            <w:tcW w:w="3191" w:type="dxa"/>
          </w:tcPr>
          <w:p w14:paraId="5E1A05A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【公司核准</w:t>
            </w:r>
            <w:r>
              <w:rPr>
                <w:sz w:val="18"/>
              </w:rPr>
              <w:t xml:space="preserve"> detail </w:t>
            </w:r>
            <w:r>
              <w:rPr>
                <w:sz w:val="18"/>
              </w:rPr>
              <w:t>aid</w:t>
            </w:r>
            <w:r>
              <w:rPr>
                <w:sz w:val="18"/>
              </w:rPr>
              <w:t>】第</w:t>
            </w:r>
            <w:r>
              <w:rPr>
                <w:sz w:val="18"/>
              </w:rPr>
              <w:t>__</w:t>
            </w:r>
            <w:r>
              <w:rPr>
                <w:sz w:val="18"/>
              </w:rPr>
              <w:t>頁｜版型：封面，置中大標</w:t>
            </w:r>
          </w:p>
        </w:tc>
        <w:tc>
          <w:tcPr>
            <w:tcW w:w="5803" w:type="dxa"/>
          </w:tcPr>
          <w:p w14:paraId="2757CD1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院長好，謝謝您撥空，今天大約佔用您三分鐘。〔互動句〕想先請教院長，這陣子診所裡說自己牙齒容易敏感的病人多不多？〔互動句〕他們通常是在什麼情況下跟您提到的？〔互動句〕</w:t>
            </w:r>
          </w:p>
        </w:tc>
      </w:tr>
      <w:tr w:rsidR="005A3B02" w14:paraId="3DF35B09" w14:textId="77777777">
        <w:trPr>
          <w:jc w:val="center"/>
        </w:trPr>
        <w:tc>
          <w:tcPr>
            <w:tcW w:w="870" w:type="dxa"/>
            <w:shd w:val="clear" w:color="auto" w:fill="F7F9F8"/>
          </w:tcPr>
          <w:p w14:paraId="78A9E9E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0:30–1:10</w:t>
            </w:r>
          </w:p>
        </w:tc>
        <w:tc>
          <w:tcPr>
            <w:tcW w:w="3191" w:type="dxa"/>
            <w:shd w:val="clear" w:color="auto" w:fill="F7F9F8"/>
          </w:tcPr>
          <w:p w14:paraId="297FD72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【公司核准</w:t>
            </w:r>
            <w:r>
              <w:rPr>
                <w:sz w:val="18"/>
              </w:rPr>
              <w:t xml:space="preserve"> detail aid</w:t>
            </w:r>
            <w:r>
              <w:rPr>
                <w:sz w:val="18"/>
              </w:rPr>
              <w:t>】第</w:t>
            </w:r>
            <w:r>
              <w:rPr>
                <w:sz w:val="18"/>
              </w:rPr>
              <w:t>__</w:t>
            </w:r>
            <w:r>
              <w:rPr>
                <w:sz w:val="18"/>
              </w:rPr>
              <w:t>頁｜版型：上標題＋左文右圖</w:t>
            </w:r>
          </w:p>
        </w:tc>
        <w:tc>
          <w:tcPr>
            <w:tcW w:w="5803" w:type="dxa"/>
            <w:shd w:val="clear" w:color="auto" w:fill="F7F9F8"/>
          </w:tcPr>
          <w:p w14:paraId="286ECE7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今天想跟您介紹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牌敏感護理牙膏。〔互動句〕它是給牙齒容易敏感的人，日常清潔使用的牙膏。〔核准訊息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〕院長平常會怎麼跟這類病人建議日常用的牙膏？〔互動句〕病人回家以後，會不會再回頭問您牙膏要怎麼挑？〔互動句〕</w:t>
            </w:r>
          </w:p>
        </w:tc>
      </w:tr>
      <w:tr w:rsidR="005A3B02" w14:paraId="03763A64" w14:textId="77777777">
        <w:trPr>
          <w:jc w:val="center"/>
        </w:trPr>
        <w:tc>
          <w:tcPr>
            <w:tcW w:w="870" w:type="dxa"/>
          </w:tcPr>
          <w:p w14:paraId="3BF83DC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1:10–1:50</w:t>
            </w:r>
          </w:p>
        </w:tc>
        <w:tc>
          <w:tcPr>
            <w:tcW w:w="3191" w:type="dxa"/>
          </w:tcPr>
          <w:p w14:paraId="3D66455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【公司核准</w:t>
            </w:r>
            <w:r>
              <w:rPr>
                <w:sz w:val="18"/>
              </w:rPr>
              <w:t xml:space="preserve"> detail aid</w:t>
            </w:r>
            <w:r>
              <w:rPr>
                <w:sz w:val="18"/>
              </w:rPr>
              <w:t>】第</w:t>
            </w:r>
            <w:r>
              <w:rPr>
                <w:sz w:val="18"/>
              </w:rPr>
              <w:t>__</w:t>
            </w:r>
            <w:r>
              <w:rPr>
                <w:sz w:val="18"/>
              </w:rPr>
              <w:t>頁｜版型：上標題＋左文右圖</w:t>
            </w:r>
          </w:p>
        </w:tc>
        <w:tc>
          <w:tcPr>
            <w:tcW w:w="5803" w:type="dxa"/>
          </w:tcPr>
          <w:p w14:paraId="177F233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口味是溫和薄荷，低泡配方。〔核准訊息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〕想聽聽院長的經驗，病人對牙膏的口味和泡沫多寡，會不會有意見？〔互動句〕櫃台助理平常有沒有聽到病人問起這些？〔互動句〕</w:t>
            </w:r>
          </w:p>
        </w:tc>
      </w:tr>
      <w:tr w:rsidR="005A3B02" w14:paraId="6A271029" w14:textId="77777777">
        <w:trPr>
          <w:jc w:val="center"/>
        </w:trPr>
        <w:tc>
          <w:tcPr>
            <w:tcW w:w="870" w:type="dxa"/>
            <w:shd w:val="clear" w:color="auto" w:fill="F7F9F8"/>
          </w:tcPr>
          <w:p w14:paraId="69AAC02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1:50–2:30</w:t>
            </w:r>
          </w:p>
        </w:tc>
        <w:tc>
          <w:tcPr>
            <w:tcW w:w="3191" w:type="dxa"/>
            <w:shd w:val="clear" w:color="auto" w:fill="F7F9F8"/>
          </w:tcPr>
          <w:p w14:paraId="569A905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【公司核准</w:t>
            </w:r>
            <w:r>
              <w:rPr>
                <w:sz w:val="18"/>
              </w:rPr>
              <w:t xml:space="preserve"> detail aid</w:t>
            </w:r>
            <w:r>
              <w:rPr>
                <w:sz w:val="18"/>
              </w:rPr>
              <w:t>】第</w:t>
            </w:r>
            <w:r>
              <w:rPr>
                <w:sz w:val="18"/>
              </w:rPr>
              <w:t>__</w:t>
            </w:r>
            <w:r>
              <w:rPr>
                <w:sz w:val="18"/>
              </w:rPr>
              <w:t>頁｜版型：上標題＋兩欄重點</w:t>
            </w:r>
          </w:p>
        </w:tc>
        <w:tc>
          <w:tcPr>
            <w:tcW w:w="5803" w:type="dxa"/>
            <w:shd w:val="clear" w:color="auto" w:fill="F7F9F8"/>
          </w:tcPr>
          <w:p w14:paraId="02A0B40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使用上建議早晚刷牙，每次用量約一顆豌豆大小。〔核准訊息</w:t>
            </w:r>
            <w:r>
              <w:rPr>
                <w:sz w:val="18"/>
              </w:rPr>
              <w:t>④</w:t>
            </w:r>
            <w:r>
              <w:rPr>
                <w:sz w:val="18"/>
              </w:rPr>
              <w:t>〕另外有</w:t>
            </w:r>
            <w:r>
              <w:rPr>
                <w:sz w:val="18"/>
              </w:rPr>
              <w:t xml:space="preserve"> 160g </w:t>
            </w:r>
            <w:r>
              <w:rPr>
                <w:sz w:val="18"/>
              </w:rPr>
              <w:t>家庭號，全家一起用。〔核准訊息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〕院長平常看診時，大概什麼時候會跟病人聊到刷牙習慣？〔互動句〕跟病人說明刷牙用量時，通常怎麼講，病人比較記得住？〔互動句〕</w:t>
            </w:r>
          </w:p>
        </w:tc>
      </w:tr>
      <w:tr w:rsidR="005A3B02" w14:paraId="66DBA54C" w14:textId="77777777">
        <w:trPr>
          <w:jc w:val="center"/>
        </w:trPr>
        <w:tc>
          <w:tcPr>
            <w:tcW w:w="870" w:type="dxa"/>
          </w:tcPr>
          <w:p w14:paraId="77A3E7C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2:30–3:00</w:t>
            </w:r>
          </w:p>
        </w:tc>
        <w:tc>
          <w:tcPr>
            <w:tcW w:w="3191" w:type="dxa"/>
          </w:tcPr>
          <w:p w14:paraId="65FEFFC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【公司核准</w:t>
            </w:r>
            <w:r>
              <w:rPr>
                <w:sz w:val="18"/>
              </w:rPr>
              <w:t xml:space="preserve"> detail aid</w:t>
            </w:r>
            <w:r>
              <w:rPr>
                <w:sz w:val="18"/>
              </w:rPr>
              <w:t>】第</w:t>
            </w:r>
            <w:r>
              <w:rPr>
                <w:sz w:val="18"/>
              </w:rPr>
              <w:t>__</w:t>
            </w:r>
            <w:r>
              <w:rPr>
                <w:sz w:val="18"/>
              </w:rPr>
              <w:t>頁｜版型：結尾頁，置中一句</w:t>
            </w:r>
          </w:p>
        </w:tc>
        <w:tc>
          <w:tcPr>
            <w:tcW w:w="5803" w:type="dxa"/>
          </w:tcPr>
          <w:p w14:paraId="02A74A5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今天先到這裡，院長還有想了解的地方嗎？〔互動句〕下次拜訪需要我帶公司核准的衛教單張給櫃台參考嗎？〔互動句〕您剛剛提到的問題，我整理好之後再跟您確認。〔互動句〕（講者提醒）院長若問到臨床數據、比較、兒童或孕婦等特殊族群，改用轉介話術：「這個問題我請公司醫學資訊部門正式回覆您，我會在【約定時間】內幫您轉達。」〔互動句〕</w:t>
            </w:r>
          </w:p>
        </w:tc>
      </w:tr>
    </w:tbl>
    <w:p w14:paraId="13614F92" w14:textId="77777777" w:rsidR="005A3B02" w:rsidRDefault="005A3B02">
      <w:pPr>
        <w:spacing w:after="40"/>
      </w:pPr>
    </w:p>
    <w:p w14:paraId="1736614B" w14:textId="77777777" w:rsidR="005A3B02" w:rsidRDefault="00875338">
      <w:r>
        <w:t>投影片欄的頁碼留空，拜訪前對照公司核准</w:t>
      </w:r>
      <w:r>
        <w:t xml:space="preserve"> detail aid </w:t>
      </w:r>
      <w:r>
        <w:t>的版本再填；版型只是建議，投影片內容一律用公司核准版本。</w:t>
      </w:r>
    </w:p>
    <w:p w14:paraId="1C3F3824" w14:textId="77777777" w:rsidR="005A3B02" w:rsidRDefault="00875338">
      <w:r>
        <w:lastRenderedPageBreak/>
        <w:t>被刪掉或標【需確認】的句子：</w:t>
      </w:r>
    </w:p>
    <w:p w14:paraId="405971E7" w14:textId="77777777" w:rsidR="005A3B02" w:rsidRDefault="00875338">
      <w:pPr>
        <w:spacing w:after="40"/>
      </w:pPr>
      <w:r>
        <w:t xml:space="preserve">1. </w:t>
      </w:r>
      <w:r>
        <w:t>「能舒緩牙齒敏感的不適」</w:t>
      </w:r>
      <w:r>
        <w:t xml:space="preserve">→ </w:t>
      </w:r>
      <w:r>
        <w:t>刪除。核准訊息</w:t>
      </w:r>
      <w:r>
        <w:t>①</w:t>
      </w:r>
      <w:r>
        <w:t>只寫「給牙齒容易敏感的人，日常清潔使用的牙膏」，沒有舒緩的說法。</w:t>
      </w:r>
    </w:p>
    <w:p w14:paraId="427386EE" w14:textId="77777777" w:rsidR="005A3B02" w:rsidRDefault="00875338">
      <w:pPr>
        <w:spacing w:after="40"/>
      </w:pPr>
      <w:r>
        <w:t xml:space="preserve">2. </w:t>
      </w:r>
      <w:r>
        <w:t>「刷起來溫和不刺激，適合長期使用」</w:t>
      </w:r>
      <w:r>
        <w:t xml:space="preserve">→ </w:t>
      </w:r>
      <w:r>
        <w:t>刪除。核准訊息</w:t>
      </w:r>
      <w:r>
        <w:t>②</w:t>
      </w:r>
      <w:r>
        <w:t>只寫「溫和薄荷口味，低泡配方」。</w:t>
      </w:r>
    </w:p>
    <w:p w14:paraId="650C3465" w14:textId="77777777" w:rsidR="005A3B02" w:rsidRDefault="00875338">
      <w:pPr>
        <w:spacing w:after="40"/>
      </w:pPr>
      <w:r>
        <w:t xml:space="preserve">3. </w:t>
      </w:r>
      <w:r>
        <w:t>「小朋友也可以一起用」</w:t>
      </w:r>
      <w:r>
        <w:t xml:space="preserve">→ </w:t>
      </w:r>
      <w:r>
        <w:t>刪除。兒童使用屬</w:t>
      </w:r>
      <w:r>
        <w:t>②</w:t>
      </w:r>
      <w:r>
        <w:t>，要轉</w:t>
      </w:r>
      <w:r>
        <w:t xml:space="preserve"> Medical Information</w:t>
      </w:r>
      <w:r>
        <w:t>。</w:t>
      </w:r>
    </w:p>
    <w:p w14:paraId="20430207" w14:textId="77777777" w:rsidR="005A3B02" w:rsidRDefault="00875338">
      <w:r>
        <w:t>講稿長度：講者稿欄約</w:t>
      </w:r>
      <w:r>
        <w:t xml:space="preserve"> 440 </w:t>
      </w:r>
      <w:r>
        <w:t>字（不含來源標記）。用手機碼錶念一遍，落在</w:t>
      </w:r>
      <w:r>
        <w:t xml:space="preserve"> 2:30–3:00 </w:t>
      </w:r>
      <w:r>
        <w:t>之間就可以，剩下的時間留給院長回答。</w:t>
      </w:r>
    </w:p>
    <w:p w14:paraId="45B17945" w14:textId="77777777" w:rsidR="005A3B02" w:rsidRDefault="00875338">
      <w:r>
        <w:t>講者提醒：核准訊息</w:t>
      </w:r>
      <w:r>
        <w:t>③</w:t>
      </w:r>
      <w:r>
        <w:t>「全家一起用」只講家庭號的容量。院長問小朋友能不能用，一律用轉介話術。</w:t>
      </w:r>
    </w:p>
    <w:p w14:paraId="448624C8" w14:textId="77777777" w:rsidR="005A3B02" w:rsidRDefault="00875338">
      <w:pPr>
        <w:pStyle w:val="31"/>
      </w:pPr>
      <w:r>
        <w:t xml:space="preserve">② </w:t>
      </w:r>
      <w:r>
        <w:t>角色扮演參考對話（按「複製</w:t>
      </w:r>
      <w:r>
        <w:t xml:space="preserve"> B11 </w:t>
      </w:r>
      <w:r>
        <w:t>角色扮演（</w:t>
      </w:r>
      <w:r>
        <w:t xml:space="preserve">AI </w:t>
      </w:r>
      <w:r>
        <w:t>扮甲院長）」）</w:t>
      </w:r>
    </w:p>
    <w:p w14:paraId="693DE8E4" w14:textId="77777777" w:rsidR="005A3B02" w:rsidRDefault="00875338">
      <w:r>
        <w:rPr>
          <w:b/>
        </w:rPr>
        <w:t>甲院長（第</w:t>
      </w:r>
      <w:r>
        <w:rPr>
          <w:b/>
        </w:rPr>
        <w:t xml:space="preserve"> 1 </w:t>
      </w:r>
      <w:r>
        <w:rPr>
          <w:b/>
        </w:rPr>
        <w:t>題）</w:t>
      </w:r>
      <w:r>
        <w:t>：你剛剛講的都是口味、用量。我比較想看證據：</w:t>
      </w:r>
      <w:r>
        <w:t xml:space="preserve">X </w:t>
      </w:r>
      <w:r>
        <w:t>牌跟其他品牌的牙膏比，有沒有臨床數據？</w:t>
      </w:r>
    </w:p>
    <w:p w14:paraId="071C63AD" w14:textId="77777777" w:rsidR="005A3B02" w:rsidRDefault="00875338">
      <w:r>
        <w:rPr>
          <w:b/>
        </w:rPr>
        <w:t>學員（參考回答）</w:t>
      </w:r>
      <w:r>
        <w:t>：院長，這個問題我請公司醫學資訊部門正式回覆您，我會在【約定時間】內幫您轉達。</w:t>
      </w:r>
    </w:p>
    <w:p w14:paraId="67288616" w14:textId="77777777" w:rsidR="005A3B02" w:rsidRDefault="00875338">
      <w:r>
        <w:rPr>
          <w:b/>
        </w:rPr>
        <w:t>教練回饋</w:t>
      </w:r>
    </w:p>
    <w:p w14:paraId="18ACFA92" w14:textId="77777777" w:rsidR="005A3B02" w:rsidRDefault="00875338">
      <w:r>
        <w:t xml:space="preserve">① </w:t>
      </w:r>
      <w:r>
        <w:t>分類：</w:t>
      </w:r>
      <w:r>
        <w:t>②</w:t>
      </w:r>
      <w:r>
        <w:t>（臨床數據、比較</w:t>
      </w:r>
      <w:r>
        <w:t xml:space="preserve"> → </w:t>
      </w:r>
      <w:r>
        <w:t>轉</w:t>
      </w:r>
      <w:r>
        <w:t xml:space="preserve"> Medical Information</w:t>
      </w:r>
      <w:r>
        <w:t>），分類正確。</w:t>
      </w:r>
    </w:p>
    <w:p w14:paraId="3F158131" w14:textId="77777777" w:rsidR="005A3B02" w:rsidRDefault="00875338">
      <w:r>
        <w:t xml:space="preserve">② </w:t>
      </w:r>
      <w:r>
        <w:t>沒有說出核准訊息以外的功效、數據、比較或保證。</w:t>
      </w:r>
    </w:p>
    <w:p w14:paraId="3709F996" w14:textId="77777777" w:rsidR="005A3B02" w:rsidRDefault="00875338">
      <w:r>
        <w:t xml:space="preserve">③ </w:t>
      </w:r>
      <w:r>
        <w:t>有用標準轉介話術，一字不差。</w:t>
      </w:r>
    </w:p>
    <w:p w14:paraId="14B8BF98" w14:textId="77777777" w:rsidR="005A3B02" w:rsidRDefault="00875338">
      <w:r>
        <w:rPr>
          <w:b/>
        </w:rPr>
        <w:t>甲院長（第</w:t>
      </w:r>
      <w:r>
        <w:rPr>
          <w:b/>
        </w:rPr>
        <w:t xml:space="preserve"> 2 </w:t>
      </w:r>
      <w:r>
        <w:rPr>
          <w:b/>
        </w:rPr>
        <w:t>題）</w:t>
      </w:r>
      <w:r>
        <w:t>：那小朋友呢？我們診所有不少六、七歲的小病人，家長問能不能跟大人用同一支，我要怎麼回？</w:t>
      </w:r>
    </w:p>
    <w:p w14:paraId="0E9AE45E" w14:textId="77777777" w:rsidR="005A3B02" w:rsidRDefault="00875338">
      <w:r>
        <w:rPr>
          <w:b/>
        </w:rPr>
        <w:t>學員（參考回答）</w:t>
      </w:r>
      <w:r>
        <w:t>：院長，兒童使用我不自己下結論。這個問題我請公司醫學資訊部門正式回覆您，我會在【約定時間】內幫您轉達。</w:t>
      </w:r>
    </w:p>
    <w:p w14:paraId="67379BD3" w14:textId="77777777" w:rsidR="005A3B02" w:rsidRDefault="00875338">
      <w:r>
        <w:rPr>
          <w:b/>
        </w:rPr>
        <w:t>教練回饋</w:t>
      </w:r>
    </w:p>
    <w:p w14:paraId="5B61D7E6" w14:textId="77777777" w:rsidR="005A3B02" w:rsidRDefault="00875338">
      <w:r>
        <w:t xml:space="preserve">① </w:t>
      </w:r>
      <w:r>
        <w:t>分類：</w:t>
      </w:r>
      <w:r>
        <w:t>②</w:t>
      </w:r>
      <w:r>
        <w:t>（特殊族群：兒童</w:t>
      </w:r>
      <w:r>
        <w:t xml:space="preserve"> → </w:t>
      </w:r>
      <w:r>
        <w:t>轉</w:t>
      </w:r>
      <w:r>
        <w:t xml:space="preserve"> Medical </w:t>
      </w:r>
      <w:r>
        <w:t>Information</w:t>
      </w:r>
      <w:r>
        <w:t>），分類正確。核准訊息</w:t>
      </w:r>
      <w:r>
        <w:t>③</w:t>
      </w:r>
      <w:r>
        <w:t>「全家一起用」只講家庭號容量，不能拿來回答兒童能不能用。</w:t>
      </w:r>
    </w:p>
    <w:p w14:paraId="53A4821F" w14:textId="77777777" w:rsidR="005A3B02" w:rsidRDefault="00875338">
      <w:r>
        <w:t xml:space="preserve">② </w:t>
      </w:r>
      <w:r>
        <w:t>沒有說出核准訊息以外的功效、數據、比較或保證。</w:t>
      </w:r>
    </w:p>
    <w:p w14:paraId="6920CADB" w14:textId="77777777" w:rsidR="005A3B02" w:rsidRDefault="00875338">
      <w:r>
        <w:t xml:space="preserve">③ </w:t>
      </w:r>
      <w:r>
        <w:t>有用標準轉介話術。</w:t>
      </w:r>
    </w:p>
    <w:p w14:paraId="2A132D78" w14:textId="77777777" w:rsidR="005A3B02" w:rsidRDefault="00875338">
      <w:r>
        <w:t>常被教練抓到的回答：</w:t>
      </w:r>
    </w:p>
    <w:p w14:paraId="3CC41C60" w14:textId="77777777" w:rsidR="005A3B02" w:rsidRDefault="00875338">
      <w:pPr>
        <w:pStyle w:val="a0"/>
      </w:pPr>
      <w:r>
        <w:t>「我們有家庭號，全家都可以用」</w:t>
      </w:r>
      <w:r>
        <w:t xml:space="preserve">→ </w:t>
      </w:r>
      <w:r>
        <w:t>把兒童題分成</w:t>
      </w:r>
      <w:r>
        <w:t>①</w:t>
      </w:r>
      <w:r>
        <w:t>，分錯。</w:t>
      </w:r>
    </w:p>
    <w:p w14:paraId="4A81692A" w14:textId="77777777" w:rsidR="005A3B02" w:rsidRDefault="00875338">
      <w:pPr>
        <w:pStyle w:val="a0"/>
      </w:pPr>
      <w:r>
        <w:t>「應該可以，這支很溫和」</w:t>
      </w:r>
      <w:r>
        <w:t xml:space="preserve">→ </w:t>
      </w:r>
      <w:r>
        <w:t>自己下結論，還加了核准訊息沒有的說法。</w:t>
      </w:r>
    </w:p>
    <w:p w14:paraId="61AC4560" w14:textId="77777777" w:rsidR="005A3B02" w:rsidRDefault="00875338">
      <w:r>
        <w:lastRenderedPageBreak/>
        <w:t xml:space="preserve">AI </w:t>
      </w:r>
      <w:r>
        <w:t>扮院長時說出真實品牌或成分名稱：追問「請不要說出任何真實品牌或成分名稱，比較對象一律說其他品牌，重問第</w:t>
      </w:r>
      <w:r>
        <w:t xml:space="preserve"> 1 </w:t>
      </w:r>
      <w:r>
        <w:t>題。」</w:t>
      </w:r>
    </w:p>
    <w:p w14:paraId="28EE5AE7" w14:textId="77777777" w:rsidR="005A3B02" w:rsidRDefault="00875338">
      <w:pPr>
        <w:pStyle w:val="31"/>
      </w:pPr>
      <w:r>
        <w:t xml:space="preserve">③ </w:t>
      </w:r>
      <w:r>
        <w:t>追問參考回應</w:t>
      </w:r>
    </w:p>
    <w:p w14:paraId="5B222064" w14:textId="77777777" w:rsidR="005A3B02" w:rsidRDefault="00875338">
      <w:r>
        <w:rPr>
          <w:b/>
        </w:rPr>
        <w:t>B11_a1</w:t>
      </w:r>
      <w:r>
        <w:rPr>
          <w:b/>
        </w:rPr>
        <w:t>（縮成</w:t>
      </w:r>
      <w:r>
        <w:rPr>
          <w:b/>
        </w:rPr>
        <w:t xml:space="preserve"> 1 </w:t>
      </w:r>
      <w:r>
        <w:rPr>
          <w:b/>
        </w:rPr>
        <w:t>分鐘版）</w:t>
      </w:r>
    </w:p>
    <w:p w14:paraId="47417950" w14:textId="77777777" w:rsidR="005A3B02" w:rsidRDefault="00875338">
      <w:r>
        <w:t>院長好，今天只佔用您一分鐘。〔互動句〕</w:t>
      </w:r>
      <w:r>
        <w:t xml:space="preserve">X </w:t>
      </w:r>
      <w:r>
        <w:t>牌敏感護理牙膏，是給牙齒容易敏感的人，日常清潔使用的牙膏。〔核准訊息</w:t>
      </w:r>
      <w:r>
        <w:t>①</w:t>
      </w:r>
      <w:r>
        <w:t>〕溫和薄荷口味，低泡配方。〔核准訊息</w:t>
      </w:r>
      <w:r>
        <w:t>②</w:t>
      </w:r>
      <w:r>
        <w:t>〕建議早晚刷牙，每次用量約一顆豌豆大小。〔核准訊息</w:t>
      </w:r>
      <w:r>
        <w:t>④</w:t>
      </w:r>
      <w:r>
        <w:t>〕另有</w:t>
      </w:r>
      <w:r>
        <w:t xml:space="preserve"> 160g </w:t>
      </w:r>
      <w:r>
        <w:t>家庭號，全家一起用。〔核准訊息</w:t>
      </w:r>
      <w:r>
        <w:t>③</w:t>
      </w:r>
      <w:r>
        <w:t>〕院長有沒有想先讓哪些病人試試看？〔互動句〕（講者提醒）院長若問到臨床數據、比較、兒童或孕婦等特殊族群，改用轉介話術：「這個問題我請公司醫學資訊部門正式回覆您，我會在【約定時間】內幫您轉達。」〔互動句〕</w:t>
      </w:r>
    </w:p>
    <w:p w14:paraId="35D7DBDD" w14:textId="77777777" w:rsidR="005A3B02" w:rsidRDefault="00875338">
      <w:r>
        <w:rPr>
          <w:b/>
        </w:rPr>
        <w:t>B11_a2</w:t>
      </w:r>
      <w:r>
        <w:rPr>
          <w:b/>
        </w:rPr>
        <w:t>（抓說謊：成分含量）</w:t>
      </w:r>
    </w:p>
    <w:p w14:paraId="351A730B" w14:textId="77777777" w:rsidR="005A3B02" w:rsidRDefault="00875338">
      <w:r>
        <w:t>產品重點卡沒有寫成分和含量，資料未提及，講稿第</w:t>
      </w:r>
      <w:r>
        <w:t xml:space="preserve"> 2 </w:t>
      </w:r>
      <w:r>
        <w:t>段不補。院長若問到，用轉介話術：「這個問題我請公司醫學資訊部門正式回覆您，我會在【約定時間】內幫您轉達。」</w:t>
      </w:r>
    </w:p>
    <w:p w14:paraId="52BC4AF5" w14:textId="77777777" w:rsidR="005A3B02" w:rsidRDefault="00875338">
      <w:r>
        <w:rPr>
          <w:b/>
        </w:rPr>
        <w:t>B11_a3</w:t>
      </w:r>
      <w:r>
        <w:rPr>
          <w:b/>
        </w:rPr>
        <w:t>（植牙後的病人）</w:t>
      </w:r>
    </w:p>
    <w:p w14:paraId="1C946A4E" w14:textId="77777777" w:rsidR="005A3B02" w:rsidRDefault="00875338">
      <w:r>
        <w:t>甲院長：剛做完植牙的病人，可以用</w:t>
      </w:r>
      <w:r>
        <w:t xml:space="preserve"> X </w:t>
      </w:r>
      <w:r>
        <w:t>牌牙齦護理牙膏嗎？</w:t>
      </w:r>
    </w:p>
    <w:p w14:paraId="04BEE8E3" w14:textId="77777777" w:rsidR="005A3B02" w:rsidRDefault="00875338">
      <w:r>
        <w:t>學員（參考回答）：這個問題我請公司醫學資訊部門正式回覆您，我會在【約定時間】內幫您轉達。</w:t>
      </w:r>
    </w:p>
    <w:p w14:paraId="2AF908EF" w14:textId="77777777" w:rsidR="005A3B02" w:rsidRDefault="00875338">
      <w:r>
        <w:t>教練回饋：</w:t>
      </w:r>
      <w:r>
        <w:t>① ②</w:t>
      </w:r>
      <w:r>
        <w:t>（特殊族群：術後），分類正確。</w:t>
      </w:r>
      <w:r>
        <w:t xml:space="preserve">② </w:t>
      </w:r>
      <w:r>
        <w:t>沒有新增說法。</w:t>
      </w:r>
      <w:r>
        <w:t xml:space="preserve">③ </w:t>
      </w:r>
      <w:r>
        <w:t>有用標準轉介話術。</w:t>
      </w:r>
    </w:p>
    <w:p w14:paraId="2ED882B4" w14:textId="77777777" w:rsidR="005A3B02" w:rsidRDefault="00875338">
      <w:pPr>
        <w:pStyle w:val="21"/>
      </w:pPr>
      <w:bookmarkStart w:id="39" w:name="_Toc241578200"/>
      <w:r>
        <w:t xml:space="preserve">B13 </w:t>
      </w:r>
      <w:r>
        <w:t>拜訪前準備單</w:t>
      </w:r>
      <w:r>
        <w:t xml:space="preserve"> → </w:t>
      </w:r>
      <w:r>
        <w:t>逆向工程</w:t>
      </w:r>
      <w:r>
        <w:t xml:space="preserve"> → </w:t>
      </w:r>
      <w:r>
        <w:t>換丙診所｜參考產出（教學用虛構資料）</w:t>
      </w:r>
      <w:bookmarkEnd w:id="39"/>
    </w:p>
    <w:p w14:paraId="431B10FA" w14:textId="77777777" w:rsidR="005A3B02" w:rsidRDefault="00875338">
      <w:r>
        <w:t>DRAFT</w:t>
      </w:r>
      <w:r>
        <w:t>－教學練習，不得對外使用</w:t>
      </w:r>
    </w:p>
    <w:p w14:paraId="00671BA5" w14:textId="77777777" w:rsidR="005A3B02" w:rsidRDefault="00875338">
      <w:r>
        <w:t>做法：</w:t>
      </w:r>
      <w:r>
        <w:t>①②</w:t>
      </w:r>
      <w:r>
        <w:t>在同一個對話；</w:t>
      </w:r>
      <w:r>
        <w:t>②</w:t>
      </w:r>
      <w:r>
        <w:t>的模板先存進我的提詞庫第三格（注意事項寫「未驗證」）；</w:t>
      </w:r>
      <w:r>
        <w:t>③</w:t>
      </w:r>
      <w:r>
        <w:t>一定開新聊天，只貼</w:t>
      </w:r>
      <w:r>
        <w:t xml:space="preserve"> B13_P3</w:t>
      </w:r>
      <w:r>
        <w:t>＋從提詞庫複製的模板＋丙診所筆記，</w:t>
      </w:r>
      <w:r>
        <w:t xml:space="preserve">AI </w:t>
      </w:r>
      <w:r>
        <w:t>先問日期就把注意事項改成「已驗證」。</w:t>
      </w:r>
      <w:r>
        <w:t>①</w:t>
      </w:r>
      <w:r>
        <w:t>的對話裡有</w:t>
      </w:r>
      <w:r>
        <w:t xml:space="preserve"> B10</w:t>
      </w:r>
      <w:r>
        <w:t>，丙診所</w:t>
      </w:r>
      <w:r>
        <w:t xml:space="preserve"> 09-17 </w:t>
      </w:r>
      <w:r>
        <w:t>那筆（第</w:t>
      </w:r>
      <w:r>
        <w:t xml:space="preserve"> 34 </w:t>
      </w:r>
      <w:r>
        <w:t>列）寫著下次拜訪</w:t>
      </w:r>
      <w:r>
        <w:t xml:space="preserve"> 10-15</w:t>
      </w:r>
      <w:r>
        <w:t>，留在舊對話做</w:t>
      </w:r>
      <w:r>
        <w:t>③</w:t>
      </w:r>
      <w:r>
        <w:t>，</w:t>
      </w:r>
      <w:r>
        <w:t xml:space="preserve">AI </w:t>
      </w:r>
      <w:r>
        <w:t>會直接拿來用，就測不出模板會不會先問。</w:t>
      </w:r>
    </w:p>
    <w:p w14:paraId="0E9C2DBC" w14:textId="77777777" w:rsidR="005A3B02" w:rsidRDefault="00875338">
      <w:pPr>
        <w:pStyle w:val="31"/>
      </w:pPr>
      <w:r>
        <w:t xml:space="preserve">① </w:t>
      </w:r>
      <w:r>
        <w:t>甲院長拜訪前準備單（開新聊天：「</w:t>
      </w:r>
      <w:r>
        <w:t xml:space="preserve">① </w:t>
      </w:r>
      <w:r>
        <w:t>複製</w:t>
      </w:r>
      <w:r>
        <w:t xml:space="preserve"> B13 </w:t>
      </w:r>
      <w:r>
        <w:t>準備單」＋</w:t>
      </w:r>
      <w:r>
        <w:t>B10</w:t>
      </w:r>
      <w:r>
        <w:t>＋</w:t>
      </w:r>
      <w:r>
        <w:t>B4</w:t>
      </w:r>
      <w:r>
        <w:t>；本次拜訪日期</w:t>
      </w:r>
      <w:r>
        <w:t xml:space="preserve"> 2026-10-02 </w:t>
      </w:r>
      <w:r>
        <w:t>已寫在提詞裡）</w:t>
      </w:r>
    </w:p>
    <w:p w14:paraId="18933FE5" w14:textId="77777777" w:rsidR="005A3B02" w:rsidRDefault="00875338">
      <w:r>
        <w:rPr>
          <w:b/>
        </w:rPr>
        <w:t xml:space="preserve">0. </w:t>
      </w:r>
      <w:r>
        <w:rPr>
          <w:b/>
        </w:rPr>
        <w:t>疑似</w:t>
      </w:r>
      <w:r>
        <w:rPr>
          <w:b/>
        </w:rPr>
        <w:t xml:space="preserve"> AE</w:t>
      </w:r>
      <w:r>
        <w:rPr>
          <w:b/>
        </w:rPr>
        <w:t>（原文照貼、置頂）</w:t>
      </w:r>
    </w:p>
    <w:p w14:paraId="6406F7AE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</w:t>
      </w:r>
    </w:p>
    <w:p w14:paraId="7A58C925" w14:textId="77777777" w:rsidR="005A3B02" w:rsidRDefault="00875338">
      <w:pPr>
        <w:pStyle w:val="a0"/>
      </w:pPr>
      <w:r>
        <w:t xml:space="preserve">B4 </w:t>
      </w:r>
      <w:r>
        <w:t>筆記（</w:t>
      </w:r>
      <w:r>
        <w:t>2026-09-29</w:t>
      </w:r>
      <w:r>
        <w:t>）第</w:t>
      </w:r>
      <w:r>
        <w:t xml:space="preserve"> 4 </w:t>
      </w:r>
      <w:r>
        <w:t>點：院長轉述「有位病人說用了</w:t>
      </w:r>
      <w:r>
        <w:t xml:space="preserve"> X </w:t>
      </w:r>
      <w:r>
        <w:t>敏感護理後嘴巴破」，沒再多說</w:t>
      </w:r>
    </w:p>
    <w:p w14:paraId="3B299B49" w14:textId="77777777" w:rsidR="005A3B02" w:rsidRDefault="00875338">
      <w:pPr>
        <w:pStyle w:val="a0"/>
      </w:pPr>
      <w:r>
        <w:t>拜訪紀錄</w:t>
      </w:r>
      <w:r>
        <w:t xml:space="preserve"> 09-29</w:t>
      </w:r>
      <w:r>
        <w:t>（第</w:t>
      </w:r>
      <w:r>
        <w:t xml:space="preserve"> 41 </w:t>
      </w:r>
      <w:r>
        <w:t>列）醫師回饋：院長轉述一位患者用</w:t>
      </w:r>
      <w:r>
        <w:t>X</w:t>
      </w:r>
      <w:r>
        <w:t>敏感護理後口腔黏膜破皮；交流會時間待確認</w:t>
      </w:r>
    </w:p>
    <w:p w14:paraId="46370953" w14:textId="77777777" w:rsidR="005A3B02" w:rsidRDefault="00875338">
      <w:r>
        <w:lastRenderedPageBreak/>
        <w:t>兩段原文照貼，不合併，也不判斷兩段是否為同一件事。</w:t>
      </w:r>
      <w:r>
        <w:t xml:space="preserve">AE </w:t>
      </w:r>
      <w:r>
        <w:t>的判斷與通報責任在人；請依公司藥物安全監視（</w:t>
      </w:r>
      <w:r>
        <w:t>PV</w:t>
      </w:r>
      <w:r>
        <w:t>）</w:t>
      </w:r>
      <w:r>
        <w:t xml:space="preserve">SOP </w:t>
      </w:r>
      <w:r>
        <w:t>的時限通報（窗口與時限請見公司規定）。</w:t>
      </w:r>
    </w:p>
    <w:p w14:paraId="486D8BC5" w14:textId="77777777" w:rsidR="005A3B02" w:rsidRDefault="00875338">
      <w:r>
        <w:rPr>
          <w:b/>
        </w:rPr>
        <w:t xml:space="preserve">1. </w:t>
      </w:r>
      <w:r>
        <w:rPr>
          <w:b/>
        </w:rPr>
        <w:t>基本資料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6"/>
        <w:gridCol w:w="7398"/>
      </w:tblGrid>
      <w:tr w:rsidR="005A3B02" w14:paraId="0D8FFDD8" w14:textId="77777777">
        <w:trPr>
          <w:tblHeader/>
          <w:jc w:val="center"/>
        </w:trPr>
        <w:tc>
          <w:tcPr>
            <w:tcW w:w="2466" w:type="dxa"/>
            <w:shd w:val="clear" w:color="auto" w:fill="1F5C3A"/>
          </w:tcPr>
          <w:p w14:paraId="2D97DD82" w14:textId="77777777" w:rsidR="005A3B02" w:rsidRDefault="00875338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7398" w:type="dxa"/>
            <w:shd w:val="clear" w:color="auto" w:fill="1F5C3A"/>
          </w:tcPr>
          <w:p w14:paraId="36198F02" w14:textId="77777777" w:rsidR="005A3B02" w:rsidRDefault="00875338"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5A3B02" w14:paraId="482E1869" w14:textId="77777777">
        <w:trPr>
          <w:jc w:val="center"/>
        </w:trPr>
        <w:tc>
          <w:tcPr>
            <w:tcW w:w="2466" w:type="dxa"/>
          </w:tcPr>
          <w:p w14:paraId="680A113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診所代號</w:t>
            </w:r>
          </w:p>
        </w:tc>
        <w:tc>
          <w:tcPr>
            <w:tcW w:w="7398" w:type="dxa"/>
          </w:tcPr>
          <w:p w14:paraId="6542A12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D01 </w:t>
            </w:r>
            <w:r>
              <w:rPr>
                <w:sz w:val="18"/>
              </w:rPr>
              <w:t>甲牙醫診所</w:t>
            </w:r>
          </w:p>
        </w:tc>
      </w:tr>
      <w:tr w:rsidR="005A3B02" w14:paraId="04029E43" w14:textId="77777777">
        <w:trPr>
          <w:jc w:val="center"/>
        </w:trPr>
        <w:tc>
          <w:tcPr>
            <w:tcW w:w="2466" w:type="dxa"/>
            <w:shd w:val="clear" w:color="auto" w:fill="F7F9F8"/>
          </w:tcPr>
          <w:p w14:paraId="2B6B3E8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醫師代稱</w:t>
            </w:r>
          </w:p>
        </w:tc>
        <w:tc>
          <w:tcPr>
            <w:tcW w:w="7398" w:type="dxa"/>
            <w:shd w:val="clear" w:color="auto" w:fill="F7F9F8"/>
          </w:tcPr>
          <w:p w14:paraId="4C4B68D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甲院長</w:t>
            </w:r>
          </w:p>
        </w:tc>
      </w:tr>
      <w:tr w:rsidR="005A3B02" w14:paraId="17F660A7" w14:textId="77777777">
        <w:trPr>
          <w:jc w:val="center"/>
        </w:trPr>
        <w:tc>
          <w:tcPr>
            <w:tcW w:w="2466" w:type="dxa"/>
          </w:tcPr>
          <w:p w14:paraId="737E17C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區域</w:t>
            </w:r>
          </w:p>
        </w:tc>
        <w:tc>
          <w:tcPr>
            <w:tcW w:w="7398" w:type="dxa"/>
          </w:tcPr>
          <w:p w14:paraId="47620F6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北區</w:t>
            </w:r>
            <w:r>
              <w:rPr>
                <w:sz w:val="18"/>
              </w:rPr>
              <w:t>-1</w:t>
            </w:r>
          </w:p>
        </w:tc>
      </w:tr>
      <w:tr w:rsidR="005A3B02" w14:paraId="4F7AD5C2" w14:textId="77777777">
        <w:trPr>
          <w:jc w:val="center"/>
        </w:trPr>
        <w:tc>
          <w:tcPr>
            <w:tcW w:w="2466" w:type="dxa"/>
            <w:shd w:val="clear" w:color="auto" w:fill="F7F9F8"/>
          </w:tcPr>
          <w:p w14:paraId="61E6A5E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上次拜訪日期</w:t>
            </w:r>
          </w:p>
        </w:tc>
        <w:tc>
          <w:tcPr>
            <w:tcW w:w="7398" w:type="dxa"/>
            <w:shd w:val="clear" w:color="auto" w:fill="F7F9F8"/>
          </w:tcPr>
          <w:p w14:paraId="68779AC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2026-09-29</w:t>
            </w:r>
            <w:r>
              <w:rPr>
                <w:sz w:val="18"/>
              </w:rPr>
              <w:t>（業務</w:t>
            </w:r>
            <w:r>
              <w:rPr>
                <w:sz w:val="18"/>
              </w:rPr>
              <w:t xml:space="preserve"> E01</w:t>
            </w:r>
            <w:r>
              <w:rPr>
                <w:sz w:val="18"/>
              </w:rPr>
              <w:t>）</w:t>
            </w:r>
          </w:p>
        </w:tc>
      </w:tr>
      <w:tr w:rsidR="005A3B02" w14:paraId="69E8DD91" w14:textId="77777777">
        <w:trPr>
          <w:jc w:val="center"/>
        </w:trPr>
        <w:tc>
          <w:tcPr>
            <w:tcW w:w="2466" w:type="dxa"/>
          </w:tcPr>
          <w:p w14:paraId="3667562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本次拜訪日期</w:t>
            </w:r>
          </w:p>
        </w:tc>
        <w:tc>
          <w:tcPr>
            <w:tcW w:w="7398" w:type="dxa"/>
          </w:tcPr>
          <w:p w14:paraId="35611ED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2026-10-02</w:t>
            </w:r>
          </w:p>
        </w:tc>
      </w:tr>
    </w:tbl>
    <w:p w14:paraId="2588FE1C" w14:textId="77777777" w:rsidR="005A3B02" w:rsidRDefault="005A3B02">
      <w:pPr>
        <w:spacing w:after="40"/>
      </w:pPr>
    </w:p>
    <w:p w14:paraId="13894A5F" w14:textId="77777777" w:rsidR="005A3B02" w:rsidRDefault="00875338">
      <w:r>
        <w:rPr>
          <w:b/>
        </w:rPr>
        <w:t xml:space="preserve">2. </w:t>
      </w:r>
      <w:r>
        <w:rPr>
          <w:b/>
        </w:rPr>
        <w:t>本次拜訪目標（拜訪後可檢核）</w:t>
      </w:r>
    </w:p>
    <w:p w14:paraId="14F6DBF5" w14:textId="77777777" w:rsidR="005A3B02" w:rsidRDefault="00875338">
      <w:pPr>
        <w:spacing w:after="40"/>
      </w:pPr>
      <w:r>
        <w:t xml:space="preserve">1. </w:t>
      </w:r>
      <w:r>
        <w:t>確認核准版衛教單張</w:t>
      </w:r>
      <w:r>
        <w:t xml:space="preserve"> 20 </w:t>
      </w:r>
      <w:r>
        <w:t>份、</w:t>
      </w:r>
      <w:r>
        <w:t xml:space="preserve">X </w:t>
      </w:r>
      <w:r>
        <w:t>敏感護理試用品</w:t>
      </w:r>
      <w:r>
        <w:t xml:space="preserve"> 30 </w:t>
      </w:r>
      <w:r>
        <w:t>支的送達方式與日期（櫃台助理希望衛教單張用寄的；紀錄承諾期限</w:t>
      </w:r>
      <w:r>
        <w:t xml:space="preserve"> 10-08</w:t>
      </w:r>
      <w:r>
        <w:t>）。檢核：拿到確定的送達日期。</w:t>
      </w:r>
    </w:p>
    <w:p w14:paraId="5D60F761" w14:textId="77777777" w:rsidR="005A3B02" w:rsidRDefault="00875338">
      <w:pPr>
        <w:spacing w:after="40"/>
      </w:pPr>
      <w:r>
        <w:t xml:space="preserve">2. </w:t>
      </w:r>
      <w:r>
        <w:t>確認甲院長是否參加</w:t>
      </w:r>
      <w:r>
        <w:t xml:space="preserve"> 11 </w:t>
      </w:r>
      <w:r>
        <w:t>月秋季牙科臨床交流會（虛構）與人數。檢核：拿到「參加／不參加＋人數」。</w:t>
      </w:r>
    </w:p>
    <w:p w14:paraId="6BFF38F9" w14:textId="77777777" w:rsidR="005A3B02" w:rsidRDefault="00875338">
      <w:pPr>
        <w:spacing w:after="40"/>
      </w:pPr>
      <w:r>
        <w:t xml:space="preserve">3. </w:t>
      </w:r>
      <w:r>
        <w:t>回覆院長上次的植牙問題：說明已請</w:t>
      </w:r>
      <w:r>
        <w:t xml:space="preserve"> Medical Information </w:t>
      </w:r>
      <w:r>
        <w:t>正式回覆（拜訪前先完成轉介），並約定回覆時間。檢核：拿到院長接受的回覆期限。</w:t>
      </w:r>
    </w:p>
    <w:p w14:paraId="3939A883" w14:textId="77777777" w:rsidR="005A3B02" w:rsidRDefault="00875338">
      <w:r>
        <w:rPr>
          <w:b/>
        </w:rPr>
        <w:t xml:space="preserve">3. </w:t>
      </w:r>
      <w:r>
        <w:rPr>
          <w:b/>
        </w:rPr>
        <w:t>開場話術（</w:t>
      </w:r>
      <w:r>
        <w:rPr>
          <w:b/>
        </w:rPr>
        <w:t xml:space="preserve">30 </w:t>
      </w:r>
      <w:r>
        <w:rPr>
          <w:b/>
        </w:rPr>
        <w:t>秒，不含產品說法）</w:t>
      </w:r>
    </w:p>
    <w:p w14:paraId="74026D66" w14:textId="77777777" w:rsidR="005A3B02" w:rsidRDefault="00875338">
      <w:r>
        <w:t>「院長好，謝謝您</w:t>
      </w:r>
      <w:r>
        <w:t xml:space="preserve"> 9/29 </w:t>
      </w:r>
      <w:r>
        <w:t>撥空。今天想跟您確認三件事：衛教單張和試用品的寄送、</w:t>
      </w:r>
      <w:r>
        <w:t xml:space="preserve">11 </w:t>
      </w:r>
      <w:r>
        <w:t>月交流會的時間，還有您上次問的植牙問題目前的處理進度。知道您下午門診滿，我會盡量簡短。」</w:t>
      </w:r>
    </w:p>
    <w:p w14:paraId="1C2BCAA8" w14:textId="77777777" w:rsidR="005A3B02" w:rsidRDefault="00875338">
      <w:r>
        <w:rPr>
          <w:b/>
        </w:rPr>
        <w:t xml:space="preserve">4. </w:t>
      </w:r>
      <w:r>
        <w:rPr>
          <w:b/>
        </w:rPr>
        <w:t>未結待辦追蹤表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16"/>
        <w:gridCol w:w="1541"/>
        <w:gridCol w:w="794"/>
        <w:gridCol w:w="3237"/>
      </w:tblGrid>
      <w:tr w:rsidR="005A3B02" w14:paraId="212C9094" w14:textId="77777777">
        <w:trPr>
          <w:tblHeader/>
          <w:jc w:val="center"/>
        </w:trPr>
        <w:tc>
          <w:tcPr>
            <w:tcW w:w="4316" w:type="dxa"/>
            <w:shd w:val="clear" w:color="auto" w:fill="1F5C3A"/>
          </w:tcPr>
          <w:p w14:paraId="570A5863" w14:textId="77777777" w:rsidR="005A3B02" w:rsidRDefault="00875338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1541" w:type="dxa"/>
            <w:shd w:val="clear" w:color="auto" w:fill="1F5C3A"/>
          </w:tcPr>
          <w:p w14:paraId="42EDA123" w14:textId="77777777" w:rsidR="005A3B02" w:rsidRDefault="00875338">
            <w:r>
              <w:rPr>
                <w:b/>
                <w:color w:val="FFFFFF"/>
                <w:sz w:val="18"/>
              </w:rPr>
              <w:t>承諾期限</w:t>
            </w:r>
          </w:p>
        </w:tc>
        <w:tc>
          <w:tcPr>
            <w:tcW w:w="794" w:type="dxa"/>
            <w:shd w:val="clear" w:color="auto" w:fill="1F5C3A"/>
          </w:tcPr>
          <w:p w14:paraId="314B8705" w14:textId="77777777" w:rsidR="005A3B02" w:rsidRDefault="00875338">
            <w:r>
              <w:rPr>
                <w:b/>
                <w:color w:val="FFFFFF"/>
                <w:sz w:val="18"/>
              </w:rPr>
              <w:t>狀態</w:t>
            </w:r>
          </w:p>
        </w:tc>
        <w:tc>
          <w:tcPr>
            <w:tcW w:w="3237" w:type="dxa"/>
            <w:shd w:val="clear" w:color="auto" w:fill="1F5C3A"/>
          </w:tcPr>
          <w:p w14:paraId="39879359" w14:textId="77777777" w:rsidR="005A3B02" w:rsidRDefault="00875338">
            <w:r>
              <w:rPr>
                <w:b/>
                <w:color w:val="FFFFFF"/>
                <w:sz w:val="18"/>
              </w:rPr>
              <w:t>來源</w:t>
            </w:r>
          </w:p>
        </w:tc>
      </w:tr>
      <w:tr w:rsidR="005A3B02" w14:paraId="5B6938F9" w14:textId="77777777">
        <w:trPr>
          <w:jc w:val="center"/>
        </w:trPr>
        <w:tc>
          <w:tcPr>
            <w:tcW w:w="4316" w:type="dxa"/>
          </w:tcPr>
          <w:p w14:paraId="45B3500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核准版衛教單張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>份（櫃台希望用寄的）</w:t>
            </w:r>
          </w:p>
        </w:tc>
        <w:tc>
          <w:tcPr>
            <w:tcW w:w="1541" w:type="dxa"/>
          </w:tcPr>
          <w:p w14:paraId="0B12540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2026-10-08</w:t>
            </w:r>
          </w:p>
        </w:tc>
        <w:tc>
          <w:tcPr>
            <w:tcW w:w="794" w:type="dxa"/>
          </w:tcPr>
          <w:p w14:paraId="592EFD9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進行中</w:t>
            </w:r>
          </w:p>
        </w:tc>
        <w:tc>
          <w:tcPr>
            <w:tcW w:w="3237" w:type="dxa"/>
          </w:tcPr>
          <w:p w14:paraId="7AC4652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紀錄</w:t>
            </w:r>
            <w:r>
              <w:rPr>
                <w:sz w:val="18"/>
              </w:rPr>
              <w:t xml:space="preserve"> 09-29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B4 </w:t>
            </w:r>
            <w:r>
              <w:rPr>
                <w:sz w:val="18"/>
              </w:rPr>
              <w:t>筆記第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點</w:t>
            </w:r>
          </w:p>
        </w:tc>
      </w:tr>
      <w:tr w:rsidR="005A3B02" w14:paraId="71B3F9DC" w14:textId="77777777">
        <w:trPr>
          <w:jc w:val="center"/>
        </w:trPr>
        <w:tc>
          <w:tcPr>
            <w:tcW w:w="4316" w:type="dxa"/>
            <w:shd w:val="clear" w:color="auto" w:fill="F7F9F8"/>
          </w:tcPr>
          <w:p w14:paraId="6EBB7E1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敏感護理試用品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支</w:t>
            </w:r>
          </w:p>
        </w:tc>
        <w:tc>
          <w:tcPr>
            <w:tcW w:w="1541" w:type="dxa"/>
            <w:shd w:val="clear" w:color="auto" w:fill="F7F9F8"/>
          </w:tcPr>
          <w:p w14:paraId="29E1768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2026-10-08</w:t>
            </w:r>
          </w:p>
        </w:tc>
        <w:tc>
          <w:tcPr>
            <w:tcW w:w="794" w:type="dxa"/>
            <w:shd w:val="clear" w:color="auto" w:fill="F7F9F8"/>
          </w:tcPr>
          <w:p w14:paraId="498CCCD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進行中</w:t>
            </w:r>
          </w:p>
        </w:tc>
        <w:tc>
          <w:tcPr>
            <w:tcW w:w="3237" w:type="dxa"/>
            <w:shd w:val="clear" w:color="auto" w:fill="F7F9F8"/>
          </w:tcPr>
          <w:p w14:paraId="399A5B7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紀錄</w:t>
            </w:r>
            <w:r>
              <w:rPr>
                <w:sz w:val="18"/>
              </w:rPr>
              <w:t xml:space="preserve"> 09-29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B4 </w:t>
            </w:r>
            <w:r>
              <w:rPr>
                <w:sz w:val="18"/>
              </w:rPr>
              <w:t>筆記第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點</w:t>
            </w:r>
          </w:p>
        </w:tc>
      </w:tr>
      <w:tr w:rsidR="005A3B02" w14:paraId="1158B303" w14:textId="77777777">
        <w:trPr>
          <w:jc w:val="center"/>
        </w:trPr>
        <w:tc>
          <w:tcPr>
            <w:tcW w:w="4316" w:type="dxa"/>
          </w:tcPr>
          <w:p w14:paraId="2085630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院長問植牙後可否使用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牙齦護理（當場沒答，說回去問）</w:t>
            </w:r>
          </w:p>
        </w:tc>
        <w:tc>
          <w:tcPr>
            <w:tcW w:w="1541" w:type="dxa"/>
          </w:tcPr>
          <w:p w14:paraId="383427C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【需確認】</w:t>
            </w:r>
          </w:p>
        </w:tc>
        <w:tc>
          <w:tcPr>
            <w:tcW w:w="794" w:type="dxa"/>
          </w:tcPr>
          <w:p w14:paraId="43E603C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待回覆</w:t>
            </w:r>
          </w:p>
        </w:tc>
        <w:tc>
          <w:tcPr>
            <w:tcW w:w="3237" w:type="dxa"/>
          </w:tcPr>
          <w:p w14:paraId="6A2B11D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B4 </w:t>
            </w:r>
            <w:r>
              <w:rPr>
                <w:sz w:val="18"/>
              </w:rPr>
              <w:t>筆記第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點</w:t>
            </w:r>
          </w:p>
        </w:tc>
      </w:tr>
      <w:tr w:rsidR="005A3B02" w14:paraId="0786C920" w14:textId="77777777">
        <w:trPr>
          <w:jc w:val="center"/>
        </w:trPr>
        <w:tc>
          <w:tcPr>
            <w:tcW w:w="4316" w:type="dxa"/>
            <w:shd w:val="clear" w:color="auto" w:fill="F7F9F8"/>
          </w:tcPr>
          <w:p w14:paraId="12D8334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交流會出席時間確認</w:t>
            </w:r>
          </w:p>
        </w:tc>
        <w:tc>
          <w:tcPr>
            <w:tcW w:w="1541" w:type="dxa"/>
            <w:shd w:val="clear" w:color="auto" w:fill="F7F9F8"/>
          </w:tcPr>
          <w:p w14:paraId="0B335B8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【需確認】</w:t>
            </w:r>
          </w:p>
        </w:tc>
        <w:tc>
          <w:tcPr>
            <w:tcW w:w="794" w:type="dxa"/>
            <w:shd w:val="clear" w:color="auto" w:fill="F7F9F8"/>
          </w:tcPr>
          <w:p w14:paraId="4C4AD06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待院長確認</w:t>
            </w:r>
          </w:p>
        </w:tc>
        <w:tc>
          <w:tcPr>
            <w:tcW w:w="3237" w:type="dxa"/>
            <w:shd w:val="clear" w:color="auto" w:fill="F7F9F8"/>
          </w:tcPr>
          <w:p w14:paraId="6D2A36D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紀錄</w:t>
            </w:r>
            <w:r>
              <w:rPr>
                <w:sz w:val="18"/>
              </w:rPr>
              <w:t xml:space="preserve"> 09-29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B4 </w:t>
            </w:r>
            <w:r>
              <w:rPr>
                <w:sz w:val="18"/>
              </w:rPr>
              <w:t>筆記第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點</w:t>
            </w:r>
          </w:p>
        </w:tc>
      </w:tr>
    </w:tbl>
    <w:p w14:paraId="58DE7D35" w14:textId="77777777" w:rsidR="005A3B02" w:rsidRDefault="005A3B02">
      <w:pPr>
        <w:spacing w:after="40"/>
      </w:pPr>
    </w:p>
    <w:p w14:paraId="6A763703" w14:textId="77777777" w:rsidR="005A3B02" w:rsidRDefault="00875338">
      <w:r>
        <w:t xml:space="preserve">D01 </w:t>
      </w:r>
      <w:r>
        <w:t>另外兩筆紀錄（</w:t>
      </w:r>
      <w:r>
        <w:t>08-11</w:t>
      </w:r>
      <w:r>
        <w:t>、</w:t>
      </w:r>
      <w:r>
        <w:t>09-08</w:t>
      </w:r>
      <w:r>
        <w:t>）都已完成，不列入。以</w:t>
      </w:r>
      <w:r>
        <w:t xml:space="preserve"> 2026-10-02 </w:t>
      </w:r>
      <w:r>
        <w:t>判斷，</w:t>
      </w:r>
      <w:r>
        <w:t xml:space="preserve">D01 </w:t>
      </w:r>
      <w:r>
        <w:t>沒有〔逾期〕。</w:t>
      </w:r>
    </w:p>
    <w:p w14:paraId="54296959" w14:textId="77777777" w:rsidR="005A3B02" w:rsidRDefault="00875338">
      <w:r>
        <w:rPr>
          <w:b/>
        </w:rPr>
        <w:t xml:space="preserve">5. </w:t>
      </w:r>
      <w:r>
        <w:rPr>
          <w:b/>
        </w:rPr>
        <w:t>預期疑問分流表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1358"/>
        <w:gridCol w:w="4525"/>
        <w:gridCol w:w="1720"/>
      </w:tblGrid>
      <w:tr w:rsidR="005A3B02" w14:paraId="0C52E4B1" w14:textId="77777777">
        <w:trPr>
          <w:tblHeader/>
          <w:jc w:val="center"/>
        </w:trPr>
        <w:tc>
          <w:tcPr>
            <w:tcW w:w="2263" w:type="dxa"/>
            <w:shd w:val="clear" w:color="auto" w:fill="1F5C3A"/>
          </w:tcPr>
          <w:p w14:paraId="53BB4D74" w14:textId="77777777" w:rsidR="005A3B02" w:rsidRDefault="00875338">
            <w:r>
              <w:rPr>
                <w:b/>
                <w:color w:val="FFFFFF"/>
                <w:sz w:val="18"/>
              </w:rPr>
              <w:t>預期疑問</w:t>
            </w:r>
          </w:p>
        </w:tc>
        <w:tc>
          <w:tcPr>
            <w:tcW w:w="1358" w:type="dxa"/>
            <w:shd w:val="clear" w:color="auto" w:fill="1F5C3A"/>
          </w:tcPr>
          <w:p w14:paraId="539737FA" w14:textId="77777777" w:rsidR="005A3B02" w:rsidRDefault="00875338">
            <w:r>
              <w:rPr>
                <w:b/>
                <w:color w:val="FFFFFF"/>
                <w:sz w:val="18"/>
              </w:rPr>
              <w:t>類別</w:t>
            </w:r>
          </w:p>
        </w:tc>
        <w:tc>
          <w:tcPr>
            <w:tcW w:w="4525" w:type="dxa"/>
            <w:shd w:val="clear" w:color="auto" w:fill="1F5C3A"/>
          </w:tcPr>
          <w:p w14:paraId="6B4B4DAE" w14:textId="77777777" w:rsidR="005A3B02" w:rsidRDefault="00875338">
            <w:r>
              <w:rPr>
                <w:b/>
                <w:color w:val="FFFFFF"/>
                <w:sz w:val="18"/>
              </w:rPr>
              <w:t>我的回應或轉介話術</w:t>
            </w:r>
          </w:p>
        </w:tc>
        <w:tc>
          <w:tcPr>
            <w:tcW w:w="1720" w:type="dxa"/>
            <w:shd w:val="clear" w:color="auto" w:fill="1F5C3A"/>
          </w:tcPr>
          <w:p w14:paraId="42F00093" w14:textId="77777777" w:rsidR="005A3B02" w:rsidRDefault="00875338">
            <w:r>
              <w:rPr>
                <w:b/>
                <w:color w:val="FFFFFF"/>
                <w:sz w:val="18"/>
              </w:rPr>
              <w:t>來源</w:t>
            </w:r>
          </w:p>
        </w:tc>
      </w:tr>
      <w:tr w:rsidR="005A3B02" w14:paraId="7C04092C" w14:textId="77777777">
        <w:trPr>
          <w:jc w:val="center"/>
        </w:trPr>
        <w:tc>
          <w:tcPr>
            <w:tcW w:w="2263" w:type="dxa"/>
          </w:tcPr>
          <w:p w14:paraId="631C133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「</w:t>
            </w: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牙齦護理牙膏可以給剛做完植牙的病人用</w:t>
            </w:r>
            <w:r>
              <w:rPr>
                <w:sz w:val="18"/>
              </w:rPr>
              <w:lastRenderedPageBreak/>
              <w:t>嗎？」</w:t>
            </w:r>
          </w:p>
        </w:tc>
        <w:tc>
          <w:tcPr>
            <w:tcW w:w="1358" w:type="dxa"/>
          </w:tcPr>
          <w:p w14:paraId="471B338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②</w:t>
            </w:r>
            <w:r>
              <w:rPr>
                <w:sz w:val="18"/>
              </w:rPr>
              <w:t>（術後）</w:t>
            </w:r>
          </w:p>
        </w:tc>
        <w:tc>
          <w:tcPr>
            <w:tcW w:w="4525" w:type="dxa"/>
          </w:tcPr>
          <w:p w14:paraId="79947B2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這個問題我請公司醫學資訊部門正式回覆您，我會在【約定時間】內幫您轉達。</w:t>
            </w:r>
          </w:p>
        </w:tc>
        <w:tc>
          <w:tcPr>
            <w:tcW w:w="1720" w:type="dxa"/>
          </w:tcPr>
          <w:p w14:paraId="5044D74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B4 </w:t>
            </w:r>
            <w:r>
              <w:rPr>
                <w:sz w:val="18"/>
              </w:rPr>
              <w:t>筆記第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點</w:t>
            </w:r>
          </w:p>
        </w:tc>
      </w:tr>
      <w:tr w:rsidR="005A3B02" w14:paraId="78DFC874" w14:textId="77777777">
        <w:trPr>
          <w:jc w:val="center"/>
        </w:trPr>
        <w:tc>
          <w:tcPr>
            <w:tcW w:w="2263" w:type="dxa"/>
            <w:shd w:val="clear" w:color="auto" w:fill="F7F9F8"/>
          </w:tcPr>
          <w:p w14:paraId="41E0CE4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病人用了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敏感護理後嘴巴破，跟牙膏有沒有關係？</w:t>
            </w:r>
          </w:p>
        </w:tc>
        <w:tc>
          <w:tcPr>
            <w:tcW w:w="1358" w:type="dxa"/>
            <w:shd w:val="clear" w:color="auto" w:fill="F7F9F8"/>
          </w:tcPr>
          <w:p w14:paraId="685645D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>（安全性問題，不做因果判斷）</w:t>
            </w:r>
          </w:p>
        </w:tc>
        <w:tc>
          <w:tcPr>
            <w:tcW w:w="4525" w:type="dxa"/>
            <w:shd w:val="clear" w:color="auto" w:fill="F7F9F8"/>
          </w:tcPr>
          <w:p w14:paraId="50C2575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這個問題我請公司醫學資訊部門正式回覆您，我會在【約定時間】內幫您轉達。</w:t>
            </w:r>
            <w:r>
              <w:rPr>
                <w:sz w:val="18"/>
              </w:rPr>
              <w:t xml:space="preserve">AE </w:t>
            </w:r>
            <w:r>
              <w:rPr>
                <w:sz w:val="18"/>
              </w:rPr>
              <w:t>依</w:t>
            </w:r>
            <w:r>
              <w:rPr>
                <w:sz w:val="18"/>
              </w:rPr>
              <w:t xml:space="preserve"> PV SOP </w:t>
            </w:r>
            <w:r>
              <w:rPr>
                <w:sz w:val="18"/>
              </w:rPr>
              <w:t>處理。</w:t>
            </w:r>
          </w:p>
        </w:tc>
        <w:tc>
          <w:tcPr>
            <w:tcW w:w="1720" w:type="dxa"/>
            <w:shd w:val="clear" w:color="auto" w:fill="F7F9F8"/>
          </w:tcPr>
          <w:p w14:paraId="4A9CB53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B4 </w:t>
            </w:r>
            <w:r>
              <w:rPr>
                <w:sz w:val="18"/>
              </w:rPr>
              <w:t>筆記第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點；紀錄</w:t>
            </w:r>
            <w:r>
              <w:rPr>
                <w:sz w:val="18"/>
              </w:rPr>
              <w:t xml:space="preserve"> 09-29</w:t>
            </w:r>
          </w:p>
        </w:tc>
      </w:tr>
      <w:tr w:rsidR="005A3B02" w14:paraId="14BF32B6" w14:textId="77777777">
        <w:trPr>
          <w:jc w:val="center"/>
        </w:trPr>
        <w:tc>
          <w:tcPr>
            <w:tcW w:w="2263" w:type="dxa"/>
          </w:tcPr>
          <w:p w14:paraId="3C19F81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敏感護理是低泡配方嗎？</w:t>
            </w:r>
          </w:p>
        </w:tc>
        <w:tc>
          <w:tcPr>
            <w:tcW w:w="1358" w:type="dxa"/>
          </w:tcPr>
          <w:p w14:paraId="4B4E434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4525" w:type="dxa"/>
          </w:tcPr>
          <w:p w14:paraId="1477968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〔依產品重點卡核准訊息〕</w:t>
            </w:r>
          </w:p>
        </w:tc>
        <w:tc>
          <w:tcPr>
            <w:tcW w:w="1720" w:type="dxa"/>
          </w:tcPr>
          <w:p w14:paraId="4AD627B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紀錄</w:t>
            </w:r>
            <w:r>
              <w:rPr>
                <w:sz w:val="18"/>
              </w:rPr>
              <w:t xml:space="preserve"> 08-11 </w:t>
            </w:r>
            <w:r>
              <w:rPr>
                <w:sz w:val="18"/>
              </w:rPr>
              <w:t>醫師回饋</w:t>
            </w:r>
          </w:p>
        </w:tc>
      </w:tr>
      <w:tr w:rsidR="005A3B02" w14:paraId="339FA371" w14:textId="77777777">
        <w:trPr>
          <w:jc w:val="center"/>
        </w:trPr>
        <w:tc>
          <w:tcPr>
            <w:tcW w:w="2263" w:type="dxa"/>
            <w:shd w:val="clear" w:color="auto" w:fill="F7F9F8"/>
          </w:tcPr>
          <w:p w14:paraId="06093AA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病人常問哪裡買得到？</w:t>
            </w:r>
          </w:p>
        </w:tc>
        <w:tc>
          <w:tcPr>
            <w:tcW w:w="1358" w:type="dxa"/>
            <w:shd w:val="clear" w:color="auto" w:fill="F7F9F8"/>
          </w:tcPr>
          <w:p w14:paraId="2B1CA80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非醫學問題</w:t>
            </w:r>
          </w:p>
        </w:tc>
        <w:tc>
          <w:tcPr>
            <w:tcW w:w="4525" w:type="dxa"/>
            <w:shd w:val="clear" w:color="auto" w:fill="F7F9F8"/>
          </w:tcPr>
          <w:p w14:paraId="05681D8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資料未提及，回公司確認後回覆</w:t>
            </w:r>
          </w:p>
        </w:tc>
        <w:tc>
          <w:tcPr>
            <w:tcW w:w="1720" w:type="dxa"/>
            <w:shd w:val="clear" w:color="auto" w:fill="F7F9F8"/>
          </w:tcPr>
          <w:p w14:paraId="06422C0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B4 </w:t>
            </w:r>
            <w:r>
              <w:rPr>
                <w:sz w:val="18"/>
              </w:rPr>
              <w:t>筆記第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點</w:t>
            </w:r>
          </w:p>
        </w:tc>
      </w:tr>
    </w:tbl>
    <w:p w14:paraId="0E4E07E9" w14:textId="77777777" w:rsidR="005A3B02" w:rsidRDefault="005A3B02">
      <w:pPr>
        <w:spacing w:after="40"/>
      </w:pPr>
    </w:p>
    <w:p w14:paraId="629231A9" w14:textId="77777777" w:rsidR="005A3B02" w:rsidRDefault="00875338">
      <w:r>
        <w:rPr>
          <w:b/>
        </w:rPr>
        <w:t xml:space="preserve">6. </w:t>
      </w:r>
      <w:r>
        <w:rPr>
          <w:b/>
        </w:rPr>
        <w:t>要帶的核准資料（名稱與數量）</w:t>
      </w:r>
    </w:p>
    <w:p w14:paraId="1D880D31" w14:textId="77777777" w:rsidR="005A3B02" w:rsidRDefault="00875338">
      <w:pPr>
        <w:pStyle w:val="a0"/>
      </w:pPr>
      <w:r>
        <w:t>核准版衛教單張</w:t>
      </w:r>
      <w:r>
        <w:t xml:space="preserve"> 20 </w:t>
      </w:r>
      <w:r>
        <w:t>份（櫃台希望用寄的；帶去或寄送【需確認】）</w:t>
      </w:r>
    </w:p>
    <w:p w14:paraId="076EE0C1" w14:textId="77777777" w:rsidR="005A3B02" w:rsidRDefault="00875338">
      <w:pPr>
        <w:pStyle w:val="a0"/>
      </w:pPr>
      <w:r>
        <w:t xml:space="preserve">X </w:t>
      </w:r>
      <w:r>
        <w:t>敏感護理試用品</w:t>
      </w:r>
      <w:r>
        <w:t xml:space="preserve"> 30 </w:t>
      </w:r>
      <w:r>
        <w:t>支（規格資料未提及）</w:t>
      </w:r>
    </w:p>
    <w:p w14:paraId="43B0F852" w14:textId="77777777" w:rsidR="005A3B02" w:rsidRDefault="00875338">
      <w:pPr>
        <w:pStyle w:val="a0"/>
      </w:pPr>
      <w:r>
        <w:t>【公司核准</w:t>
      </w:r>
      <w:r>
        <w:t xml:space="preserve"> detail aid</w:t>
      </w:r>
      <w:r>
        <w:t>】</w:t>
      </w:r>
    </w:p>
    <w:p w14:paraId="77334212" w14:textId="77777777" w:rsidR="005A3B02" w:rsidRDefault="00875338">
      <w:r>
        <w:rPr>
          <w:b/>
        </w:rPr>
        <w:t xml:space="preserve">7. </w:t>
      </w:r>
      <w:r>
        <w:rPr>
          <w:b/>
        </w:rPr>
        <w:t>拜訪後追蹤訊息草稿（</w:t>
      </w:r>
      <w:r>
        <w:rPr>
          <w:b/>
        </w:rPr>
        <w:t>LINE</w:t>
      </w:r>
      <w:r>
        <w:rPr>
          <w:b/>
        </w:rPr>
        <w:t>，</w:t>
      </w:r>
      <w:r>
        <w:rPr>
          <w:b/>
        </w:rPr>
        <w:t xml:space="preserve">100 </w:t>
      </w:r>
      <w:r>
        <w:rPr>
          <w:b/>
        </w:rPr>
        <w:t>字內）</w:t>
      </w:r>
    </w:p>
    <w:p w14:paraId="047A960B" w14:textId="77777777" w:rsidR="005A3B02" w:rsidRDefault="00875338">
      <w:r>
        <w:t>甲院長您好，謝謝您今天撥空。衛教單張</w:t>
      </w:r>
      <w:r>
        <w:t xml:space="preserve"> 20 </w:t>
      </w:r>
      <w:r>
        <w:t>份和</w:t>
      </w:r>
      <w:r>
        <w:t xml:space="preserve"> X </w:t>
      </w:r>
      <w:r>
        <w:t>敏感護理試用品</w:t>
      </w:r>
      <w:r>
        <w:t xml:space="preserve"> 30 </w:t>
      </w:r>
      <w:r>
        <w:t>支，會在【約定時間】前送到診所；植牙後使用的問題已請公司醫學資訊部門正式回覆，交流會時間也會再跟您確認。</w:t>
      </w:r>
    </w:p>
    <w:p w14:paraId="6DDACDE1" w14:textId="77777777" w:rsidR="005A3B02" w:rsidRDefault="00875338">
      <w:r>
        <w:t>（</w:t>
      </w:r>
      <w:r>
        <w:t>DRAFT</w:t>
      </w:r>
      <w:r>
        <w:t>－教學練習，不得對外使用）</w:t>
      </w:r>
    </w:p>
    <w:p w14:paraId="7E191F2E" w14:textId="77777777" w:rsidR="005A3B02" w:rsidRDefault="00875338">
      <w:pPr>
        <w:pStyle w:val="31"/>
      </w:pPr>
      <w:r>
        <w:t xml:space="preserve">② </w:t>
      </w:r>
      <w:r>
        <w:t>逆向工程：拜訪前準備單步驟模板（同一個對話按「</w:t>
      </w:r>
      <w:r>
        <w:t xml:space="preserve">② </w:t>
      </w:r>
      <w:r>
        <w:t>複製</w:t>
      </w:r>
      <w:r>
        <w:t xml:space="preserve"> B13 </w:t>
      </w:r>
      <w:r>
        <w:t>逆向工程」）</w:t>
      </w:r>
    </w:p>
    <w:p w14:paraId="24CE1E06" w14:textId="77777777" w:rsidR="005A3B02" w:rsidRDefault="00875338">
      <w:r>
        <w:t>這份就是實作頁「沒做完</w:t>
      </w:r>
      <w:r>
        <w:t>②</w:t>
      </w:r>
      <w:r>
        <w:t>？複製補位模板」按鈕的全文。來不及做</w:t>
      </w:r>
      <w:r>
        <w:t>①②</w:t>
      </w:r>
      <w:r>
        <w:t>的學員：開新聊天，貼「</w:t>
      </w:r>
      <w:r>
        <w:t xml:space="preserve">③ </w:t>
      </w:r>
      <w:r>
        <w:t>複製</w:t>
      </w:r>
      <w:r>
        <w:t xml:space="preserve"> B13 </w:t>
      </w:r>
      <w:r>
        <w:t>換丙診所」＋這份模板＋「複製丙診所筆記」，直接做</w:t>
      </w:r>
      <w:r>
        <w:t>③</w:t>
      </w:r>
      <w:r>
        <w:t>。</w:t>
      </w:r>
    </w:p>
    <w:p w14:paraId="12629ED4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【拜訪前準備單步驟模板】</w:t>
      </w:r>
    </w:p>
    <w:p w14:paraId="6C73EBE7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角色：你是</w:t>
      </w:r>
      <w:r>
        <w:rPr>
          <w:sz w:val="19"/>
        </w:rPr>
        <w:t xml:space="preserve"> Haleon </w:t>
      </w:r>
      <w:r>
        <w:rPr>
          <w:sz w:val="19"/>
        </w:rPr>
        <w:t>台灣牙科通路外勤（</w:t>
      </w:r>
      <w:r>
        <w:rPr>
          <w:sz w:val="19"/>
        </w:rPr>
        <w:t>DDT</w:t>
      </w:r>
      <w:r>
        <w:rPr>
          <w:sz w:val="19"/>
        </w:rPr>
        <w:t>）的拜訪準備助理。</w:t>
      </w:r>
    </w:p>
    <w:p w14:paraId="362DE24C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每次換診所只改這</w:t>
      </w:r>
      <w:r>
        <w:rPr>
          <w:sz w:val="19"/>
        </w:rPr>
        <w:t xml:space="preserve"> 3 </w:t>
      </w:r>
      <w:r>
        <w:rPr>
          <w:sz w:val="19"/>
        </w:rPr>
        <w:t>格：診所代號〔請改：診所代號〕；醫師代稱〔請改：醫師代稱〕；本次拜訪日期〔請改：本次拜訪日期〕</w:t>
      </w:r>
    </w:p>
    <w:p w14:paraId="194F4E4F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需人工通報】【需確認】【約定時間】是固定標示，照原樣保留，不算變數。）</w:t>
      </w:r>
    </w:p>
    <w:p w14:paraId="127BF83B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資料（貼在最下面）：</w:t>
      </w:r>
      <w:r>
        <w:rPr>
          <w:sz w:val="19"/>
        </w:rPr>
        <w:t>①</w:t>
      </w:r>
      <w:r>
        <w:rPr>
          <w:sz w:val="19"/>
        </w:rPr>
        <w:t>上次拜訪筆記（必貼）</w:t>
      </w:r>
      <w:r>
        <w:rPr>
          <w:sz w:val="19"/>
        </w:rPr>
        <w:t>②</w:t>
      </w:r>
      <w:r>
        <w:rPr>
          <w:sz w:val="19"/>
        </w:rPr>
        <w:t>拜訪紀錄表（有才貼；只用診所代號相同的列）</w:t>
      </w:r>
    </w:p>
    <w:p w14:paraId="38EEA682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3676901C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固定規則：</w:t>
      </w:r>
    </w:p>
    <w:p w14:paraId="7D835590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32767BE3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067B6FA3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產品說法只用我給的核准訊息，不加功效、數字、比較。</w:t>
      </w:r>
    </w:p>
    <w:p w14:paraId="48766E38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資料沒寫的，寫『資料未提及』，不要自己補。</w:t>
      </w:r>
    </w:p>
    <w:p w14:paraId="026F486B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0239DDD5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 xml:space="preserve">Step 1 </w:t>
      </w:r>
      <w:r>
        <w:rPr>
          <w:sz w:val="19"/>
        </w:rPr>
        <w:t>資訊確認：先檢查四項：診所代號、醫師代稱、本次拜訪日期、上次拜訪紀錄或筆記。任何一項沒給，先列出缺哪一項並問我，等我回答再做</w:t>
      </w:r>
      <w:r>
        <w:rPr>
          <w:sz w:val="19"/>
        </w:rPr>
        <w:t xml:space="preserve"> Step 2</w:t>
      </w:r>
      <w:r>
        <w:rPr>
          <w:sz w:val="19"/>
        </w:rPr>
        <w:t>。筆記裡的「方便時段」只是偏好，不能當成本次拜訪日期。我回答「待確認」時，本次拜訪日期寫【需確認】。</w:t>
      </w:r>
    </w:p>
    <w:p w14:paraId="00FFE743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2 </w:t>
      </w:r>
      <w:r>
        <w:rPr>
          <w:sz w:val="19"/>
        </w:rPr>
        <w:t>整理紀錄：疑似</w:t>
      </w:r>
      <w:r>
        <w:rPr>
          <w:sz w:val="19"/>
        </w:rPr>
        <w:t xml:space="preserve"> AE </w:t>
      </w:r>
      <w:r>
        <w:rPr>
          <w:sz w:val="19"/>
        </w:rPr>
        <w:t>原文照貼到最上方（沒有就寫「無」）。列出未結待辦：項目｜承諾期限｜狀態｜來源。承諾期限早於本次拜訪日期且未完成的標〔逾期〕；承諾期限空白或沒寫的標【需確認】。來源寫紀錄的拜訪日期，或「筆記第幾點」。</w:t>
      </w:r>
    </w:p>
    <w:p w14:paraId="7457A643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3 </w:t>
      </w:r>
      <w:r>
        <w:rPr>
          <w:sz w:val="19"/>
        </w:rPr>
        <w:t>拜訪目標與開場：目標最多</w:t>
      </w:r>
      <w:r>
        <w:rPr>
          <w:sz w:val="19"/>
        </w:rPr>
        <w:t xml:space="preserve"> 3 </w:t>
      </w:r>
      <w:r>
        <w:rPr>
          <w:sz w:val="19"/>
        </w:rPr>
        <w:t>個，每個都要能在拜訪後檢核；開場話術</w:t>
      </w:r>
      <w:r>
        <w:rPr>
          <w:sz w:val="19"/>
        </w:rPr>
        <w:t xml:space="preserve"> 30 </w:t>
      </w:r>
      <w:r>
        <w:rPr>
          <w:sz w:val="19"/>
        </w:rPr>
        <w:t>秒，不含產品說法。</w:t>
      </w:r>
    </w:p>
    <w:p w14:paraId="61924201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4 </w:t>
      </w:r>
      <w:r>
        <w:rPr>
          <w:sz w:val="19"/>
        </w:rPr>
        <w:t>預期疑問三類分流：表格欄位「預期疑問｜類別｜我的回應或轉介話術｜來源」。三類：</w:t>
      </w:r>
      <w:r>
        <w:rPr>
          <w:sz w:val="19"/>
        </w:rPr>
        <w:t>①</w:t>
      </w:r>
      <w:r>
        <w:rPr>
          <w:sz w:val="19"/>
        </w:rPr>
        <w:t>可用核准訊息回答</w:t>
      </w:r>
      <w:r>
        <w:rPr>
          <w:sz w:val="19"/>
        </w:rPr>
        <w:t xml:space="preserve"> ②</w:t>
      </w:r>
      <w:r>
        <w:rPr>
          <w:sz w:val="19"/>
        </w:rPr>
        <w:t>涉及臨床數據、比較、特殊族群（孕婦、兒童、術後）、疾病治療</w:t>
      </w:r>
      <w:r>
        <w:rPr>
          <w:sz w:val="19"/>
        </w:rPr>
        <w:t xml:space="preserve"> → </w:t>
      </w:r>
      <w:r>
        <w:rPr>
          <w:sz w:val="19"/>
        </w:rPr>
        <w:t>轉</w:t>
      </w:r>
      <w:r>
        <w:rPr>
          <w:sz w:val="19"/>
        </w:rPr>
        <w:t xml:space="preserve"> Medical Information ③</w:t>
      </w:r>
      <w:r>
        <w:rPr>
          <w:sz w:val="19"/>
        </w:rPr>
        <w:t>未核准用途</w:t>
      </w:r>
      <w:r>
        <w:rPr>
          <w:sz w:val="19"/>
        </w:rPr>
        <w:t xml:space="preserve"> → </w:t>
      </w:r>
      <w:r>
        <w:rPr>
          <w:sz w:val="19"/>
        </w:rPr>
        <w:t>禮貌說明無法回答並轉介。</w:t>
      </w:r>
      <w:r>
        <w:rPr>
          <w:sz w:val="19"/>
        </w:rPr>
        <w:t>①</w:t>
      </w:r>
      <w:r>
        <w:rPr>
          <w:sz w:val="19"/>
        </w:rPr>
        <w:t>類只寫〔依產品重點卡核准訊息〕；</w:t>
      </w:r>
      <w:r>
        <w:rPr>
          <w:sz w:val="19"/>
        </w:rPr>
        <w:t>②③</w:t>
      </w:r>
      <w:r>
        <w:rPr>
          <w:sz w:val="19"/>
        </w:rPr>
        <w:t>類用標準轉介話術：「這個問題我請公司醫學資訊部門正式回覆您，我會在【約定時間】內幫您轉達。」通路、活動時間這類非醫學問題，資料沒有就寫『資料未提及』，列為待辦。</w:t>
      </w:r>
    </w:p>
    <w:p w14:paraId="42FAFAA7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5 </w:t>
      </w:r>
      <w:r>
        <w:rPr>
          <w:sz w:val="19"/>
        </w:rPr>
        <w:t>要帶的核准資料與拜訪後追蹤草稿：資料只列名稱與數量；追蹤草稿</w:t>
      </w:r>
      <w:r>
        <w:rPr>
          <w:sz w:val="19"/>
        </w:rPr>
        <w:t xml:space="preserve"> LINE </w:t>
      </w:r>
      <w:r>
        <w:rPr>
          <w:sz w:val="19"/>
        </w:rPr>
        <w:t>版</w:t>
      </w:r>
      <w:r>
        <w:rPr>
          <w:sz w:val="19"/>
        </w:rPr>
        <w:t xml:space="preserve"> 100 </w:t>
      </w:r>
      <w:r>
        <w:rPr>
          <w:sz w:val="19"/>
        </w:rPr>
        <w:t>字內，時間寫【約定時間】，最後加註「</w:t>
      </w:r>
      <w:r>
        <w:rPr>
          <w:sz w:val="19"/>
        </w:rPr>
        <w:t>DRAFT</w:t>
      </w:r>
      <w:r>
        <w:rPr>
          <w:sz w:val="19"/>
        </w:rPr>
        <w:t>－教學練習，不得對外使用」。</w:t>
      </w:r>
    </w:p>
    <w:p w14:paraId="316EADCA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6 </w:t>
      </w:r>
      <w:r>
        <w:rPr>
          <w:sz w:val="19"/>
        </w:rPr>
        <w:t>四查自檢：事實查（每句找得到來源）、數字查（數量與原文一致）、合規查（沒有核准訊息以外的功效、數據、比較，沒有「最、第一、根治、保證、治療」等高風險詞）、</w:t>
      </w:r>
      <w:r>
        <w:rPr>
          <w:sz w:val="19"/>
        </w:rPr>
        <w:t xml:space="preserve">AE </w:t>
      </w:r>
      <w:r>
        <w:rPr>
          <w:sz w:val="19"/>
        </w:rPr>
        <w:t>查（原文置頂、沒有改寫）；每條寫「通過」或「需修正＋原因」。</w:t>
      </w:r>
    </w:p>
    <w:p w14:paraId="7E0DDF0B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75329FD4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輸出順序：</w:t>
      </w:r>
      <w:r>
        <w:rPr>
          <w:sz w:val="19"/>
        </w:rPr>
        <w:t xml:space="preserve">0 </w:t>
      </w:r>
      <w:r>
        <w:rPr>
          <w:sz w:val="19"/>
        </w:rPr>
        <w:t>疑似</w:t>
      </w:r>
      <w:r>
        <w:rPr>
          <w:sz w:val="19"/>
        </w:rPr>
        <w:t xml:space="preserve"> AE → 1 </w:t>
      </w:r>
      <w:r>
        <w:rPr>
          <w:sz w:val="19"/>
        </w:rPr>
        <w:t>基本資料</w:t>
      </w:r>
      <w:r>
        <w:rPr>
          <w:sz w:val="19"/>
        </w:rPr>
        <w:t xml:space="preserve"> → 2 </w:t>
      </w:r>
      <w:r>
        <w:rPr>
          <w:sz w:val="19"/>
        </w:rPr>
        <w:t>本次拜訪目標</w:t>
      </w:r>
      <w:r>
        <w:rPr>
          <w:sz w:val="19"/>
        </w:rPr>
        <w:t xml:space="preserve"> → 3 </w:t>
      </w:r>
      <w:r>
        <w:rPr>
          <w:sz w:val="19"/>
        </w:rPr>
        <w:t>開場話術</w:t>
      </w:r>
      <w:r>
        <w:rPr>
          <w:sz w:val="19"/>
        </w:rPr>
        <w:t xml:space="preserve"> → 4 </w:t>
      </w:r>
      <w:r>
        <w:rPr>
          <w:sz w:val="19"/>
        </w:rPr>
        <w:t>未結待辦追蹤表</w:t>
      </w:r>
      <w:r>
        <w:rPr>
          <w:sz w:val="19"/>
        </w:rPr>
        <w:t xml:space="preserve"> → 5 </w:t>
      </w:r>
      <w:r>
        <w:rPr>
          <w:sz w:val="19"/>
        </w:rPr>
        <w:t>預期疑問分流表</w:t>
      </w:r>
      <w:r>
        <w:rPr>
          <w:sz w:val="19"/>
        </w:rPr>
        <w:t xml:space="preserve"> → 6 </w:t>
      </w:r>
      <w:r>
        <w:rPr>
          <w:sz w:val="19"/>
        </w:rPr>
        <w:t>要帶的核准資料</w:t>
      </w:r>
      <w:r>
        <w:rPr>
          <w:sz w:val="19"/>
        </w:rPr>
        <w:t xml:space="preserve"> → 7 </w:t>
      </w:r>
      <w:r>
        <w:rPr>
          <w:sz w:val="19"/>
        </w:rPr>
        <w:t>拜訪後追蹤草稿</w:t>
      </w:r>
      <w:r>
        <w:rPr>
          <w:sz w:val="19"/>
        </w:rPr>
        <w:t xml:space="preserve"> → 8 </w:t>
      </w:r>
      <w:r>
        <w:rPr>
          <w:sz w:val="19"/>
        </w:rPr>
        <w:t>四查自檢</w:t>
      </w:r>
    </w:p>
    <w:p w14:paraId="322A8B84" w14:textId="77777777" w:rsidR="005A3B02" w:rsidRDefault="005A3B02">
      <w:pPr>
        <w:spacing w:after="40"/>
      </w:pPr>
    </w:p>
    <w:p w14:paraId="25371867" w14:textId="77777777" w:rsidR="005A3B02" w:rsidRDefault="00875338">
      <w:r>
        <w:t>換診所時這樣用：</w:t>
      </w:r>
    </w:p>
    <w:p w14:paraId="4DAFEBE7" w14:textId="77777777" w:rsidR="005A3B02" w:rsidRDefault="00875338">
      <w:pPr>
        <w:spacing w:after="40"/>
      </w:pPr>
      <w:r>
        <w:t xml:space="preserve">1. </w:t>
      </w:r>
      <w:r>
        <w:t>只改〔請改：診所代號〕〔請改：醫師代稱〕〔請改：本次拜訪日期〕三格；日期還沒約就留著不改，</w:t>
      </w:r>
      <w:r>
        <w:t xml:space="preserve">AI </w:t>
      </w:r>
      <w:r>
        <w:t>會先問你。</w:t>
      </w:r>
    </w:p>
    <w:p w14:paraId="70F9D781" w14:textId="77777777" w:rsidR="005A3B02" w:rsidRDefault="00875338">
      <w:pPr>
        <w:spacing w:after="40"/>
      </w:pPr>
      <w:r>
        <w:t xml:space="preserve">2. </w:t>
      </w:r>
      <w:r>
        <w:t>要貼：上次拜訪筆記（必貼）；拜訪紀錄表有才貼，只用同一家診所的列。</w:t>
      </w:r>
    </w:p>
    <w:p w14:paraId="3BCD60DB" w14:textId="77777777" w:rsidR="005A3B02" w:rsidRDefault="00875338">
      <w:pPr>
        <w:spacing w:after="40"/>
      </w:pPr>
      <w:r>
        <w:t xml:space="preserve">3. </w:t>
      </w:r>
      <w:r>
        <w:t>驗證：模板先存進提詞庫，再開新聊天，貼模板＋另一家診所的筆記；</w:t>
      </w:r>
      <w:r>
        <w:t xml:space="preserve">AI </w:t>
      </w:r>
      <w:r>
        <w:t>先問缺的資料，才算通過。</w:t>
      </w:r>
    </w:p>
    <w:p w14:paraId="5109881A" w14:textId="77777777" w:rsidR="005A3B02" w:rsidRDefault="00875338">
      <w:pPr>
        <w:pStyle w:val="31"/>
      </w:pPr>
      <w:r>
        <w:t xml:space="preserve">③ </w:t>
      </w:r>
      <w:r>
        <w:t>換丙診所驗證（模板先存進提詞庫，再開新聊天：「</w:t>
      </w:r>
      <w:r>
        <w:t xml:space="preserve">③ </w:t>
      </w:r>
      <w:r>
        <w:t>複製</w:t>
      </w:r>
      <w:r>
        <w:t xml:space="preserve"> B13 </w:t>
      </w:r>
      <w:r>
        <w:t>換丙診所」＋從提詞庫複製的模板＋「複製丙診所筆記」）</w:t>
      </w:r>
    </w:p>
    <w:p w14:paraId="75B71F6A" w14:textId="77777777" w:rsidR="005A3B02" w:rsidRDefault="00875338">
      <w:r>
        <w:rPr>
          <w:b/>
        </w:rPr>
        <w:t xml:space="preserve">AI </w:t>
      </w:r>
      <w:r>
        <w:rPr>
          <w:b/>
        </w:rPr>
        <w:t>的第一個回覆（驗證通過的樣子）</w:t>
      </w:r>
    </w:p>
    <w:p w14:paraId="0D3D1AC6" w14:textId="77777777" w:rsidR="005A3B02" w:rsidRDefault="00875338">
      <w:r>
        <w:t>開始前需要確認</w:t>
      </w:r>
      <w:r>
        <w:t xml:space="preserve"> 1 </w:t>
      </w:r>
      <w:r>
        <w:t>項：</w:t>
      </w:r>
    </w:p>
    <w:p w14:paraId="7C38DBBE" w14:textId="77777777" w:rsidR="005A3B02" w:rsidRDefault="00875338">
      <w:pPr>
        <w:pStyle w:val="a0"/>
      </w:pPr>
      <w:r>
        <w:t>本次拜訪日期：資料未提及。筆記第</w:t>
      </w:r>
      <w:r>
        <w:t xml:space="preserve"> 5 </w:t>
      </w:r>
      <w:r>
        <w:t>點只寫院長比較方便週四</w:t>
      </w:r>
      <w:r>
        <w:t xml:space="preserve"> 13:30–14:00</w:t>
      </w:r>
      <w:r>
        <w:t>（門診前），這是偏好，還沒約定日期。請告訴我本次拜訪日期；還沒約好的話，我會寫【需確認】。</w:t>
      </w:r>
    </w:p>
    <w:p w14:paraId="2C53029C" w14:textId="77777777" w:rsidR="005A3B02" w:rsidRDefault="00875338">
      <w:r>
        <w:t>其他三項已確認：診所代號</w:t>
      </w:r>
      <w:r>
        <w:t xml:space="preserve"> D03</w:t>
      </w:r>
      <w:r>
        <w:t>、醫師代稱</w:t>
      </w:r>
      <w:r>
        <w:t xml:space="preserve"> </w:t>
      </w:r>
      <w:r>
        <w:t>丙院長、上次拜訪筆記（</w:t>
      </w:r>
      <w:r>
        <w:t>2026-09-17</w:t>
      </w:r>
      <w:r>
        <w:t>，業務</w:t>
      </w:r>
      <w:r>
        <w:t xml:space="preserve"> E02</w:t>
      </w:r>
      <w:r>
        <w:t>）。</w:t>
      </w:r>
    </w:p>
    <w:p w14:paraId="0797D472" w14:textId="77777777" w:rsidR="005A3B02" w:rsidRDefault="00875338">
      <w:r>
        <w:rPr>
          <w:b/>
        </w:rPr>
        <w:t>學員回覆</w:t>
      </w:r>
      <w:r>
        <w:t>：還沒約好，請寫【需確認】。</w:t>
      </w:r>
    </w:p>
    <w:p w14:paraId="66BDCE9C" w14:textId="77777777" w:rsidR="005A3B02" w:rsidRDefault="00875338">
      <w:r>
        <w:rPr>
          <w:b/>
        </w:rPr>
        <w:lastRenderedPageBreak/>
        <w:t xml:space="preserve">AI </w:t>
      </w:r>
      <w:r>
        <w:rPr>
          <w:b/>
        </w:rPr>
        <w:t>產出的丙院長拜訪前準備單</w:t>
      </w:r>
    </w:p>
    <w:p w14:paraId="1AAC3587" w14:textId="77777777" w:rsidR="005A3B02" w:rsidRDefault="00875338">
      <w:pPr>
        <w:spacing w:after="40"/>
      </w:pPr>
      <w:r>
        <w:t xml:space="preserve">0. </w:t>
      </w:r>
      <w:r>
        <w:t>疑似</w:t>
      </w:r>
      <w:r>
        <w:t xml:space="preserve"> AE</w:t>
      </w:r>
      <w:r>
        <w:t>：無</w:t>
      </w:r>
    </w:p>
    <w:p w14:paraId="5B8E4360" w14:textId="77777777" w:rsidR="005A3B02" w:rsidRDefault="00875338">
      <w:pPr>
        <w:spacing w:after="40"/>
      </w:pPr>
      <w:r>
        <w:t xml:space="preserve">1. </w:t>
      </w:r>
      <w:r>
        <w:t>基本資料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8307"/>
      </w:tblGrid>
      <w:tr w:rsidR="005A3B02" w14:paraId="05B21716" w14:textId="77777777">
        <w:trPr>
          <w:tblHeader/>
          <w:jc w:val="center"/>
        </w:trPr>
        <w:tc>
          <w:tcPr>
            <w:tcW w:w="1558" w:type="dxa"/>
            <w:shd w:val="clear" w:color="auto" w:fill="1F5C3A"/>
          </w:tcPr>
          <w:p w14:paraId="7BBB90B7" w14:textId="77777777" w:rsidR="005A3B02" w:rsidRDefault="00875338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8307" w:type="dxa"/>
            <w:shd w:val="clear" w:color="auto" w:fill="1F5C3A"/>
          </w:tcPr>
          <w:p w14:paraId="65ABAA53" w14:textId="77777777" w:rsidR="005A3B02" w:rsidRDefault="00875338"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5A3B02" w14:paraId="3E7E4592" w14:textId="77777777">
        <w:trPr>
          <w:jc w:val="center"/>
        </w:trPr>
        <w:tc>
          <w:tcPr>
            <w:tcW w:w="1558" w:type="dxa"/>
          </w:tcPr>
          <w:p w14:paraId="1C2C4DC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診所代號</w:t>
            </w:r>
          </w:p>
        </w:tc>
        <w:tc>
          <w:tcPr>
            <w:tcW w:w="8307" w:type="dxa"/>
          </w:tcPr>
          <w:p w14:paraId="6AB1B51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D03 </w:t>
            </w:r>
            <w:r>
              <w:rPr>
                <w:sz w:val="18"/>
              </w:rPr>
              <w:t>丙牙醫診所</w:t>
            </w:r>
          </w:p>
        </w:tc>
      </w:tr>
      <w:tr w:rsidR="005A3B02" w14:paraId="2EE9AAE9" w14:textId="77777777">
        <w:trPr>
          <w:jc w:val="center"/>
        </w:trPr>
        <w:tc>
          <w:tcPr>
            <w:tcW w:w="1558" w:type="dxa"/>
            <w:shd w:val="clear" w:color="auto" w:fill="F7F9F8"/>
          </w:tcPr>
          <w:p w14:paraId="0D3FCDA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醫師代稱</w:t>
            </w:r>
          </w:p>
        </w:tc>
        <w:tc>
          <w:tcPr>
            <w:tcW w:w="8307" w:type="dxa"/>
            <w:shd w:val="clear" w:color="auto" w:fill="F7F9F8"/>
          </w:tcPr>
          <w:p w14:paraId="63C2454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丙院長</w:t>
            </w:r>
          </w:p>
        </w:tc>
      </w:tr>
      <w:tr w:rsidR="005A3B02" w14:paraId="78A9360F" w14:textId="77777777">
        <w:trPr>
          <w:jc w:val="center"/>
        </w:trPr>
        <w:tc>
          <w:tcPr>
            <w:tcW w:w="1558" w:type="dxa"/>
          </w:tcPr>
          <w:p w14:paraId="554E83D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區域</w:t>
            </w:r>
          </w:p>
        </w:tc>
        <w:tc>
          <w:tcPr>
            <w:tcW w:w="8307" w:type="dxa"/>
          </w:tcPr>
          <w:p w14:paraId="4025793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北區</w:t>
            </w:r>
            <w:r>
              <w:rPr>
                <w:sz w:val="18"/>
              </w:rPr>
              <w:t>-2</w:t>
            </w:r>
          </w:p>
        </w:tc>
      </w:tr>
      <w:tr w:rsidR="005A3B02" w14:paraId="00213FF3" w14:textId="77777777">
        <w:trPr>
          <w:jc w:val="center"/>
        </w:trPr>
        <w:tc>
          <w:tcPr>
            <w:tcW w:w="1558" w:type="dxa"/>
            <w:shd w:val="clear" w:color="auto" w:fill="F7F9F8"/>
          </w:tcPr>
          <w:p w14:paraId="0E8BC4E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上次拜訪日期</w:t>
            </w:r>
          </w:p>
        </w:tc>
        <w:tc>
          <w:tcPr>
            <w:tcW w:w="8307" w:type="dxa"/>
            <w:shd w:val="clear" w:color="auto" w:fill="F7F9F8"/>
          </w:tcPr>
          <w:p w14:paraId="230E8C1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2026-09-17</w:t>
            </w:r>
            <w:r>
              <w:rPr>
                <w:sz w:val="18"/>
              </w:rPr>
              <w:t>（四）（業務</w:t>
            </w:r>
            <w:r>
              <w:rPr>
                <w:sz w:val="18"/>
              </w:rPr>
              <w:t xml:space="preserve"> E02</w:t>
            </w:r>
            <w:r>
              <w:rPr>
                <w:sz w:val="18"/>
              </w:rPr>
              <w:t>）</w:t>
            </w:r>
          </w:p>
        </w:tc>
      </w:tr>
      <w:tr w:rsidR="005A3B02" w14:paraId="4CEF7338" w14:textId="77777777">
        <w:trPr>
          <w:jc w:val="center"/>
        </w:trPr>
        <w:tc>
          <w:tcPr>
            <w:tcW w:w="1558" w:type="dxa"/>
          </w:tcPr>
          <w:p w14:paraId="169F0ED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本次拜訪日期</w:t>
            </w:r>
          </w:p>
        </w:tc>
        <w:tc>
          <w:tcPr>
            <w:tcW w:w="8307" w:type="dxa"/>
          </w:tcPr>
          <w:p w14:paraId="6F09257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【需確認】（院長方便時段：週四</w:t>
            </w:r>
            <w:r>
              <w:rPr>
                <w:sz w:val="18"/>
              </w:rPr>
              <w:t xml:space="preserve"> 13:30–14:00</w:t>
            </w:r>
            <w:r>
              <w:rPr>
                <w:sz w:val="18"/>
              </w:rPr>
              <w:t>，門診前）</w:t>
            </w:r>
          </w:p>
        </w:tc>
      </w:tr>
    </w:tbl>
    <w:p w14:paraId="19241CB7" w14:textId="77777777" w:rsidR="005A3B02" w:rsidRDefault="005A3B02">
      <w:pPr>
        <w:spacing w:after="40"/>
      </w:pPr>
    </w:p>
    <w:p w14:paraId="196E4524" w14:textId="77777777" w:rsidR="005A3B02" w:rsidRDefault="00875338">
      <w:pPr>
        <w:spacing w:after="40"/>
      </w:pPr>
      <w:r>
        <w:t xml:space="preserve">2. </w:t>
      </w:r>
      <w:r>
        <w:t>本次拜訪目標</w:t>
      </w:r>
    </w:p>
    <w:p w14:paraId="365F3372" w14:textId="77777777" w:rsidR="005A3B02" w:rsidRDefault="00875338">
      <w:pPr>
        <w:spacing w:after="40"/>
      </w:pPr>
      <w:r>
        <w:t xml:space="preserve">1. </w:t>
      </w:r>
      <w:r>
        <w:t>確認核准版衛教單張</w:t>
      </w:r>
      <w:r>
        <w:t xml:space="preserve"> 10 </w:t>
      </w:r>
      <w:r>
        <w:t>份、</w:t>
      </w:r>
      <w:r>
        <w:t xml:space="preserve">X </w:t>
      </w:r>
      <w:r>
        <w:t>敏感護理試用品</w:t>
      </w:r>
      <w:r>
        <w:t xml:space="preserve"> 20 </w:t>
      </w:r>
      <w:r>
        <w:t>支的交付方式與日期。檢核：拿到確定的交付日期。</w:t>
      </w:r>
    </w:p>
    <w:p w14:paraId="7D456D2F" w14:textId="77777777" w:rsidR="005A3B02" w:rsidRDefault="00875338">
      <w:pPr>
        <w:spacing w:after="40"/>
      </w:pPr>
      <w:r>
        <w:t xml:space="preserve">2. </w:t>
      </w:r>
      <w:r>
        <w:t>回覆「</w:t>
      </w:r>
      <w:r>
        <w:t xml:space="preserve">X </w:t>
      </w:r>
      <w:r>
        <w:t>敏感護理</w:t>
      </w:r>
      <w:r>
        <w:t xml:space="preserve"> 160g </w:t>
      </w:r>
      <w:r>
        <w:t>家庭號電商有沒有賣」。檢核：拜訪前先向公司確認，拜訪時給出答案。</w:t>
      </w:r>
    </w:p>
    <w:p w14:paraId="6B7A9CEE" w14:textId="77777777" w:rsidR="005A3B02" w:rsidRDefault="00875338">
      <w:pPr>
        <w:spacing w:after="40"/>
      </w:pPr>
      <w:r>
        <w:t xml:space="preserve">3. </w:t>
      </w:r>
      <w:r>
        <w:t>確認丙院長是否參加秋季牙科臨床交流會（虛構）。檢核：拿到「參加／不參加」。</w:t>
      </w:r>
    </w:p>
    <w:p w14:paraId="59E35636" w14:textId="77777777" w:rsidR="005A3B02" w:rsidRDefault="00875338">
      <w:pPr>
        <w:spacing w:after="40"/>
      </w:pPr>
      <w:r>
        <w:t xml:space="preserve">3. </w:t>
      </w:r>
      <w:r>
        <w:t>開場話術（</w:t>
      </w:r>
      <w:r>
        <w:t xml:space="preserve">30 </w:t>
      </w:r>
      <w:r>
        <w:t>秒，不含產品說法）</w:t>
      </w:r>
    </w:p>
    <w:p w14:paraId="016F4A49" w14:textId="77777777" w:rsidR="005A3B02" w:rsidRDefault="00875338">
      <w:r>
        <w:t>「院長好，謝謝您撥空。上次您提到最近敏感牙齒的病人比較多，今天先跟您確認衛教單張和試用品，也回覆您家庭號通路的問題，最後再請教您交流會的時間安排。」</w:t>
      </w:r>
    </w:p>
    <w:p w14:paraId="25817EE1" w14:textId="77777777" w:rsidR="005A3B02" w:rsidRDefault="00875338">
      <w:pPr>
        <w:spacing w:after="40"/>
      </w:pPr>
      <w:r>
        <w:t xml:space="preserve">4. </w:t>
      </w:r>
      <w:r>
        <w:t>未結待辦追蹤表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26"/>
        <w:gridCol w:w="1233"/>
        <w:gridCol w:w="1480"/>
        <w:gridCol w:w="1726"/>
      </w:tblGrid>
      <w:tr w:rsidR="005A3B02" w14:paraId="1A739DFC" w14:textId="77777777">
        <w:trPr>
          <w:tblHeader/>
          <w:jc w:val="center"/>
        </w:trPr>
        <w:tc>
          <w:tcPr>
            <w:tcW w:w="5426" w:type="dxa"/>
            <w:shd w:val="clear" w:color="auto" w:fill="1F5C3A"/>
          </w:tcPr>
          <w:p w14:paraId="73ED4598" w14:textId="77777777" w:rsidR="005A3B02" w:rsidRDefault="00875338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1233" w:type="dxa"/>
            <w:shd w:val="clear" w:color="auto" w:fill="1F5C3A"/>
          </w:tcPr>
          <w:p w14:paraId="7093C4F9" w14:textId="77777777" w:rsidR="005A3B02" w:rsidRDefault="00875338">
            <w:r>
              <w:rPr>
                <w:b/>
                <w:color w:val="FFFFFF"/>
                <w:sz w:val="18"/>
              </w:rPr>
              <w:t>承諾期限</w:t>
            </w:r>
          </w:p>
        </w:tc>
        <w:tc>
          <w:tcPr>
            <w:tcW w:w="1480" w:type="dxa"/>
            <w:shd w:val="clear" w:color="auto" w:fill="1F5C3A"/>
          </w:tcPr>
          <w:p w14:paraId="6FF88A80" w14:textId="77777777" w:rsidR="005A3B02" w:rsidRDefault="00875338">
            <w:r>
              <w:rPr>
                <w:b/>
                <w:color w:val="FFFFFF"/>
                <w:sz w:val="18"/>
              </w:rPr>
              <w:t>狀態</w:t>
            </w:r>
          </w:p>
        </w:tc>
        <w:tc>
          <w:tcPr>
            <w:tcW w:w="1726" w:type="dxa"/>
            <w:shd w:val="clear" w:color="auto" w:fill="1F5C3A"/>
          </w:tcPr>
          <w:p w14:paraId="2CE64F0E" w14:textId="77777777" w:rsidR="005A3B02" w:rsidRDefault="00875338">
            <w:r>
              <w:rPr>
                <w:b/>
                <w:color w:val="FFFFFF"/>
                <w:sz w:val="18"/>
              </w:rPr>
              <w:t>來源</w:t>
            </w:r>
          </w:p>
        </w:tc>
      </w:tr>
      <w:tr w:rsidR="005A3B02" w14:paraId="4204E955" w14:textId="77777777">
        <w:trPr>
          <w:jc w:val="center"/>
        </w:trPr>
        <w:tc>
          <w:tcPr>
            <w:tcW w:w="5426" w:type="dxa"/>
          </w:tcPr>
          <w:p w14:paraId="6080947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核准版衛教單張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份</w:t>
            </w:r>
          </w:p>
        </w:tc>
        <w:tc>
          <w:tcPr>
            <w:tcW w:w="1233" w:type="dxa"/>
          </w:tcPr>
          <w:p w14:paraId="3FCCF48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【需確認】</w:t>
            </w:r>
          </w:p>
        </w:tc>
        <w:tc>
          <w:tcPr>
            <w:tcW w:w="1480" w:type="dxa"/>
          </w:tcPr>
          <w:p w14:paraId="34CE6BB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資料未提及</w:t>
            </w:r>
          </w:p>
        </w:tc>
        <w:tc>
          <w:tcPr>
            <w:tcW w:w="1726" w:type="dxa"/>
          </w:tcPr>
          <w:p w14:paraId="6E07F31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筆記第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點</w:t>
            </w:r>
          </w:p>
        </w:tc>
      </w:tr>
      <w:tr w:rsidR="005A3B02" w14:paraId="31077565" w14:textId="77777777">
        <w:trPr>
          <w:jc w:val="center"/>
        </w:trPr>
        <w:tc>
          <w:tcPr>
            <w:tcW w:w="5426" w:type="dxa"/>
            <w:shd w:val="clear" w:color="auto" w:fill="F7F9F8"/>
          </w:tcPr>
          <w:p w14:paraId="51783C0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敏感護理試用品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>支（櫃台助理提出）</w:t>
            </w:r>
          </w:p>
        </w:tc>
        <w:tc>
          <w:tcPr>
            <w:tcW w:w="1233" w:type="dxa"/>
            <w:shd w:val="clear" w:color="auto" w:fill="F7F9F8"/>
          </w:tcPr>
          <w:p w14:paraId="0CA3530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【需確認】</w:t>
            </w:r>
          </w:p>
        </w:tc>
        <w:tc>
          <w:tcPr>
            <w:tcW w:w="1480" w:type="dxa"/>
            <w:shd w:val="clear" w:color="auto" w:fill="F7F9F8"/>
          </w:tcPr>
          <w:p w14:paraId="70B3EFE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資料未提及</w:t>
            </w:r>
          </w:p>
        </w:tc>
        <w:tc>
          <w:tcPr>
            <w:tcW w:w="1726" w:type="dxa"/>
            <w:shd w:val="clear" w:color="auto" w:fill="F7F9F8"/>
          </w:tcPr>
          <w:p w14:paraId="4207670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筆記第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點</w:t>
            </w:r>
          </w:p>
        </w:tc>
      </w:tr>
      <w:tr w:rsidR="005A3B02" w14:paraId="3B9FEF6C" w14:textId="77777777">
        <w:trPr>
          <w:jc w:val="center"/>
        </w:trPr>
        <w:tc>
          <w:tcPr>
            <w:tcW w:w="5426" w:type="dxa"/>
          </w:tcPr>
          <w:p w14:paraId="062F69F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回覆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敏感護理</w:t>
            </w:r>
            <w:r>
              <w:rPr>
                <w:sz w:val="18"/>
              </w:rPr>
              <w:t xml:space="preserve"> 160g </w:t>
            </w:r>
            <w:r>
              <w:rPr>
                <w:sz w:val="18"/>
              </w:rPr>
              <w:t>家庭號電商通路</w:t>
            </w:r>
          </w:p>
        </w:tc>
        <w:tc>
          <w:tcPr>
            <w:tcW w:w="1233" w:type="dxa"/>
          </w:tcPr>
          <w:p w14:paraId="64015DD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【需確認】</w:t>
            </w:r>
          </w:p>
        </w:tc>
        <w:tc>
          <w:tcPr>
            <w:tcW w:w="1480" w:type="dxa"/>
          </w:tcPr>
          <w:p w14:paraId="23798F3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待回覆</w:t>
            </w:r>
          </w:p>
        </w:tc>
        <w:tc>
          <w:tcPr>
            <w:tcW w:w="1726" w:type="dxa"/>
          </w:tcPr>
          <w:p w14:paraId="09772A5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筆記第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點</w:t>
            </w:r>
          </w:p>
        </w:tc>
      </w:tr>
      <w:tr w:rsidR="005A3B02" w14:paraId="2D0A604C" w14:textId="77777777">
        <w:trPr>
          <w:jc w:val="center"/>
        </w:trPr>
        <w:tc>
          <w:tcPr>
            <w:tcW w:w="5426" w:type="dxa"/>
            <w:shd w:val="clear" w:color="auto" w:fill="F7F9F8"/>
          </w:tcPr>
          <w:p w14:paraId="01B0D55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交流會是否參加</w:t>
            </w:r>
          </w:p>
        </w:tc>
        <w:tc>
          <w:tcPr>
            <w:tcW w:w="1233" w:type="dxa"/>
            <w:shd w:val="clear" w:color="auto" w:fill="F7F9F8"/>
          </w:tcPr>
          <w:p w14:paraId="77F4E23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【需確認】</w:t>
            </w:r>
          </w:p>
        </w:tc>
        <w:tc>
          <w:tcPr>
            <w:tcW w:w="1480" w:type="dxa"/>
            <w:shd w:val="clear" w:color="auto" w:fill="F7F9F8"/>
          </w:tcPr>
          <w:p w14:paraId="089724A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院長還沒答應</w:t>
            </w:r>
          </w:p>
        </w:tc>
        <w:tc>
          <w:tcPr>
            <w:tcW w:w="1726" w:type="dxa"/>
            <w:shd w:val="clear" w:color="auto" w:fill="F7F9F8"/>
          </w:tcPr>
          <w:p w14:paraId="296544B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筆記第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點</w:t>
            </w:r>
          </w:p>
        </w:tc>
      </w:tr>
    </w:tbl>
    <w:p w14:paraId="021D1D74" w14:textId="77777777" w:rsidR="005A3B02" w:rsidRDefault="005A3B02">
      <w:pPr>
        <w:spacing w:after="40"/>
      </w:pPr>
    </w:p>
    <w:p w14:paraId="31FF9673" w14:textId="77777777" w:rsidR="005A3B02" w:rsidRDefault="00875338">
      <w:r>
        <w:t>本次拜訪日期未定，也沒有承諾期限，無法判斷〔逾期〕。</w:t>
      </w:r>
    </w:p>
    <w:p w14:paraId="353B932C" w14:textId="77777777" w:rsidR="005A3B02" w:rsidRDefault="00875338">
      <w:pPr>
        <w:spacing w:after="40"/>
      </w:pPr>
      <w:r>
        <w:t xml:space="preserve">5. </w:t>
      </w:r>
      <w:r>
        <w:t>預期疑問分流表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21"/>
        <w:gridCol w:w="1028"/>
        <w:gridCol w:w="2877"/>
        <w:gridCol w:w="1439"/>
      </w:tblGrid>
      <w:tr w:rsidR="005A3B02" w14:paraId="19CC5B20" w14:textId="77777777">
        <w:trPr>
          <w:tblHeader/>
          <w:jc w:val="center"/>
        </w:trPr>
        <w:tc>
          <w:tcPr>
            <w:tcW w:w="4521" w:type="dxa"/>
            <w:shd w:val="clear" w:color="auto" w:fill="1F5C3A"/>
          </w:tcPr>
          <w:p w14:paraId="4989BDD9" w14:textId="77777777" w:rsidR="005A3B02" w:rsidRDefault="00875338">
            <w:r>
              <w:rPr>
                <w:b/>
                <w:color w:val="FFFFFF"/>
                <w:sz w:val="18"/>
              </w:rPr>
              <w:t>預期疑問</w:t>
            </w:r>
          </w:p>
        </w:tc>
        <w:tc>
          <w:tcPr>
            <w:tcW w:w="1028" w:type="dxa"/>
            <w:shd w:val="clear" w:color="auto" w:fill="1F5C3A"/>
          </w:tcPr>
          <w:p w14:paraId="444516E2" w14:textId="77777777" w:rsidR="005A3B02" w:rsidRDefault="00875338">
            <w:r>
              <w:rPr>
                <w:b/>
                <w:color w:val="FFFFFF"/>
                <w:sz w:val="18"/>
              </w:rPr>
              <w:t>類別</w:t>
            </w:r>
          </w:p>
        </w:tc>
        <w:tc>
          <w:tcPr>
            <w:tcW w:w="2877" w:type="dxa"/>
            <w:shd w:val="clear" w:color="auto" w:fill="1F5C3A"/>
          </w:tcPr>
          <w:p w14:paraId="298BA8E8" w14:textId="77777777" w:rsidR="005A3B02" w:rsidRDefault="00875338">
            <w:r>
              <w:rPr>
                <w:b/>
                <w:color w:val="FFFFFF"/>
                <w:sz w:val="18"/>
              </w:rPr>
              <w:t>我的回應或轉介話術</w:t>
            </w:r>
          </w:p>
        </w:tc>
        <w:tc>
          <w:tcPr>
            <w:tcW w:w="1439" w:type="dxa"/>
            <w:shd w:val="clear" w:color="auto" w:fill="1F5C3A"/>
          </w:tcPr>
          <w:p w14:paraId="6DDB86B9" w14:textId="77777777" w:rsidR="005A3B02" w:rsidRDefault="00875338">
            <w:r>
              <w:rPr>
                <w:b/>
                <w:color w:val="FFFFFF"/>
                <w:sz w:val="18"/>
              </w:rPr>
              <w:t>來源</w:t>
            </w:r>
          </w:p>
        </w:tc>
      </w:tr>
      <w:tr w:rsidR="005A3B02" w14:paraId="7304C7EC" w14:textId="77777777">
        <w:trPr>
          <w:jc w:val="center"/>
        </w:trPr>
        <w:tc>
          <w:tcPr>
            <w:tcW w:w="4521" w:type="dxa"/>
          </w:tcPr>
          <w:p w14:paraId="4FD08E1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敏感護理</w:t>
            </w:r>
            <w:r>
              <w:rPr>
                <w:sz w:val="18"/>
              </w:rPr>
              <w:t xml:space="preserve"> 160g </w:t>
            </w:r>
            <w:r>
              <w:rPr>
                <w:sz w:val="18"/>
              </w:rPr>
              <w:t>家庭號電商有沒有賣？</w:t>
            </w:r>
          </w:p>
        </w:tc>
        <w:tc>
          <w:tcPr>
            <w:tcW w:w="1028" w:type="dxa"/>
          </w:tcPr>
          <w:p w14:paraId="0EE84D1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非醫學問題</w:t>
            </w:r>
          </w:p>
        </w:tc>
        <w:tc>
          <w:tcPr>
            <w:tcW w:w="2877" w:type="dxa"/>
          </w:tcPr>
          <w:p w14:paraId="00E3514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資料未提及，回公司確認後回覆</w:t>
            </w:r>
          </w:p>
        </w:tc>
        <w:tc>
          <w:tcPr>
            <w:tcW w:w="1439" w:type="dxa"/>
          </w:tcPr>
          <w:p w14:paraId="2BB2521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筆記第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點</w:t>
            </w:r>
          </w:p>
        </w:tc>
      </w:tr>
      <w:tr w:rsidR="005A3B02" w14:paraId="2F08729D" w14:textId="77777777">
        <w:trPr>
          <w:jc w:val="center"/>
        </w:trPr>
        <w:tc>
          <w:tcPr>
            <w:tcW w:w="4521" w:type="dxa"/>
            <w:shd w:val="clear" w:color="auto" w:fill="F7F9F8"/>
          </w:tcPr>
          <w:p w14:paraId="1976A69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敏感牙齒的病人日常可以怎麼用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敏感護理？</w:t>
            </w:r>
          </w:p>
        </w:tc>
        <w:tc>
          <w:tcPr>
            <w:tcW w:w="1028" w:type="dxa"/>
            <w:shd w:val="clear" w:color="auto" w:fill="F7F9F8"/>
          </w:tcPr>
          <w:p w14:paraId="77E144F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877" w:type="dxa"/>
            <w:shd w:val="clear" w:color="auto" w:fill="F7F9F8"/>
          </w:tcPr>
          <w:p w14:paraId="181FC9B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〔依產品重點卡核准訊息〕</w:t>
            </w:r>
          </w:p>
        </w:tc>
        <w:tc>
          <w:tcPr>
            <w:tcW w:w="1439" w:type="dxa"/>
            <w:shd w:val="clear" w:color="auto" w:fill="F7F9F8"/>
          </w:tcPr>
          <w:p w14:paraId="16895ED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筆記第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點</w:t>
            </w:r>
          </w:p>
        </w:tc>
      </w:tr>
      <w:tr w:rsidR="005A3B02" w14:paraId="5A501BC9" w14:textId="77777777">
        <w:trPr>
          <w:jc w:val="center"/>
        </w:trPr>
        <w:tc>
          <w:tcPr>
            <w:tcW w:w="4521" w:type="dxa"/>
          </w:tcPr>
          <w:p w14:paraId="7221CB5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交流會的日期、地點？</w:t>
            </w:r>
          </w:p>
        </w:tc>
        <w:tc>
          <w:tcPr>
            <w:tcW w:w="1028" w:type="dxa"/>
          </w:tcPr>
          <w:p w14:paraId="1582044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非醫學問題</w:t>
            </w:r>
          </w:p>
        </w:tc>
        <w:tc>
          <w:tcPr>
            <w:tcW w:w="2877" w:type="dxa"/>
          </w:tcPr>
          <w:p w14:paraId="37EAB21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資料未提及，回公司確認後回覆</w:t>
            </w:r>
          </w:p>
        </w:tc>
        <w:tc>
          <w:tcPr>
            <w:tcW w:w="1439" w:type="dxa"/>
          </w:tcPr>
          <w:p w14:paraId="41BF133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筆記第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點</w:t>
            </w:r>
          </w:p>
        </w:tc>
      </w:tr>
    </w:tbl>
    <w:p w14:paraId="4E46D7D1" w14:textId="77777777" w:rsidR="005A3B02" w:rsidRDefault="005A3B02">
      <w:pPr>
        <w:spacing w:after="40"/>
      </w:pPr>
    </w:p>
    <w:p w14:paraId="0ED2590D" w14:textId="77777777" w:rsidR="005A3B02" w:rsidRDefault="00875338">
      <w:pPr>
        <w:spacing w:after="40"/>
      </w:pPr>
      <w:r>
        <w:t xml:space="preserve">6. </w:t>
      </w:r>
      <w:r>
        <w:t>要帶的核准資料</w:t>
      </w:r>
    </w:p>
    <w:p w14:paraId="36AEFF52" w14:textId="77777777" w:rsidR="005A3B02" w:rsidRDefault="00875338">
      <w:pPr>
        <w:pStyle w:val="a0"/>
      </w:pPr>
      <w:r>
        <w:lastRenderedPageBreak/>
        <w:t>核准版衛教單張</w:t>
      </w:r>
      <w:r>
        <w:t xml:space="preserve"> 10 </w:t>
      </w:r>
      <w:r>
        <w:t>份</w:t>
      </w:r>
    </w:p>
    <w:p w14:paraId="7285BE15" w14:textId="77777777" w:rsidR="005A3B02" w:rsidRDefault="00875338">
      <w:pPr>
        <w:pStyle w:val="a0"/>
      </w:pPr>
      <w:r>
        <w:t xml:space="preserve">X </w:t>
      </w:r>
      <w:r>
        <w:t>敏感護理試用品</w:t>
      </w:r>
      <w:r>
        <w:t xml:space="preserve"> 20 </w:t>
      </w:r>
      <w:r>
        <w:t>支（規格資料未提及）</w:t>
      </w:r>
    </w:p>
    <w:p w14:paraId="0FDA2EE8" w14:textId="77777777" w:rsidR="005A3B02" w:rsidRDefault="00875338">
      <w:pPr>
        <w:pStyle w:val="a0"/>
      </w:pPr>
      <w:r>
        <w:t>【公司核准</w:t>
      </w:r>
      <w:r>
        <w:t xml:space="preserve"> detail aid</w:t>
      </w:r>
      <w:r>
        <w:t>】</w:t>
      </w:r>
    </w:p>
    <w:p w14:paraId="404636C0" w14:textId="77777777" w:rsidR="005A3B02" w:rsidRDefault="00875338">
      <w:pPr>
        <w:spacing w:after="40"/>
      </w:pPr>
      <w:r>
        <w:t xml:space="preserve">7. </w:t>
      </w:r>
      <w:r>
        <w:t>拜訪後追蹤草稿（</w:t>
      </w:r>
      <w:r>
        <w:t>LINE</w:t>
      </w:r>
      <w:r>
        <w:t>，</w:t>
      </w:r>
      <w:r>
        <w:t xml:space="preserve">100 </w:t>
      </w:r>
      <w:r>
        <w:t>字內）</w:t>
      </w:r>
    </w:p>
    <w:p w14:paraId="60AF2DA1" w14:textId="77777777" w:rsidR="005A3B02" w:rsidRDefault="00875338">
      <w:r>
        <w:t>丙院長您好，謝謝您今天撥空。衛教單張</w:t>
      </w:r>
      <w:r>
        <w:t xml:space="preserve"> 10 </w:t>
      </w:r>
      <w:r>
        <w:t>份和</w:t>
      </w:r>
      <w:r>
        <w:t xml:space="preserve"> X </w:t>
      </w:r>
      <w:r>
        <w:t>敏感護理試用品</w:t>
      </w:r>
      <w:r>
        <w:t xml:space="preserve"> 20 </w:t>
      </w:r>
      <w:r>
        <w:t>支，會在【約定時間】前送到；家庭號電商通路我確認後回覆您，交流會時間也再跟您確認。</w:t>
      </w:r>
    </w:p>
    <w:p w14:paraId="3B765713" w14:textId="77777777" w:rsidR="005A3B02" w:rsidRDefault="00875338">
      <w:r>
        <w:t>（</w:t>
      </w:r>
      <w:r>
        <w:t>DRAFT</w:t>
      </w:r>
      <w:r>
        <w:t>－教學練習，不得對外使用）</w:t>
      </w:r>
    </w:p>
    <w:p w14:paraId="45F748B9" w14:textId="77777777" w:rsidR="005A3B02" w:rsidRDefault="00875338">
      <w:pPr>
        <w:spacing w:after="40"/>
      </w:pPr>
      <w:r>
        <w:t xml:space="preserve">8. </w:t>
      </w:r>
      <w:r>
        <w:t>四查自檢</w:t>
      </w:r>
    </w:p>
    <w:p w14:paraId="3AADAC5C" w14:textId="77777777" w:rsidR="005A3B02" w:rsidRDefault="00875338">
      <w:pPr>
        <w:pStyle w:val="a0"/>
      </w:pPr>
      <w:r>
        <w:t>事實查：通過。每一項都對得回筆記第</w:t>
      </w:r>
      <w:r>
        <w:t xml:space="preserve"> 1–5 </w:t>
      </w:r>
      <w:r>
        <w:t>點。</w:t>
      </w:r>
    </w:p>
    <w:p w14:paraId="33BA2661" w14:textId="77777777" w:rsidR="005A3B02" w:rsidRDefault="00875338">
      <w:pPr>
        <w:pStyle w:val="a0"/>
      </w:pPr>
      <w:r>
        <w:t>數字查：通過。衛教單張</w:t>
      </w:r>
      <w:r>
        <w:t xml:space="preserve"> 10 </w:t>
      </w:r>
      <w:r>
        <w:t>份、試用品</w:t>
      </w:r>
      <w:r>
        <w:t xml:space="preserve"> 20 </w:t>
      </w:r>
      <w:r>
        <w:t>支，與筆記一致。</w:t>
      </w:r>
    </w:p>
    <w:p w14:paraId="075F32BB" w14:textId="77777777" w:rsidR="005A3B02" w:rsidRDefault="00875338">
      <w:pPr>
        <w:pStyle w:val="a0"/>
      </w:pPr>
      <w:r>
        <w:t>合規查：通過。沒有產品說法；</w:t>
      </w:r>
      <w:r>
        <w:t>①</w:t>
      </w:r>
      <w:r>
        <w:t>類只寫〔依產品重點卡核准訊息〕。</w:t>
      </w:r>
    </w:p>
    <w:p w14:paraId="6A29DB17" w14:textId="77777777" w:rsidR="005A3B02" w:rsidRDefault="00875338">
      <w:pPr>
        <w:pStyle w:val="a0"/>
      </w:pPr>
      <w:r>
        <w:t xml:space="preserve">AE </w:t>
      </w:r>
      <w:r>
        <w:t>查：通過。筆記沒有身體不適、誤用、孕期或兒童使用、品質問題，</w:t>
      </w:r>
      <w:r>
        <w:t xml:space="preserve">AE </w:t>
      </w:r>
      <w:r>
        <w:t>寫「無」。</w:t>
      </w:r>
    </w:p>
    <w:p w14:paraId="62C6F32B" w14:textId="77777777" w:rsidR="005A3B02" w:rsidRDefault="00875338">
      <w:r>
        <w:t>沒通過的樣子：</w:t>
      </w:r>
    </w:p>
    <w:p w14:paraId="056BB575" w14:textId="77777777" w:rsidR="005A3B02" w:rsidRDefault="00875338">
      <w:pPr>
        <w:pStyle w:val="a0"/>
      </w:pPr>
      <w:r>
        <w:t>自己排成「</w:t>
      </w:r>
      <w:r>
        <w:t>10/8</w:t>
      </w:r>
      <w:r>
        <w:t>（四）</w:t>
      </w:r>
      <w:r>
        <w:t>13:30</w:t>
      </w:r>
      <w:r>
        <w:t>」：把方便時段當成約定。</w:t>
      </w:r>
    </w:p>
    <w:p w14:paraId="101CEE26" w14:textId="77777777" w:rsidR="005A3B02" w:rsidRDefault="00875338">
      <w:pPr>
        <w:pStyle w:val="a0"/>
      </w:pPr>
      <w:r>
        <w:t>寫出「</w:t>
      </w:r>
      <w:r>
        <w:t>10-15</w:t>
      </w:r>
      <w:r>
        <w:t>」或</w:t>
      </w:r>
      <w:r>
        <w:t xml:space="preserve"> 08-20 </w:t>
      </w:r>
      <w:r>
        <w:t>那筆試用品</w:t>
      </w:r>
      <w:r>
        <w:t xml:space="preserve"> 15 </w:t>
      </w:r>
      <w:r>
        <w:t>支：</w:t>
      </w:r>
      <w:r>
        <w:t>③</w:t>
      </w:r>
      <w:r>
        <w:t>還留在</w:t>
      </w:r>
      <w:r>
        <w:t>①</w:t>
      </w:r>
      <w:r>
        <w:t>的舊對話，請開新聊天重跑。</w:t>
      </w:r>
    </w:p>
    <w:p w14:paraId="40E8D476" w14:textId="77777777" w:rsidR="005A3B02" w:rsidRDefault="00875338">
      <w:pPr>
        <w:pStyle w:val="a0"/>
      </w:pPr>
      <w:r>
        <w:t>出現</w:t>
      </w:r>
      <w:r>
        <w:t xml:space="preserve"> D01</w:t>
      </w:r>
      <w:r>
        <w:t>、甲院長或植牙：模板把甲診所的內容帶過來了。</w:t>
      </w:r>
    </w:p>
    <w:p w14:paraId="3F2B9699" w14:textId="77777777" w:rsidR="005A3B02" w:rsidRDefault="00875338">
      <w:pPr>
        <w:pStyle w:val="31"/>
      </w:pPr>
      <w:r>
        <w:t xml:space="preserve">④ </w:t>
      </w:r>
      <w:r>
        <w:t>追問參考回應</w:t>
      </w:r>
    </w:p>
    <w:p w14:paraId="063D3C5C" w14:textId="77777777" w:rsidR="005A3B02" w:rsidRDefault="00875338">
      <w:r>
        <w:rPr>
          <w:b/>
        </w:rPr>
        <w:t>B13_a1</w:t>
      </w:r>
      <w:r>
        <w:rPr>
          <w:b/>
        </w:rPr>
        <w:t>（追蹤草稿改</w:t>
      </w:r>
      <w:r>
        <w:rPr>
          <w:b/>
        </w:rPr>
        <w:t xml:space="preserve"> Email </w:t>
      </w:r>
      <w:r>
        <w:rPr>
          <w:b/>
        </w:rPr>
        <w:t>版）</w:t>
      </w:r>
    </w:p>
    <w:p w14:paraId="7641418D" w14:textId="77777777" w:rsidR="005A3B02" w:rsidRDefault="00875338">
      <w:r>
        <w:t>主旨：甲牙醫診所拜訪後確認事項</w:t>
      </w:r>
    </w:p>
    <w:p w14:paraId="407CBDE7" w14:textId="77777777" w:rsidR="005A3B02" w:rsidRDefault="00875338">
      <w:r>
        <w:t>甲院長您好：謝謝您今天撥空。核准版衛教單張</w:t>
      </w:r>
      <w:r>
        <w:t xml:space="preserve"> 20 </w:t>
      </w:r>
      <w:r>
        <w:t>份與</w:t>
      </w:r>
      <w:r>
        <w:t xml:space="preserve"> X </w:t>
      </w:r>
      <w:r>
        <w:t>敏感護理試用品</w:t>
      </w:r>
      <w:r>
        <w:t xml:space="preserve"> 30 </w:t>
      </w:r>
      <w:r>
        <w:t>支，會在【約定時間】前寄到診所。您詢問植牙後能否使用</w:t>
      </w:r>
      <w:r>
        <w:t xml:space="preserve"> X </w:t>
      </w:r>
      <w:r>
        <w:t>牙齦護理牙膏，已請公司醫學資訊部門正式回覆，我會在【約定時間】內幫您轉達。</w:t>
      </w:r>
      <w:r>
        <w:t xml:space="preserve">11 </w:t>
      </w:r>
      <w:r>
        <w:t>月交流會的時間，也會再跟您確認。</w:t>
      </w:r>
    </w:p>
    <w:p w14:paraId="0C8E0E2E" w14:textId="77777777" w:rsidR="005A3B02" w:rsidRDefault="00875338">
      <w:r>
        <w:t>（</w:t>
      </w:r>
      <w:r>
        <w:t>DRAFT</w:t>
      </w:r>
      <w:r>
        <w:t>－教學練習，不得對外使用）</w:t>
      </w:r>
    </w:p>
    <w:p w14:paraId="40C2A439" w14:textId="77777777" w:rsidR="005A3B02" w:rsidRDefault="00875338">
      <w:r>
        <w:rPr>
          <w:b/>
        </w:rPr>
        <w:t>B13_a2</w:t>
      </w:r>
      <w:r>
        <w:rPr>
          <w:b/>
        </w:rPr>
        <w:t>（抓說謊：採購總金額）</w:t>
      </w:r>
    </w:p>
    <w:p w14:paraId="0622EA50" w14:textId="77777777" w:rsidR="005A3B02" w:rsidRDefault="00875338">
      <w:r>
        <w:t>拜訪紀錄和拜訪筆記都沒有金額欄位，資料未提及，不寫進本次拜訪目標。</w:t>
      </w:r>
    </w:p>
    <w:p w14:paraId="0483BD1B" w14:textId="77777777" w:rsidR="005A3B02" w:rsidRDefault="00875338">
      <w:r>
        <w:rPr>
          <w:b/>
        </w:rPr>
        <w:t>B13_a3</w:t>
      </w:r>
      <w:r>
        <w:rPr>
          <w:b/>
        </w:rPr>
        <w:t>（懷孕的病人可以用嗎？）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95"/>
        <w:gridCol w:w="1495"/>
        <w:gridCol w:w="5231"/>
        <w:gridCol w:w="1644"/>
      </w:tblGrid>
      <w:tr w:rsidR="005A3B02" w14:paraId="06847093" w14:textId="77777777">
        <w:trPr>
          <w:tblHeader/>
          <w:jc w:val="center"/>
        </w:trPr>
        <w:tc>
          <w:tcPr>
            <w:tcW w:w="1495" w:type="dxa"/>
            <w:shd w:val="clear" w:color="auto" w:fill="1F5C3A"/>
          </w:tcPr>
          <w:p w14:paraId="4CFA7792" w14:textId="77777777" w:rsidR="005A3B02" w:rsidRDefault="00875338">
            <w:r>
              <w:rPr>
                <w:b/>
                <w:color w:val="FFFFFF"/>
                <w:sz w:val="18"/>
              </w:rPr>
              <w:t>預期疑問</w:t>
            </w:r>
          </w:p>
        </w:tc>
        <w:tc>
          <w:tcPr>
            <w:tcW w:w="1495" w:type="dxa"/>
            <w:shd w:val="clear" w:color="auto" w:fill="1F5C3A"/>
          </w:tcPr>
          <w:p w14:paraId="3FC9EFCF" w14:textId="77777777" w:rsidR="005A3B02" w:rsidRDefault="00875338">
            <w:r>
              <w:rPr>
                <w:b/>
                <w:color w:val="FFFFFF"/>
                <w:sz w:val="18"/>
              </w:rPr>
              <w:t>類別</w:t>
            </w:r>
          </w:p>
        </w:tc>
        <w:tc>
          <w:tcPr>
            <w:tcW w:w="5231" w:type="dxa"/>
            <w:shd w:val="clear" w:color="auto" w:fill="1F5C3A"/>
          </w:tcPr>
          <w:p w14:paraId="4101B4E3" w14:textId="77777777" w:rsidR="005A3B02" w:rsidRDefault="00875338">
            <w:r>
              <w:rPr>
                <w:b/>
                <w:color w:val="FFFFFF"/>
                <w:sz w:val="18"/>
              </w:rPr>
              <w:t>我的回應或轉介話術</w:t>
            </w:r>
          </w:p>
        </w:tc>
        <w:tc>
          <w:tcPr>
            <w:tcW w:w="1644" w:type="dxa"/>
            <w:shd w:val="clear" w:color="auto" w:fill="1F5C3A"/>
          </w:tcPr>
          <w:p w14:paraId="79853663" w14:textId="77777777" w:rsidR="005A3B02" w:rsidRDefault="00875338">
            <w:r>
              <w:rPr>
                <w:b/>
                <w:color w:val="FFFFFF"/>
                <w:sz w:val="18"/>
              </w:rPr>
              <w:t>來源</w:t>
            </w:r>
          </w:p>
        </w:tc>
      </w:tr>
      <w:tr w:rsidR="005A3B02" w14:paraId="7EF960AB" w14:textId="77777777">
        <w:trPr>
          <w:jc w:val="center"/>
        </w:trPr>
        <w:tc>
          <w:tcPr>
            <w:tcW w:w="1495" w:type="dxa"/>
          </w:tcPr>
          <w:p w14:paraId="21DF6D9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懷孕的病人可以用嗎？</w:t>
            </w:r>
          </w:p>
        </w:tc>
        <w:tc>
          <w:tcPr>
            <w:tcW w:w="1495" w:type="dxa"/>
          </w:tcPr>
          <w:p w14:paraId="137B86C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>（特殊族群：孕婦）</w:t>
            </w:r>
          </w:p>
        </w:tc>
        <w:tc>
          <w:tcPr>
            <w:tcW w:w="5231" w:type="dxa"/>
          </w:tcPr>
          <w:p w14:paraId="04ED789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這個問題我請公司醫學資訊部門正式回覆您，我會在【約定時間】內幫您轉達。</w:t>
            </w:r>
          </w:p>
        </w:tc>
        <w:tc>
          <w:tcPr>
            <w:tcW w:w="1644" w:type="dxa"/>
          </w:tcPr>
          <w:p w14:paraId="2538614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學員追問（筆記未提及）</w:t>
            </w:r>
          </w:p>
        </w:tc>
      </w:tr>
    </w:tbl>
    <w:p w14:paraId="3FFE8BF0" w14:textId="77777777" w:rsidR="005A3B02" w:rsidRDefault="005A3B02">
      <w:pPr>
        <w:spacing w:after="40"/>
      </w:pPr>
    </w:p>
    <w:p w14:paraId="234B4DEE" w14:textId="77777777" w:rsidR="005A3B02" w:rsidRDefault="00875338">
      <w:pPr>
        <w:pStyle w:val="21"/>
      </w:pPr>
      <w:bookmarkStart w:id="40" w:name="_Toc241578201"/>
      <w:r>
        <w:lastRenderedPageBreak/>
        <w:t xml:space="preserve">B12 </w:t>
      </w:r>
      <w:r>
        <w:t>說明會企劃需求單＋簡報大綱＋投影片版面｜參考產出（教學用虛構資料）</w:t>
      </w:r>
      <w:bookmarkEnd w:id="40"/>
    </w:p>
    <w:p w14:paraId="1AF971D7" w14:textId="77777777" w:rsidR="005A3B02" w:rsidRDefault="00875338">
      <w:r>
        <w:t>DRAFT</w:t>
      </w:r>
      <w:r>
        <w:t>－教學練習，不得對外使用</w:t>
      </w:r>
    </w:p>
    <w:p w14:paraId="6E90F86E" w14:textId="77777777" w:rsidR="005A3B02" w:rsidRDefault="00875338">
      <w:pPr>
        <w:pStyle w:val="31"/>
      </w:pPr>
      <w:r>
        <w:t xml:space="preserve">AI </w:t>
      </w:r>
      <w:r>
        <w:t>可能先反問（防呆句在發揮作用）</w:t>
      </w:r>
    </w:p>
    <w:p w14:paraId="4A977E0F" w14:textId="77777777" w:rsidR="005A3B02" w:rsidRDefault="00875338">
      <w:r>
        <w:t>開始前想確認兩件事：</w:t>
      </w:r>
    </w:p>
    <w:p w14:paraId="30CBE715" w14:textId="77777777" w:rsidR="005A3B02" w:rsidRDefault="00875338">
      <w:pPr>
        <w:spacing w:after="40"/>
      </w:pPr>
      <w:r>
        <w:t xml:space="preserve">1. </w:t>
      </w:r>
      <w:r>
        <w:t>院內說明會的希望日期、人數、地點？筆記沒寫，不確定的我會寫【待確認】。</w:t>
      </w:r>
    </w:p>
    <w:p w14:paraId="196CDE1C" w14:textId="77777777" w:rsidR="005A3B02" w:rsidRDefault="00875338">
      <w:pPr>
        <w:spacing w:after="40"/>
      </w:pPr>
      <w:r>
        <w:t xml:space="preserve">2. </w:t>
      </w:r>
      <w:r>
        <w:t>筆記沒有提到院內說明會，「說明會目的」要我依筆記寫一句並註明依據，還是寫【待確認】？</w:t>
      </w:r>
    </w:p>
    <w:p w14:paraId="0091849C" w14:textId="77777777" w:rsidR="005A3B02" w:rsidRDefault="00875338">
      <w:r>
        <w:t>學員回覆：目的依筆記寫一句並註明依據，其他不確定的寫【待確認】。</w:t>
      </w:r>
    </w:p>
    <w:p w14:paraId="6998FD22" w14:textId="77777777" w:rsidR="005A3B02" w:rsidRDefault="00875338">
      <w:pPr>
        <w:pStyle w:val="31"/>
      </w:pPr>
      <w:r>
        <w:t>一、說明會企劃需求單</w:t>
      </w:r>
    </w:p>
    <w:p w14:paraId="2D33DE7D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</w:t>
      </w:r>
    </w:p>
    <w:p w14:paraId="39EB3E3F" w14:textId="77777777" w:rsidR="005A3B02" w:rsidRDefault="00875338">
      <w:pPr>
        <w:pStyle w:val="a0"/>
      </w:pPr>
      <w:r>
        <w:t>院長轉述「有位病人說用了</w:t>
      </w:r>
      <w:r>
        <w:t xml:space="preserve"> X </w:t>
      </w:r>
      <w:r>
        <w:t>敏感護理後嘴巴破」，沒再多說（</w:t>
      </w:r>
      <w:r>
        <w:t xml:space="preserve">B4 </w:t>
      </w:r>
      <w:r>
        <w:t>筆記第</w:t>
      </w:r>
      <w:r>
        <w:t xml:space="preserve"> 4 </w:t>
      </w:r>
      <w:r>
        <w:t>點）</w:t>
      </w:r>
    </w:p>
    <w:p w14:paraId="10BFD2C1" w14:textId="77777777" w:rsidR="005A3B02" w:rsidRDefault="00875338">
      <w:r>
        <w:t xml:space="preserve">AE </w:t>
      </w:r>
      <w:r>
        <w:t>的判斷與通報責任在人；請依公司藥物安全監視（</w:t>
      </w:r>
      <w:r>
        <w:t>PV</w:t>
      </w:r>
      <w:r>
        <w:t>）</w:t>
      </w:r>
      <w:r>
        <w:t xml:space="preserve">SOP </w:t>
      </w:r>
      <w:r>
        <w:t>的時限通報（窗口與時限請見公司規定）。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6"/>
        <w:gridCol w:w="7398"/>
      </w:tblGrid>
      <w:tr w:rsidR="005A3B02" w14:paraId="1F5814B6" w14:textId="77777777">
        <w:trPr>
          <w:tblHeader/>
          <w:jc w:val="center"/>
        </w:trPr>
        <w:tc>
          <w:tcPr>
            <w:tcW w:w="2466" w:type="dxa"/>
            <w:shd w:val="clear" w:color="auto" w:fill="1F5C3A"/>
          </w:tcPr>
          <w:p w14:paraId="2A04DDC1" w14:textId="77777777" w:rsidR="005A3B02" w:rsidRDefault="00875338"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7398" w:type="dxa"/>
            <w:shd w:val="clear" w:color="auto" w:fill="1F5C3A"/>
          </w:tcPr>
          <w:p w14:paraId="17BBEBF7" w14:textId="77777777" w:rsidR="005A3B02" w:rsidRDefault="00875338"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5A3B02" w14:paraId="4BF7CE94" w14:textId="77777777">
        <w:trPr>
          <w:jc w:val="center"/>
        </w:trPr>
        <w:tc>
          <w:tcPr>
            <w:tcW w:w="2466" w:type="dxa"/>
          </w:tcPr>
          <w:p w14:paraId="111F438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提出人</w:t>
            </w:r>
          </w:p>
        </w:tc>
        <w:tc>
          <w:tcPr>
            <w:tcW w:w="7398" w:type="dxa"/>
          </w:tcPr>
          <w:p w14:paraId="776DD7A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E01</w:t>
            </w:r>
          </w:p>
        </w:tc>
      </w:tr>
      <w:tr w:rsidR="005A3B02" w14:paraId="7562407B" w14:textId="77777777">
        <w:trPr>
          <w:jc w:val="center"/>
        </w:trPr>
        <w:tc>
          <w:tcPr>
            <w:tcW w:w="2466" w:type="dxa"/>
            <w:shd w:val="clear" w:color="auto" w:fill="F7F9F8"/>
          </w:tcPr>
          <w:p w14:paraId="7CBCEF9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診所代號</w:t>
            </w:r>
          </w:p>
        </w:tc>
        <w:tc>
          <w:tcPr>
            <w:tcW w:w="7398" w:type="dxa"/>
            <w:shd w:val="clear" w:color="auto" w:fill="F7F9F8"/>
          </w:tcPr>
          <w:p w14:paraId="774035F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D01 </w:t>
            </w:r>
            <w:r>
              <w:rPr>
                <w:sz w:val="18"/>
              </w:rPr>
              <w:t>甲牙醫診所（北區</w:t>
            </w:r>
            <w:r>
              <w:rPr>
                <w:sz w:val="18"/>
              </w:rPr>
              <w:t>-1</w:t>
            </w:r>
            <w:r>
              <w:rPr>
                <w:sz w:val="18"/>
              </w:rPr>
              <w:t>）</w:t>
            </w:r>
          </w:p>
        </w:tc>
      </w:tr>
      <w:tr w:rsidR="005A3B02" w14:paraId="5A0D9536" w14:textId="77777777">
        <w:trPr>
          <w:jc w:val="center"/>
        </w:trPr>
        <w:tc>
          <w:tcPr>
            <w:tcW w:w="2466" w:type="dxa"/>
          </w:tcPr>
          <w:p w14:paraId="5550981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說明會目的</w:t>
            </w:r>
          </w:p>
        </w:tc>
        <w:tc>
          <w:tcPr>
            <w:tcW w:w="7398" w:type="dxa"/>
          </w:tcPr>
          <w:p w14:paraId="0FE8338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讓院內醫師與櫃台助理拿到公司核准資料，回應病人常問的問題（依據：筆記第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點「櫃台說病人常問哪裡買得到」）；目的請業務再確認【待確認】</w:t>
            </w:r>
          </w:p>
        </w:tc>
      </w:tr>
      <w:tr w:rsidR="005A3B02" w14:paraId="27F7F4F8" w14:textId="77777777">
        <w:trPr>
          <w:jc w:val="center"/>
        </w:trPr>
        <w:tc>
          <w:tcPr>
            <w:tcW w:w="2466" w:type="dxa"/>
            <w:shd w:val="clear" w:color="auto" w:fill="F7F9F8"/>
          </w:tcPr>
          <w:p w14:paraId="56222A4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對象與人數</w:t>
            </w:r>
          </w:p>
        </w:tc>
        <w:tc>
          <w:tcPr>
            <w:tcW w:w="7398" w:type="dxa"/>
            <w:shd w:val="clear" w:color="auto" w:fill="F7F9F8"/>
          </w:tcPr>
          <w:p w14:paraId="77BCFB0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院內醫師與櫃台助理；人數【待確認】</w:t>
            </w:r>
          </w:p>
        </w:tc>
      </w:tr>
      <w:tr w:rsidR="005A3B02" w14:paraId="3E487D9C" w14:textId="77777777">
        <w:trPr>
          <w:jc w:val="center"/>
        </w:trPr>
        <w:tc>
          <w:tcPr>
            <w:tcW w:w="2466" w:type="dxa"/>
          </w:tcPr>
          <w:p w14:paraId="6E7DA07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希望日期</w:t>
            </w:r>
          </w:p>
        </w:tc>
        <w:tc>
          <w:tcPr>
            <w:tcW w:w="7398" w:type="dxa"/>
          </w:tcPr>
          <w:p w14:paraId="6480DA6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【待確認】（筆記的「</w:t>
            </w: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月秋季牙科臨床交流會」是公司辦的另一場活動，和這場院內說明會分開）</w:t>
            </w:r>
          </w:p>
        </w:tc>
      </w:tr>
      <w:tr w:rsidR="005A3B02" w14:paraId="011C6F1B" w14:textId="77777777">
        <w:trPr>
          <w:jc w:val="center"/>
        </w:trPr>
        <w:tc>
          <w:tcPr>
            <w:tcW w:w="2466" w:type="dxa"/>
            <w:shd w:val="clear" w:color="auto" w:fill="F7F9F8"/>
          </w:tcPr>
          <w:p w14:paraId="7E07A6B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需要</w:t>
            </w:r>
            <w:r>
              <w:rPr>
                <w:sz w:val="18"/>
              </w:rPr>
              <w:t xml:space="preserve"> MKT </w:t>
            </w:r>
            <w:r>
              <w:rPr>
                <w:sz w:val="18"/>
              </w:rPr>
              <w:t>提供（品名與數量）</w:t>
            </w:r>
          </w:p>
        </w:tc>
        <w:tc>
          <w:tcPr>
            <w:tcW w:w="7398" w:type="dxa"/>
            <w:shd w:val="clear" w:color="auto" w:fill="F7F9F8"/>
          </w:tcPr>
          <w:p w14:paraId="069444B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核准版衛教單張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>份；</w:t>
            </w: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敏感護理試用品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支（規格筆記未寫【待確認】）；櫃台助理希望衛教單張用寄的</w:t>
            </w:r>
          </w:p>
        </w:tc>
      </w:tr>
      <w:tr w:rsidR="005A3B02" w14:paraId="390621ED" w14:textId="77777777">
        <w:trPr>
          <w:jc w:val="center"/>
        </w:trPr>
        <w:tc>
          <w:tcPr>
            <w:tcW w:w="2466" w:type="dxa"/>
          </w:tcPr>
          <w:p w14:paraId="3ADF1DC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需要</w:t>
            </w:r>
            <w:r>
              <w:rPr>
                <w:sz w:val="18"/>
              </w:rPr>
              <w:t xml:space="preserve"> Medical </w:t>
            </w:r>
            <w:r>
              <w:rPr>
                <w:sz w:val="18"/>
              </w:rPr>
              <w:t>回覆的問題（原文）</w:t>
            </w:r>
          </w:p>
        </w:tc>
        <w:tc>
          <w:tcPr>
            <w:tcW w:w="7398" w:type="dxa"/>
          </w:tcPr>
          <w:p w14:paraId="1C85186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院長問：「</w:t>
            </w: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牙齦護理牙膏可以給剛做完植牙的病人用嗎？」</w:t>
            </w:r>
          </w:p>
        </w:tc>
      </w:tr>
      <w:tr w:rsidR="005A3B02" w14:paraId="63A56A4B" w14:textId="77777777">
        <w:trPr>
          <w:jc w:val="center"/>
        </w:trPr>
        <w:tc>
          <w:tcPr>
            <w:tcW w:w="2466" w:type="dxa"/>
            <w:shd w:val="clear" w:color="auto" w:fill="F7F9F8"/>
          </w:tcPr>
          <w:p w14:paraId="3B505A4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合規確認</w:t>
            </w:r>
          </w:p>
        </w:tc>
        <w:tc>
          <w:tcPr>
            <w:tcW w:w="7398" w:type="dxa"/>
            <w:shd w:val="clear" w:color="auto" w:fill="F7F9F8"/>
          </w:tcPr>
          <w:p w14:paraId="14A39C0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【請填入公司規定】</w:t>
            </w:r>
          </w:p>
        </w:tc>
      </w:tr>
      <w:tr w:rsidR="005A3B02" w14:paraId="7D100B08" w14:textId="77777777">
        <w:trPr>
          <w:jc w:val="center"/>
        </w:trPr>
        <w:tc>
          <w:tcPr>
            <w:tcW w:w="2466" w:type="dxa"/>
          </w:tcPr>
          <w:p w14:paraId="5BEBB07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備註</w:t>
            </w:r>
          </w:p>
        </w:tc>
        <w:tc>
          <w:tcPr>
            <w:tcW w:w="7398" w:type="dxa"/>
          </w:tcPr>
          <w:p w14:paraId="7BDD8A5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院長下午門診滿，這次只聊約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>分鐘；院長想參加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月秋季牙科臨床交流會（虛構），要再確認時間</w:t>
            </w:r>
          </w:p>
        </w:tc>
      </w:tr>
    </w:tbl>
    <w:p w14:paraId="6B84285E" w14:textId="77777777" w:rsidR="005A3B02" w:rsidRDefault="005A3B02">
      <w:pPr>
        <w:spacing w:after="40"/>
      </w:pPr>
    </w:p>
    <w:p w14:paraId="480D7EBB" w14:textId="77777777" w:rsidR="005A3B02" w:rsidRDefault="00875338">
      <w:pPr>
        <w:pStyle w:val="31"/>
      </w:pPr>
      <w:r>
        <w:t>二、說明會簡報大綱（</w:t>
      </w:r>
      <w:r>
        <w:t xml:space="preserve">5 </w:t>
      </w:r>
      <w:r>
        <w:t>頁）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976"/>
        <w:gridCol w:w="2818"/>
        <w:gridCol w:w="5637"/>
      </w:tblGrid>
      <w:tr w:rsidR="005A3B02" w14:paraId="3B7C332D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48C3AB04" w14:textId="77777777" w:rsidR="005A3B02" w:rsidRDefault="00875338">
            <w:r>
              <w:rPr>
                <w:b/>
                <w:color w:val="FFFFFF"/>
                <w:sz w:val="18"/>
              </w:rPr>
              <w:t>頁次</w:t>
            </w:r>
          </w:p>
        </w:tc>
        <w:tc>
          <w:tcPr>
            <w:tcW w:w="976" w:type="dxa"/>
            <w:shd w:val="clear" w:color="auto" w:fill="1F5C3A"/>
          </w:tcPr>
          <w:p w14:paraId="1584A58D" w14:textId="77777777" w:rsidR="005A3B02" w:rsidRDefault="00875338">
            <w:r>
              <w:rPr>
                <w:b/>
                <w:color w:val="FFFFFF"/>
                <w:sz w:val="18"/>
              </w:rPr>
              <w:t>標題</w:t>
            </w:r>
          </w:p>
        </w:tc>
        <w:tc>
          <w:tcPr>
            <w:tcW w:w="2818" w:type="dxa"/>
            <w:shd w:val="clear" w:color="auto" w:fill="1F5C3A"/>
          </w:tcPr>
          <w:p w14:paraId="1CCFD7AF" w14:textId="77777777" w:rsidR="005A3B02" w:rsidRDefault="00875338">
            <w:r>
              <w:rPr>
                <w:b/>
                <w:color w:val="FFFFFF"/>
                <w:sz w:val="18"/>
              </w:rPr>
              <w:t>要放的內容（只寫占位）</w:t>
            </w:r>
          </w:p>
        </w:tc>
        <w:tc>
          <w:tcPr>
            <w:tcW w:w="5637" w:type="dxa"/>
            <w:shd w:val="clear" w:color="auto" w:fill="1F5C3A"/>
          </w:tcPr>
          <w:p w14:paraId="6C9216A9" w14:textId="77777777" w:rsidR="005A3B02" w:rsidRDefault="00875338">
            <w:r>
              <w:rPr>
                <w:b/>
                <w:color w:val="FFFFFF"/>
                <w:sz w:val="18"/>
              </w:rPr>
              <w:t>講者備註（只寫流程）</w:t>
            </w:r>
          </w:p>
        </w:tc>
      </w:tr>
      <w:tr w:rsidR="005A3B02" w14:paraId="3ED09701" w14:textId="77777777">
        <w:trPr>
          <w:jc w:val="center"/>
        </w:trPr>
        <w:tc>
          <w:tcPr>
            <w:tcW w:w="794" w:type="dxa"/>
          </w:tcPr>
          <w:p w14:paraId="26C420D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976" w:type="dxa"/>
          </w:tcPr>
          <w:p w14:paraId="4D2C834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開場與流程</w:t>
            </w:r>
          </w:p>
        </w:tc>
        <w:tc>
          <w:tcPr>
            <w:tcW w:w="2818" w:type="dxa"/>
          </w:tcPr>
          <w:p w14:paraId="3FB4932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【公司核准</w:t>
            </w:r>
            <w:r>
              <w:rPr>
                <w:sz w:val="18"/>
              </w:rPr>
              <w:t xml:space="preserve"> detail aid</w:t>
            </w:r>
            <w:r>
              <w:rPr>
                <w:sz w:val="18"/>
              </w:rPr>
              <w:t>】封面頁</w:t>
            </w:r>
          </w:p>
        </w:tc>
        <w:tc>
          <w:tcPr>
            <w:tcW w:w="5637" w:type="dxa"/>
          </w:tcPr>
          <w:p w14:paraId="0D7E3C0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自我介紹，說明今天的流程與時間</w:t>
            </w:r>
          </w:p>
        </w:tc>
      </w:tr>
      <w:tr w:rsidR="005A3B02" w14:paraId="0E59A193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633DD46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976" w:type="dxa"/>
            <w:shd w:val="clear" w:color="auto" w:fill="F7F9F8"/>
          </w:tcPr>
          <w:p w14:paraId="5609975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產品資訊</w:t>
            </w:r>
          </w:p>
        </w:tc>
        <w:tc>
          <w:tcPr>
            <w:tcW w:w="2818" w:type="dxa"/>
            <w:shd w:val="clear" w:color="auto" w:fill="F7F9F8"/>
          </w:tcPr>
          <w:p w14:paraId="48FF68A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【公司核准</w:t>
            </w:r>
            <w:r>
              <w:rPr>
                <w:sz w:val="18"/>
              </w:rPr>
              <w:t xml:space="preserve"> detail aid</w:t>
            </w:r>
            <w:r>
              <w:rPr>
                <w:sz w:val="18"/>
              </w:rPr>
              <w:t>】</w:t>
            </w: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敏感護</w:t>
            </w:r>
            <w:r>
              <w:rPr>
                <w:sz w:val="18"/>
              </w:rPr>
              <w:lastRenderedPageBreak/>
              <w:t>理相關頁</w:t>
            </w:r>
          </w:p>
        </w:tc>
        <w:tc>
          <w:tcPr>
            <w:tcW w:w="5637" w:type="dxa"/>
            <w:shd w:val="clear" w:color="auto" w:fill="F7F9F8"/>
          </w:tcPr>
          <w:p w14:paraId="095EA12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照</w:t>
            </w:r>
            <w:r>
              <w:rPr>
                <w:sz w:val="18"/>
              </w:rPr>
              <w:t xml:space="preserve"> detail aid </w:t>
            </w:r>
            <w:r>
              <w:rPr>
                <w:sz w:val="18"/>
              </w:rPr>
              <w:t>內容說明，不另加說法</w:t>
            </w:r>
          </w:p>
        </w:tc>
      </w:tr>
      <w:tr w:rsidR="005A3B02" w14:paraId="04938DCF" w14:textId="77777777">
        <w:trPr>
          <w:jc w:val="center"/>
        </w:trPr>
        <w:tc>
          <w:tcPr>
            <w:tcW w:w="794" w:type="dxa"/>
          </w:tcPr>
          <w:p w14:paraId="1F984BA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976" w:type="dxa"/>
          </w:tcPr>
          <w:p w14:paraId="309B624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常見問題</w:t>
            </w:r>
          </w:p>
        </w:tc>
        <w:tc>
          <w:tcPr>
            <w:tcW w:w="2818" w:type="dxa"/>
          </w:tcPr>
          <w:p w14:paraId="5415BCA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Medical </w:t>
            </w:r>
            <w:r>
              <w:rPr>
                <w:sz w:val="18"/>
              </w:rPr>
              <w:t>提供】</w:t>
            </w:r>
          </w:p>
        </w:tc>
        <w:tc>
          <w:tcPr>
            <w:tcW w:w="5637" w:type="dxa"/>
          </w:tcPr>
          <w:p w14:paraId="60F3D08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使用</w:t>
            </w:r>
            <w:r>
              <w:rPr>
                <w:sz w:val="18"/>
              </w:rPr>
              <w:t xml:space="preserve"> Medical </w:t>
            </w:r>
            <w:r>
              <w:rPr>
                <w:sz w:val="18"/>
              </w:rPr>
              <w:t>提供的核准回覆</w:t>
            </w:r>
          </w:p>
        </w:tc>
      </w:tr>
      <w:tr w:rsidR="005A3B02" w14:paraId="5FB5130C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2BB3EB9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976" w:type="dxa"/>
            <w:shd w:val="clear" w:color="auto" w:fill="F7F9F8"/>
          </w:tcPr>
          <w:p w14:paraId="306275F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院長提問的正式回覆</w:t>
            </w:r>
          </w:p>
        </w:tc>
        <w:tc>
          <w:tcPr>
            <w:tcW w:w="2818" w:type="dxa"/>
            <w:shd w:val="clear" w:color="auto" w:fill="F7F9F8"/>
          </w:tcPr>
          <w:p w14:paraId="4C55859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【待</w:t>
            </w:r>
            <w:r>
              <w:rPr>
                <w:sz w:val="18"/>
              </w:rPr>
              <w:t xml:space="preserve"> Medical </w:t>
            </w:r>
            <w:r>
              <w:rPr>
                <w:sz w:val="18"/>
              </w:rPr>
              <w:t>提供】（植牙後使用問題的回覆）</w:t>
            </w:r>
          </w:p>
        </w:tc>
        <w:tc>
          <w:tcPr>
            <w:tcW w:w="5637" w:type="dxa"/>
            <w:shd w:val="clear" w:color="auto" w:fill="F7F9F8"/>
          </w:tcPr>
          <w:p w14:paraId="07F1BB8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照</w:t>
            </w:r>
            <w:r>
              <w:rPr>
                <w:sz w:val="18"/>
              </w:rPr>
              <w:t xml:space="preserve"> Medical </w:t>
            </w:r>
            <w:r>
              <w:rPr>
                <w:sz w:val="18"/>
              </w:rPr>
              <w:t>回覆內容說明，業務不自行補充</w:t>
            </w:r>
          </w:p>
        </w:tc>
      </w:tr>
      <w:tr w:rsidR="005A3B02" w14:paraId="2D1D5BA4" w14:textId="77777777">
        <w:trPr>
          <w:jc w:val="center"/>
        </w:trPr>
        <w:tc>
          <w:tcPr>
            <w:tcW w:w="794" w:type="dxa"/>
          </w:tcPr>
          <w:p w14:paraId="40A892B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976" w:type="dxa"/>
          </w:tcPr>
          <w:p w14:paraId="1E1265A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Q&amp;A </w:t>
            </w:r>
            <w:r>
              <w:rPr>
                <w:sz w:val="18"/>
              </w:rPr>
              <w:t>與資料索取</w:t>
            </w:r>
          </w:p>
        </w:tc>
        <w:tc>
          <w:tcPr>
            <w:tcW w:w="2818" w:type="dxa"/>
          </w:tcPr>
          <w:p w14:paraId="42D1ACD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【公司核准</w:t>
            </w:r>
            <w:r>
              <w:rPr>
                <w:sz w:val="18"/>
              </w:rPr>
              <w:t xml:space="preserve"> detail aid</w:t>
            </w:r>
            <w:r>
              <w:rPr>
                <w:sz w:val="18"/>
              </w:rPr>
              <w:t>】衛教單張樣張</w:t>
            </w:r>
          </w:p>
        </w:tc>
        <w:tc>
          <w:tcPr>
            <w:tcW w:w="5637" w:type="dxa"/>
          </w:tcPr>
          <w:p w14:paraId="00E0049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收集問題；醫學問題用轉介話術：「這個問題我請公司醫學資訊部門正式回覆您，我會在【約定時間】內幫您轉達。」</w:t>
            </w:r>
          </w:p>
        </w:tc>
      </w:tr>
    </w:tbl>
    <w:p w14:paraId="5A51784C" w14:textId="77777777" w:rsidR="005A3B02" w:rsidRDefault="005A3B02">
      <w:pPr>
        <w:spacing w:after="40"/>
      </w:pPr>
    </w:p>
    <w:p w14:paraId="0280D929" w14:textId="77777777" w:rsidR="005A3B02" w:rsidRDefault="00875338">
      <w:pPr>
        <w:pStyle w:val="31"/>
      </w:pPr>
      <w:r>
        <w:t>三、投影片版面規劃（加碼：同一個對話按「複製</w:t>
      </w:r>
      <w:r>
        <w:t xml:space="preserve"> B12 </w:t>
      </w:r>
      <w:r>
        <w:t>投影片版面（</w:t>
      </w:r>
      <w:r>
        <w:t xml:space="preserve">6 </w:t>
      </w:r>
      <w:r>
        <w:t>大規範）」）</w:t>
      </w:r>
    </w:p>
    <w:p w14:paraId="2417B816" w14:textId="77777777" w:rsidR="005A3B02" w:rsidRDefault="00875338">
      <w:r>
        <w:t>用</w:t>
      </w:r>
      <w:r>
        <w:t xml:space="preserve"> C7 </w:t>
      </w:r>
      <w:r>
        <w:t>的</w:t>
      </w:r>
      <w:r>
        <w:t xml:space="preserve"> 6 </w:t>
      </w:r>
      <w:r>
        <w:t>大規範規劃內部版面，附在需求單裡給</w:t>
      </w:r>
      <w:r>
        <w:t xml:space="preserve"> MKT </w:t>
      </w:r>
      <w:r>
        <w:t>參考。圖和字都只放占位，不上網找圖。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817"/>
        <w:gridCol w:w="1817"/>
        <w:gridCol w:w="3375"/>
        <w:gridCol w:w="2336"/>
      </w:tblGrid>
      <w:tr w:rsidR="005A3B02" w14:paraId="456196AC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3CFDF4B1" w14:textId="77777777" w:rsidR="005A3B02" w:rsidRDefault="00875338">
            <w:r>
              <w:rPr>
                <w:b/>
                <w:color w:val="FFFFFF"/>
                <w:sz w:val="18"/>
              </w:rPr>
              <w:t>頁次</w:t>
            </w:r>
          </w:p>
        </w:tc>
        <w:tc>
          <w:tcPr>
            <w:tcW w:w="1817" w:type="dxa"/>
            <w:shd w:val="clear" w:color="auto" w:fill="1F5C3A"/>
          </w:tcPr>
          <w:p w14:paraId="75A10CD4" w14:textId="77777777" w:rsidR="005A3B02" w:rsidRDefault="00875338">
            <w:r>
              <w:rPr>
                <w:b/>
                <w:color w:val="FFFFFF"/>
                <w:sz w:val="18"/>
              </w:rPr>
              <w:t>版型</w:t>
            </w:r>
          </w:p>
        </w:tc>
        <w:tc>
          <w:tcPr>
            <w:tcW w:w="1817" w:type="dxa"/>
            <w:shd w:val="clear" w:color="auto" w:fill="1F5C3A"/>
          </w:tcPr>
          <w:p w14:paraId="3E761BC0" w14:textId="77777777" w:rsidR="005A3B02" w:rsidRDefault="00875338">
            <w:r>
              <w:rPr>
                <w:b/>
                <w:color w:val="FFFFFF"/>
                <w:sz w:val="18"/>
              </w:rPr>
              <w:t>圖的位置放什麼占位</w:t>
            </w:r>
          </w:p>
        </w:tc>
        <w:tc>
          <w:tcPr>
            <w:tcW w:w="3375" w:type="dxa"/>
            <w:shd w:val="clear" w:color="auto" w:fill="1F5C3A"/>
          </w:tcPr>
          <w:p w14:paraId="54135C9B" w14:textId="77777777" w:rsidR="005A3B02" w:rsidRDefault="00875338">
            <w:r>
              <w:rPr>
                <w:b/>
                <w:color w:val="FFFFFF"/>
                <w:sz w:val="18"/>
              </w:rPr>
              <w:t>字的位置放什麼占位</w:t>
            </w:r>
          </w:p>
        </w:tc>
        <w:tc>
          <w:tcPr>
            <w:tcW w:w="2336" w:type="dxa"/>
            <w:shd w:val="clear" w:color="auto" w:fill="1F5C3A"/>
          </w:tcPr>
          <w:p w14:paraId="05D48792" w14:textId="77777777" w:rsidR="005A3B02" w:rsidRDefault="00875338">
            <w:r>
              <w:rPr>
                <w:b/>
                <w:color w:val="FFFFFF"/>
                <w:sz w:val="18"/>
              </w:rPr>
              <w:t>給</w:t>
            </w:r>
            <w:r>
              <w:rPr>
                <w:b/>
                <w:color w:val="FFFFFF"/>
                <w:sz w:val="18"/>
              </w:rPr>
              <w:t xml:space="preserve"> MKT </w:t>
            </w:r>
            <w:r>
              <w:rPr>
                <w:b/>
                <w:color w:val="FFFFFF"/>
                <w:sz w:val="18"/>
              </w:rPr>
              <w:t>的版面備註（</w:t>
            </w:r>
            <w:r>
              <w:rPr>
                <w:b/>
                <w:color w:val="FFFFFF"/>
                <w:sz w:val="18"/>
              </w:rPr>
              <w:t xml:space="preserve">20 </w:t>
            </w:r>
            <w:r>
              <w:rPr>
                <w:b/>
                <w:color w:val="FFFFFF"/>
                <w:sz w:val="18"/>
              </w:rPr>
              <w:t>字內）</w:t>
            </w:r>
          </w:p>
        </w:tc>
      </w:tr>
      <w:tr w:rsidR="005A3B02" w14:paraId="17FA49EA" w14:textId="77777777">
        <w:trPr>
          <w:jc w:val="center"/>
        </w:trPr>
        <w:tc>
          <w:tcPr>
            <w:tcW w:w="794" w:type="dxa"/>
          </w:tcPr>
          <w:p w14:paraId="4BDE2BE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1817" w:type="dxa"/>
          </w:tcPr>
          <w:p w14:paraId="2546706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封面：上標題＋下方單位名稱</w:t>
            </w:r>
          </w:p>
        </w:tc>
        <w:tc>
          <w:tcPr>
            <w:tcW w:w="1817" w:type="dxa"/>
          </w:tcPr>
          <w:p w14:paraId="1A53814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公司核准圖片</w:t>
            </w:r>
          </w:p>
        </w:tc>
        <w:tc>
          <w:tcPr>
            <w:tcW w:w="3375" w:type="dxa"/>
          </w:tcPr>
          <w:p w14:paraId="10925FE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【公司核准</w:t>
            </w:r>
            <w:r>
              <w:rPr>
                <w:sz w:val="18"/>
              </w:rPr>
              <w:t xml:space="preserve"> detail aid</w:t>
            </w:r>
            <w:r>
              <w:rPr>
                <w:sz w:val="18"/>
              </w:rPr>
              <w:t>】封面文字</w:t>
            </w:r>
          </w:p>
        </w:tc>
        <w:tc>
          <w:tcPr>
            <w:tcW w:w="2336" w:type="dxa"/>
          </w:tcPr>
          <w:p w14:paraId="5A76BB3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用公司範本封面，不另設計</w:t>
            </w:r>
          </w:p>
        </w:tc>
      </w:tr>
      <w:tr w:rsidR="005A3B02" w14:paraId="649A3D0C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77F24A4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1817" w:type="dxa"/>
            <w:shd w:val="clear" w:color="auto" w:fill="F7F9F8"/>
          </w:tcPr>
          <w:p w14:paraId="25198A4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上標題＋左文右圖</w:t>
            </w:r>
          </w:p>
        </w:tc>
        <w:tc>
          <w:tcPr>
            <w:tcW w:w="1817" w:type="dxa"/>
            <w:shd w:val="clear" w:color="auto" w:fill="F7F9F8"/>
          </w:tcPr>
          <w:p w14:paraId="5FDB581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公司核准圖片</w:t>
            </w:r>
          </w:p>
        </w:tc>
        <w:tc>
          <w:tcPr>
            <w:tcW w:w="3375" w:type="dxa"/>
            <w:shd w:val="clear" w:color="auto" w:fill="F7F9F8"/>
          </w:tcPr>
          <w:p w14:paraId="7CCFDD1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【公司核准</w:t>
            </w:r>
            <w:r>
              <w:rPr>
                <w:sz w:val="18"/>
              </w:rPr>
              <w:t xml:space="preserve"> detail aid</w:t>
            </w:r>
            <w:r>
              <w:rPr>
                <w:sz w:val="18"/>
              </w:rPr>
              <w:t>】</w:t>
            </w: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敏感護理相關頁</w:t>
            </w:r>
          </w:p>
        </w:tc>
        <w:tc>
          <w:tcPr>
            <w:tcW w:w="2336" w:type="dxa"/>
            <w:shd w:val="clear" w:color="auto" w:fill="F7F9F8"/>
          </w:tcPr>
          <w:p w14:paraId="4D62DBE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一頁一個重點，左文右圖</w:t>
            </w:r>
          </w:p>
        </w:tc>
      </w:tr>
      <w:tr w:rsidR="005A3B02" w14:paraId="4909B164" w14:textId="77777777">
        <w:trPr>
          <w:jc w:val="center"/>
        </w:trPr>
        <w:tc>
          <w:tcPr>
            <w:tcW w:w="794" w:type="dxa"/>
          </w:tcPr>
          <w:p w14:paraId="0C24EE4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1817" w:type="dxa"/>
          </w:tcPr>
          <w:p w14:paraId="7FD6938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上標題＋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點條列，不放圖</w:t>
            </w:r>
          </w:p>
        </w:tc>
        <w:tc>
          <w:tcPr>
            <w:tcW w:w="1817" w:type="dxa"/>
          </w:tcPr>
          <w:p w14:paraId="65E68B8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不放圖</w:t>
            </w:r>
          </w:p>
        </w:tc>
        <w:tc>
          <w:tcPr>
            <w:tcW w:w="3375" w:type="dxa"/>
          </w:tcPr>
          <w:p w14:paraId="588423B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【待</w:t>
            </w:r>
            <w:r>
              <w:rPr>
                <w:sz w:val="18"/>
              </w:rPr>
              <w:t xml:space="preserve"> Medical </w:t>
            </w:r>
            <w:r>
              <w:rPr>
                <w:sz w:val="18"/>
              </w:rPr>
              <w:t>提供】</w:t>
            </w:r>
          </w:p>
        </w:tc>
        <w:tc>
          <w:tcPr>
            <w:tcW w:w="2336" w:type="dxa"/>
          </w:tcPr>
          <w:p w14:paraId="605C1E7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每點</w:t>
            </w:r>
            <w:r>
              <w:rPr>
                <w:sz w:val="18"/>
              </w:rPr>
              <w:t xml:space="preserve"> 25 </w:t>
            </w:r>
            <w:r>
              <w:rPr>
                <w:sz w:val="18"/>
              </w:rPr>
              <w:t>字內</w:t>
            </w:r>
          </w:p>
        </w:tc>
      </w:tr>
      <w:tr w:rsidR="005A3B02" w14:paraId="1DDEF164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3E7345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1817" w:type="dxa"/>
            <w:shd w:val="clear" w:color="auto" w:fill="F7F9F8"/>
          </w:tcPr>
          <w:p w14:paraId="27CF3CA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上標題＋左問右答兩欄</w:t>
            </w:r>
          </w:p>
        </w:tc>
        <w:tc>
          <w:tcPr>
            <w:tcW w:w="1817" w:type="dxa"/>
            <w:shd w:val="clear" w:color="auto" w:fill="F7F9F8"/>
          </w:tcPr>
          <w:p w14:paraId="5457A19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不放圖</w:t>
            </w:r>
          </w:p>
        </w:tc>
        <w:tc>
          <w:tcPr>
            <w:tcW w:w="3375" w:type="dxa"/>
            <w:shd w:val="clear" w:color="auto" w:fill="F7F9F8"/>
          </w:tcPr>
          <w:p w14:paraId="40DF41E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【待</w:t>
            </w:r>
            <w:r>
              <w:rPr>
                <w:sz w:val="18"/>
              </w:rPr>
              <w:t xml:space="preserve"> Medical </w:t>
            </w:r>
            <w:r>
              <w:rPr>
                <w:sz w:val="18"/>
              </w:rPr>
              <w:t>提供】（植牙後使用問題的回覆）</w:t>
            </w:r>
          </w:p>
        </w:tc>
        <w:tc>
          <w:tcPr>
            <w:tcW w:w="2336" w:type="dxa"/>
            <w:shd w:val="clear" w:color="auto" w:fill="F7F9F8"/>
          </w:tcPr>
          <w:p w14:paraId="4FEEF94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左放問題原文，右放回覆</w:t>
            </w:r>
          </w:p>
        </w:tc>
      </w:tr>
      <w:tr w:rsidR="005A3B02" w14:paraId="3D656738" w14:textId="77777777">
        <w:trPr>
          <w:jc w:val="center"/>
        </w:trPr>
        <w:tc>
          <w:tcPr>
            <w:tcW w:w="794" w:type="dxa"/>
          </w:tcPr>
          <w:p w14:paraId="0CDF4AD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1817" w:type="dxa"/>
          </w:tcPr>
          <w:p w14:paraId="6D46045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上標題＋左文右圖，下方留空白</w:t>
            </w:r>
          </w:p>
        </w:tc>
        <w:tc>
          <w:tcPr>
            <w:tcW w:w="1817" w:type="dxa"/>
          </w:tcPr>
          <w:p w14:paraId="3220BA2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公司核准圖片（衛教單張樣張）</w:t>
            </w:r>
          </w:p>
        </w:tc>
        <w:tc>
          <w:tcPr>
            <w:tcW w:w="3375" w:type="dxa"/>
          </w:tcPr>
          <w:p w14:paraId="2C92F18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【公司核准</w:t>
            </w:r>
            <w:r>
              <w:rPr>
                <w:sz w:val="18"/>
              </w:rPr>
              <w:t xml:space="preserve"> detail aid</w:t>
            </w:r>
            <w:r>
              <w:rPr>
                <w:sz w:val="18"/>
              </w:rPr>
              <w:t>】衛教單張樣張</w:t>
            </w:r>
          </w:p>
        </w:tc>
        <w:tc>
          <w:tcPr>
            <w:tcW w:w="2336" w:type="dxa"/>
          </w:tcPr>
          <w:p w14:paraId="1C4926E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下方留</w:t>
            </w:r>
            <w:r>
              <w:rPr>
                <w:sz w:val="18"/>
              </w:rPr>
              <w:t xml:space="preserve"> Q&amp;A </w:t>
            </w:r>
            <w:r>
              <w:rPr>
                <w:sz w:val="18"/>
              </w:rPr>
              <w:t>書寫空白</w:t>
            </w:r>
          </w:p>
        </w:tc>
      </w:tr>
    </w:tbl>
    <w:p w14:paraId="7635B53E" w14:textId="77777777" w:rsidR="005A3B02" w:rsidRDefault="005A3B02">
      <w:pPr>
        <w:spacing w:after="40"/>
      </w:pPr>
    </w:p>
    <w:p w14:paraId="05770CEE" w14:textId="77777777" w:rsidR="005A3B02" w:rsidRDefault="00875338">
      <w:r>
        <w:t>全份共通：</w:t>
      </w:r>
      <w:r>
        <w:t>16:9</w:t>
      </w:r>
      <w:r>
        <w:t>；字型、色彩依公司範本（</w:t>
      </w:r>
      <w:r>
        <w:t xml:space="preserve">HEX </w:t>
      </w:r>
      <w:r>
        <w:t>以公司範本／</w:t>
      </w:r>
      <w:r>
        <w:t xml:space="preserve">CIS </w:t>
      </w:r>
      <w:r>
        <w:t>為準，不另指定色碼）；線性</w:t>
      </w:r>
      <w:r>
        <w:t xml:space="preserve"> icon</w:t>
      </w:r>
      <w:r>
        <w:t>、平面無陰影；不放</w:t>
      </w:r>
      <w:r>
        <w:t xml:space="preserve"> AI </w:t>
      </w:r>
      <w:r>
        <w:t>生成的人物、醫師照片、牙齒或口腔剖面、療效前後對比、產品包裝或</w:t>
      </w:r>
      <w:r>
        <w:t xml:space="preserve"> Logo</w:t>
      </w:r>
      <w:r>
        <w:t>。</w:t>
      </w:r>
    </w:p>
    <w:p w14:paraId="4337AE3F" w14:textId="77777777" w:rsidR="005A3B02" w:rsidRDefault="00875338">
      <w:pPr>
        <w:pStyle w:val="31"/>
      </w:pPr>
      <w:r>
        <w:t>四、追問參考回應</w:t>
      </w:r>
    </w:p>
    <w:p w14:paraId="4A249209" w14:textId="77777777" w:rsidR="005A3B02" w:rsidRDefault="00875338">
      <w:r>
        <w:rPr>
          <w:b/>
        </w:rPr>
        <w:t>B12_a1</w:t>
      </w:r>
      <w:r>
        <w:rPr>
          <w:b/>
        </w:rPr>
        <w:t>（改成寄給</w:t>
      </w:r>
      <w:r>
        <w:rPr>
          <w:b/>
        </w:rPr>
        <w:t xml:space="preserve"> MKT </w:t>
      </w:r>
      <w:r>
        <w:rPr>
          <w:b/>
        </w:rPr>
        <w:t>的</w:t>
      </w:r>
      <w:r>
        <w:rPr>
          <w:b/>
        </w:rPr>
        <w:t xml:space="preserve"> Email</w:t>
      </w:r>
      <w:r>
        <w:rPr>
          <w:b/>
        </w:rPr>
        <w:t>）</w:t>
      </w:r>
    </w:p>
    <w:p w14:paraId="7803335D" w14:textId="77777777" w:rsidR="005A3B02" w:rsidRDefault="00875338">
      <w:r>
        <w:t>主旨：甲牙醫診所（</w:t>
      </w:r>
      <w:r>
        <w:t>D01</w:t>
      </w:r>
      <w:r>
        <w:t>）院內說明會企劃需求</w:t>
      </w:r>
    </w:p>
    <w:p w14:paraId="2DD67DA8" w14:textId="77777777" w:rsidR="005A3B02" w:rsidRDefault="00875338">
      <w:r>
        <w:t xml:space="preserve">MKT </w:t>
      </w:r>
      <w:r>
        <w:t>您好：甲牙醫診所想辦院內說明會，對象為院內醫師與櫃台助理，日期、人數【待確認】。需要核准版衛教單張</w:t>
      </w:r>
      <w:r>
        <w:t xml:space="preserve"> 20 </w:t>
      </w:r>
      <w:r>
        <w:t>份、</w:t>
      </w:r>
      <w:r>
        <w:t xml:space="preserve">X </w:t>
      </w:r>
      <w:r>
        <w:t>敏感護理試用品</w:t>
      </w:r>
      <w:r>
        <w:t xml:space="preserve"> 30 </w:t>
      </w:r>
      <w:r>
        <w:t>支；院長的植牙問題已另請</w:t>
      </w:r>
      <w:r>
        <w:t xml:space="preserve"> Medical </w:t>
      </w:r>
      <w:r>
        <w:t>回覆。合規確認：【請填入公司規定】。詳見附件，謝謝。</w:t>
      </w:r>
    </w:p>
    <w:p w14:paraId="189F6E13" w14:textId="77777777" w:rsidR="005A3B02" w:rsidRDefault="00875338">
      <w:r>
        <w:t>附件：說明會企劃需求單</w:t>
      </w:r>
    </w:p>
    <w:p w14:paraId="374E92CA" w14:textId="77777777" w:rsidR="005A3B02" w:rsidRDefault="00875338">
      <w:r>
        <w:t>（疑似</w:t>
      </w:r>
      <w:r>
        <w:t xml:space="preserve"> AE </w:t>
      </w:r>
      <w:r>
        <w:t>那一段依</w:t>
      </w:r>
      <w:r>
        <w:t xml:space="preserve"> PV SOP </w:t>
      </w:r>
      <w:r>
        <w:t>另行通報，窗口【請填入公司規定】。）</w:t>
      </w:r>
    </w:p>
    <w:p w14:paraId="5C621896" w14:textId="77777777" w:rsidR="005A3B02" w:rsidRDefault="00875338">
      <w:r>
        <w:rPr>
          <w:b/>
        </w:rPr>
        <w:lastRenderedPageBreak/>
        <w:t>B12_a2</w:t>
      </w:r>
      <w:r>
        <w:rPr>
          <w:b/>
        </w:rPr>
        <w:t>（抓說謊：盛行率數據）</w:t>
      </w:r>
    </w:p>
    <w:p w14:paraId="3A561E17" w14:textId="77777777" w:rsidR="005A3B02" w:rsidRDefault="00875338">
      <w:r>
        <w:t>筆記沒有盛行率數據，資料未提及。第</w:t>
      </w:r>
      <w:r>
        <w:t xml:space="preserve"> 2 </w:t>
      </w:r>
      <w:r>
        <w:t>頁維持【公司核准</w:t>
      </w:r>
      <w:r>
        <w:t xml:space="preserve"> detail aid</w:t>
      </w:r>
      <w:r>
        <w:t>】占位；需要的話列入「需要</w:t>
      </w:r>
      <w:r>
        <w:t xml:space="preserve"> Medical </w:t>
      </w:r>
      <w:r>
        <w:t>回覆的問題」。</w:t>
      </w:r>
      <w:r>
        <w:t xml:space="preserve">AI </w:t>
      </w:r>
      <w:r>
        <w:t>若附網路來源給出數字，也算沒過。</w:t>
      </w:r>
    </w:p>
    <w:p w14:paraId="14CD2BE7" w14:textId="77777777" w:rsidR="005A3B02" w:rsidRDefault="00875338">
      <w:r>
        <w:rPr>
          <w:b/>
        </w:rPr>
        <w:t>B12_a3</w:t>
      </w:r>
      <w:r>
        <w:rPr>
          <w:b/>
        </w:rPr>
        <w:t>（標出三類分流）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31"/>
        <w:gridCol w:w="1430"/>
        <w:gridCol w:w="5004"/>
      </w:tblGrid>
      <w:tr w:rsidR="005A3B02" w14:paraId="0D85BC87" w14:textId="77777777">
        <w:trPr>
          <w:tblHeader/>
          <w:jc w:val="center"/>
        </w:trPr>
        <w:tc>
          <w:tcPr>
            <w:tcW w:w="3431" w:type="dxa"/>
            <w:shd w:val="clear" w:color="auto" w:fill="1F5C3A"/>
          </w:tcPr>
          <w:p w14:paraId="1E1A04B4" w14:textId="77777777" w:rsidR="005A3B02" w:rsidRDefault="00875338">
            <w:r>
              <w:rPr>
                <w:b/>
                <w:color w:val="FFFFFF"/>
                <w:sz w:val="18"/>
              </w:rPr>
              <w:t>需要</w:t>
            </w:r>
            <w:r>
              <w:rPr>
                <w:b/>
                <w:color w:val="FFFFFF"/>
                <w:sz w:val="18"/>
              </w:rPr>
              <w:t xml:space="preserve"> Medical </w:t>
            </w:r>
            <w:r>
              <w:rPr>
                <w:b/>
                <w:color w:val="FFFFFF"/>
                <w:sz w:val="18"/>
              </w:rPr>
              <w:t>回覆的問題（原文）</w:t>
            </w:r>
          </w:p>
        </w:tc>
        <w:tc>
          <w:tcPr>
            <w:tcW w:w="1430" w:type="dxa"/>
            <w:shd w:val="clear" w:color="auto" w:fill="1F5C3A"/>
          </w:tcPr>
          <w:p w14:paraId="67332150" w14:textId="77777777" w:rsidR="005A3B02" w:rsidRDefault="00875338">
            <w:r>
              <w:rPr>
                <w:b/>
                <w:color w:val="FFFFFF"/>
                <w:sz w:val="18"/>
              </w:rPr>
              <w:t>類別</w:t>
            </w:r>
          </w:p>
        </w:tc>
        <w:tc>
          <w:tcPr>
            <w:tcW w:w="5004" w:type="dxa"/>
            <w:shd w:val="clear" w:color="auto" w:fill="1F5C3A"/>
          </w:tcPr>
          <w:p w14:paraId="2F91F58C" w14:textId="77777777" w:rsidR="005A3B02" w:rsidRDefault="00875338">
            <w:r>
              <w:rPr>
                <w:b/>
                <w:color w:val="FFFFFF"/>
                <w:sz w:val="18"/>
              </w:rPr>
              <w:t>轉介話術</w:t>
            </w:r>
          </w:p>
        </w:tc>
      </w:tr>
      <w:tr w:rsidR="005A3B02" w14:paraId="28581EDB" w14:textId="77777777">
        <w:trPr>
          <w:jc w:val="center"/>
        </w:trPr>
        <w:tc>
          <w:tcPr>
            <w:tcW w:w="3431" w:type="dxa"/>
          </w:tcPr>
          <w:p w14:paraId="5E9E312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「</w:t>
            </w: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牙齦護理牙膏可以給剛做完植牙的病人用嗎？」</w:t>
            </w:r>
          </w:p>
        </w:tc>
        <w:tc>
          <w:tcPr>
            <w:tcW w:w="1430" w:type="dxa"/>
          </w:tcPr>
          <w:p w14:paraId="75D0822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>（特殊族群：術後）</w:t>
            </w:r>
          </w:p>
        </w:tc>
        <w:tc>
          <w:tcPr>
            <w:tcW w:w="5004" w:type="dxa"/>
          </w:tcPr>
          <w:p w14:paraId="5B1DFBF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這個問題我請公司醫學資訊部門正式回覆您，我會在【約定時間】內幫您轉達。</w:t>
            </w:r>
          </w:p>
        </w:tc>
      </w:tr>
    </w:tbl>
    <w:p w14:paraId="57A46F27" w14:textId="77777777" w:rsidR="005A3B02" w:rsidRDefault="005A3B02">
      <w:pPr>
        <w:spacing w:after="40"/>
      </w:pPr>
    </w:p>
    <w:p w14:paraId="5A4922D4" w14:textId="77777777" w:rsidR="005A3B02" w:rsidRDefault="00875338">
      <w:r>
        <w:t xml:space="preserve">— </w:t>
      </w:r>
      <w:r>
        <w:t>以上皆為教學用虛構資料，非真實數據、非真實通報案件</w:t>
      </w:r>
      <w:r>
        <w:t xml:space="preserve"> —</w:t>
      </w:r>
    </w:p>
    <w:p w14:paraId="42C9FBED" w14:textId="77777777" w:rsidR="005A3B02" w:rsidRDefault="00875338">
      <w:r>
        <w:br w:type="page"/>
      </w:r>
    </w:p>
    <w:p w14:paraId="59D295ED" w14:textId="77777777" w:rsidR="005A3B02" w:rsidRDefault="00875338">
      <w:pPr>
        <w:pStyle w:val="1"/>
      </w:pPr>
      <w:bookmarkStart w:id="41" w:name="_Toc241578202"/>
      <w:r>
        <w:lastRenderedPageBreak/>
        <w:t>S6</w:t>
      </w:r>
      <w:r>
        <w:t>｜</w:t>
      </w:r>
      <w:r>
        <w:t>B14</w:t>
      </w:r>
      <w:r>
        <w:t>、</w:t>
      </w:r>
      <w:r>
        <w:t>A18</w:t>
      </w:r>
      <w:r>
        <w:t>，與</w:t>
      </w:r>
      <w:r>
        <w:t xml:space="preserve"> S1 C3 </w:t>
      </w:r>
      <w:r>
        <w:t>示範</w:t>
      </w:r>
      <w:bookmarkEnd w:id="41"/>
    </w:p>
    <w:p w14:paraId="7ECE9556" w14:textId="77777777" w:rsidR="005A3B02" w:rsidRDefault="00875338">
      <w:pPr>
        <w:pStyle w:val="1"/>
      </w:pPr>
      <w:bookmarkStart w:id="42" w:name="_Toc241578203"/>
      <w:r>
        <w:t>補位檔：</w:t>
      </w:r>
      <w:r>
        <w:t>B14</w:t>
      </w:r>
      <w:r>
        <w:t>／</w:t>
      </w:r>
      <w:r>
        <w:t>A18</w:t>
      </w:r>
      <w:r>
        <w:t>／</w:t>
      </w:r>
      <w:r>
        <w:t xml:space="preserve">C3 </w:t>
      </w:r>
      <w:r>
        <w:t>參考產出</w:t>
      </w:r>
      <w:bookmarkEnd w:id="42"/>
    </w:p>
    <w:p w14:paraId="56440831" w14:textId="77777777" w:rsidR="005A3B02" w:rsidRDefault="00875338">
      <w:r>
        <w:t>教學用虛構資料｜非真實數據、非真實通報案件</w:t>
      </w:r>
    </w:p>
    <w:p w14:paraId="0AFB14B3" w14:textId="77777777" w:rsidR="005A3B02" w:rsidRDefault="00875338">
      <w:r>
        <w:t>用法：跟不上的同仁，直接對照或複製這份參考產出繼續下一步。</w:t>
      </w:r>
      <w:r>
        <w:t xml:space="preserve">AE </w:t>
      </w:r>
      <w:r>
        <w:t>那一行一字不改。</w:t>
      </w:r>
    </w:p>
    <w:p w14:paraId="5D55C2C9" w14:textId="77777777" w:rsidR="005A3B02" w:rsidRDefault="00875338">
      <w:r>
        <w:t xml:space="preserve">Copilot </w:t>
      </w:r>
      <w:r>
        <w:t>每次的字句會不一樣。欄位、數量、期限、</w:t>
      </w:r>
      <w:r>
        <w:t xml:space="preserve">AE </w:t>
      </w:r>
      <w:r>
        <w:t>原句要和這份一樣，其餘措辭可以不同。</w:t>
      </w:r>
    </w:p>
    <w:p w14:paraId="3E1E75DB" w14:textId="77777777" w:rsidR="005A3B02" w:rsidRDefault="00875338">
      <w:r>
        <w:t>負責單位是教學用分派，實務分工【請填入公司規定】。</w:t>
      </w:r>
    </w:p>
    <w:p w14:paraId="319C2E6C" w14:textId="77777777" w:rsidR="005A3B02" w:rsidRDefault="00875338">
      <w:pPr>
        <w:pStyle w:val="21"/>
      </w:pPr>
      <w:bookmarkStart w:id="43" w:name="_Toc241578204"/>
      <w:r>
        <w:t>B14</w:t>
      </w:r>
      <w:r>
        <w:t xml:space="preserve">　參考產出（教學用虛構資料）</w:t>
      </w:r>
      <w:bookmarkEnd w:id="43"/>
    </w:p>
    <w:p w14:paraId="4FADB33C" w14:textId="77777777" w:rsidR="005A3B02" w:rsidRDefault="00875338">
      <w:r>
        <w:t>素材：</w:t>
      </w:r>
      <w:r>
        <w:t>B14_</w:t>
      </w:r>
      <w:r>
        <w:t>甲診所本次拜訪結果</w:t>
      </w:r>
      <w:r>
        <w:t>.txt</w:t>
      </w:r>
      <w:r>
        <w:t>＋交接單範本</w:t>
      </w:r>
      <w:r>
        <w:t>.txt</w:t>
      </w:r>
      <w:r>
        <w:t>｜提詞：</w:t>
      </w:r>
      <w:r>
        <w:t>B14_P</w:t>
      </w:r>
      <w:r>
        <w:t>（開新對話，三個按鈕貼在同一則訊息）</w:t>
      </w:r>
    </w:p>
    <w:p w14:paraId="55C1E202" w14:textId="77777777" w:rsidR="005A3B02" w:rsidRDefault="00875338">
      <w:pPr>
        <w:pStyle w:val="31"/>
      </w:pPr>
      <w:r>
        <w:t xml:space="preserve">① </w:t>
      </w:r>
      <w:r>
        <w:t>最上方</w:t>
      </w:r>
    </w:p>
    <w:p w14:paraId="0A083F12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需人工通報】聊到</w:t>
      </w:r>
      <w:r>
        <w:t xml:space="preserve"> X </w:t>
      </w:r>
      <w:r>
        <w:t>敏感護理時，院長說一位病人刷完覺得牙齒更酸</w:t>
      </w:r>
    </w:p>
    <w:p w14:paraId="79684EEE" w14:textId="77777777" w:rsidR="005A3B02" w:rsidRDefault="00875338">
      <w:r>
        <w:t xml:space="preserve">AE </w:t>
      </w:r>
      <w:r>
        <w:t>的判斷與通報責任在人；請依公司藥物安全監視（</w:t>
      </w:r>
      <w:r>
        <w:t>PV</w:t>
      </w:r>
      <w:r>
        <w:t>）</w:t>
      </w:r>
      <w:r>
        <w:t xml:space="preserve">SOP </w:t>
      </w:r>
      <w:r>
        <w:t>的時限通報（窗口與時限請見公司規定）。</w:t>
      </w:r>
    </w:p>
    <w:p w14:paraId="31A905E9" w14:textId="77777777" w:rsidR="005A3B02" w:rsidRDefault="00875338">
      <w:pPr>
        <w:pStyle w:val="31"/>
      </w:pPr>
      <w:r>
        <w:t xml:space="preserve">② </w:t>
      </w:r>
      <w:r>
        <w:t>交接單</w:t>
      </w:r>
    </w:p>
    <w:p w14:paraId="3C548274" w14:textId="77777777" w:rsidR="005A3B02" w:rsidRDefault="00875338">
      <w:r>
        <w:rPr>
          <w:b/>
        </w:rPr>
        <w:t>交接單</w:t>
      </w:r>
      <w:r>
        <w:rPr>
          <w:b/>
        </w:rPr>
        <w:t xml:space="preserve"> 1</w:t>
      </w:r>
      <w:r>
        <w:rPr>
          <w:b/>
        </w:rPr>
        <w:t>／</w:t>
      </w:r>
      <w:r>
        <w:rPr>
          <w:b/>
        </w:rPr>
        <w:t>4</w:t>
      </w:r>
    </w:p>
    <w:p w14:paraId="111D6892" w14:textId="77777777" w:rsidR="005A3B02" w:rsidRDefault="00875338">
      <w:r>
        <w:t>交接日期：</w:t>
      </w:r>
      <w:r>
        <w:t>2026-10-02</w:t>
      </w:r>
    </w:p>
    <w:p w14:paraId="30416702" w14:textId="77777777" w:rsidR="005A3B02" w:rsidRDefault="00875338">
      <w:r>
        <w:t>提出人</w:t>
      </w:r>
      <w:r>
        <w:t>(</w:t>
      </w:r>
      <w:r>
        <w:t>業務代號</w:t>
      </w:r>
      <w:r>
        <w:t>)</w:t>
      </w:r>
      <w:r>
        <w:t>：</w:t>
      </w:r>
      <w:r>
        <w:t>E01</w:t>
      </w:r>
    </w:p>
    <w:p w14:paraId="58197385" w14:textId="77777777" w:rsidR="005A3B02" w:rsidRDefault="00875338">
      <w:r>
        <w:t>診所代號：</w:t>
      </w:r>
      <w:r>
        <w:t>D01</w:t>
      </w:r>
    </w:p>
    <w:p w14:paraId="63718D35" w14:textId="77777777" w:rsidR="005A3B02" w:rsidRDefault="00875338">
      <w:r>
        <w:t>需求類型：試用品</w:t>
      </w:r>
    </w:p>
    <w:p w14:paraId="16430692" w14:textId="77777777" w:rsidR="005A3B02" w:rsidRDefault="00875338">
      <w:r>
        <w:t>品項</w:t>
      </w:r>
      <w:r>
        <w:t>/SKU</w:t>
      </w:r>
      <w:r>
        <w:t>：</w:t>
      </w:r>
      <w:r>
        <w:t xml:space="preserve">X </w:t>
      </w:r>
      <w:r>
        <w:t>敏感護理試用品（原文沒寫規格）</w:t>
      </w:r>
    </w:p>
    <w:p w14:paraId="245FBA20" w14:textId="77777777" w:rsidR="005A3B02" w:rsidRDefault="00875338">
      <w:r>
        <w:t>數量：</w:t>
      </w:r>
      <w:r>
        <w:t xml:space="preserve">30 </w:t>
      </w:r>
      <w:r>
        <w:t>支</w:t>
      </w:r>
    </w:p>
    <w:p w14:paraId="0774221D" w14:textId="77777777" w:rsidR="005A3B02" w:rsidRDefault="00875338">
      <w:r>
        <w:t>期限：</w:t>
      </w:r>
      <w:r>
        <w:t>2026-10-16</w:t>
      </w:r>
    </w:p>
    <w:p w14:paraId="0D4D66C3" w14:textId="77777777" w:rsidR="005A3B02" w:rsidRDefault="00875338">
      <w:r>
        <w:t>負責單位</w:t>
      </w:r>
      <w:r>
        <w:t>(TMK/CS&amp;L/MKT/Medical)</w:t>
      </w:r>
      <w:r>
        <w:t>：</w:t>
      </w:r>
      <w:r>
        <w:t>MKT</w:t>
      </w:r>
    </w:p>
    <w:p w14:paraId="6D6C1177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需人工通報】：聊到</w:t>
      </w:r>
      <w:r>
        <w:t xml:space="preserve"> X </w:t>
      </w:r>
      <w:r>
        <w:t>敏感護理時，院長說一位病人刷完覺得牙齒更酸</w:t>
      </w:r>
    </w:p>
    <w:p w14:paraId="65E6FF22" w14:textId="77777777" w:rsidR="005A3B02" w:rsidRDefault="00875338">
      <w:r>
        <w:t>備註：</w:t>
      </w:r>
      <w:r>
        <w:t xml:space="preserve">9/29 </w:t>
      </w:r>
      <w:r>
        <w:t>拜訪時要的試用品，到今天還沒收到；院長希望</w:t>
      </w:r>
      <w:r>
        <w:t xml:space="preserve"> 10/16 </w:t>
      </w:r>
      <w:r>
        <w:t>前送到。</w:t>
      </w:r>
    </w:p>
    <w:p w14:paraId="69D6B3C2" w14:textId="77777777" w:rsidR="005A3B02" w:rsidRDefault="00875338">
      <w:r>
        <w:rPr>
          <w:b/>
        </w:rPr>
        <w:t>交接單</w:t>
      </w:r>
      <w:r>
        <w:rPr>
          <w:b/>
        </w:rPr>
        <w:t xml:space="preserve"> 2</w:t>
      </w:r>
      <w:r>
        <w:rPr>
          <w:b/>
        </w:rPr>
        <w:t>／</w:t>
      </w:r>
      <w:r>
        <w:rPr>
          <w:b/>
        </w:rPr>
        <w:t>4</w:t>
      </w:r>
    </w:p>
    <w:p w14:paraId="6CBB15B5" w14:textId="77777777" w:rsidR="005A3B02" w:rsidRDefault="00875338">
      <w:r>
        <w:t>交接日期：</w:t>
      </w:r>
      <w:r>
        <w:t>2026-10-02</w:t>
      </w:r>
    </w:p>
    <w:p w14:paraId="603CA0BC" w14:textId="77777777" w:rsidR="005A3B02" w:rsidRDefault="00875338">
      <w:r>
        <w:lastRenderedPageBreak/>
        <w:t>提出人</w:t>
      </w:r>
      <w:r>
        <w:t>(</w:t>
      </w:r>
      <w:r>
        <w:t>業務代號</w:t>
      </w:r>
      <w:r>
        <w:t>)</w:t>
      </w:r>
      <w:r>
        <w:t>：</w:t>
      </w:r>
      <w:r>
        <w:t>E01</w:t>
      </w:r>
    </w:p>
    <w:p w14:paraId="10EF405D" w14:textId="77777777" w:rsidR="005A3B02" w:rsidRDefault="00875338">
      <w:r>
        <w:t>診所代號：</w:t>
      </w:r>
      <w:r>
        <w:t>D01</w:t>
      </w:r>
    </w:p>
    <w:p w14:paraId="4584F11F" w14:textId="77777777" w:rsidR="005A3B02" w:rsidRDefault="00875338">
      <w:r>
        <w:t>需求類型：活動報名</w:t>
      </w:r>
    </w:p>
    <w:p w14:paraId="18231B17" w14:textId="77777777" w:rsidR="005A3B02" w:rsidRDefault="00875338">
      <w:r>
        <w:t>品項</w:t>
      </w:r>
      <w:r>
        <w:t>/SKU</w:t>
      </w:r>
      <w:r>
        <w:t>：秋季牙科臨床交流會（虛構）</w:t>
      </w:r>
    </w:p>
    <w:p w14:paraId="15D2F941" w14:textId="77777777" w:rsidR="005A3B02" w:rsidRDefault="00875338">
      <w:r>
        <w:t>數量：</w:t>
      </w:r>
      <w:r>
        <w:t xml:space="preserve">2 </w:t>
      </w:r>
      <w:r>
        <w:t>人（甲院長＋診所</w:t>
      </w:r>
      <w:r>
        <w:t xml:space="preserve"> 1 </w:t>
      </w:r>
      <w:r>
        <w:t>位醫師）</w:t>
      </w:r>
    </w:p>
    <w:p w14:paraId="59B0F96B" w14:textId="77777777" w:rsidR="005A3B02" w:rsidRDefault="00875338">
      <w:r>
        <w:t>期限：待確認</w:t>
      </w:r>
    </w:p>
    <w:p w14:paraId="755D70A9" w14:textId="77777777" w:rsidR="005A3B02" w:rsidRDefault="00875338">
      <w:r>
        <w:t>負責單位</w:t>
      </w:r>
      <w:r>
        <w:t>(TMK/CS&amp;L/MKT/Medical)</w:t>
      </w:r>
      <w:r>
        <w:t>：</w:t>
      </w:r>
      <w:r>
        <w:t>MKT</w:t>
      </w:r>
    </w:p>
    <w:p w14:paraId="1CB7E7BA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需人工通報】：聊到</w:t>
      </w:r>
      <w:r>
        <w:t xml:space="preserve"> X </w:t>
      </w:r>
      <w:r>
        <w:t>敏感護理時，院長說一位病人刷完覺得牙齒更酸</w:t>
      </w:r>
    </w:p>
    <w:p w14:paraId="56418670" w14:textId="77777777" w:rsidR="005A3B02" w:rsidRDefault="00875338">
      <w:r>
        <w:t>備註：院長確定報名</w:t>
      </w:r>
      <w:r>
        <w:t xml:space="preserve"> 2 </w:t>
      </w:r>
      <w:r>
        <w:t>人，請公司寄報名確認。</w:t>
      </w:r>
    </w:p>
    <w:p w14:paraId="2ACF558C" w14:textId="77777777" w:rsidR="005A3B02" w:rsidRDefault="00875338">
      <w:r>
        <w:rPr>
          <w:b/>
        </w:rPr>
        <w:t>交接單</w:t>
      </w:r>
      <w:r>
        <w:rPr>
          <w:b/>
        </w:rPr>
        <w:t xml:space="preserve"> 3</w:t>
      </w:r>
      <w:r>
        <w:rPr>
          <w:b/>
        </w:rPr>
        <w:t>／</w:t>
      </w:r>
      <w:r>
        <w:rPr>
          <w:b/>
        </w:rPr>
        <w:t>4</w:t>
      </w:r>
    </w:p>
    <w:p w14:paraId="6F11B40C" w14:textId="77777777" w:rsidR="005A3B02" w:rsidRDefault="00875338">
      <w:r>
        <w:t>交接日期：</w:t>
      </w:r>
      <w:r>
        <w:t>2026-10-02</w:t>
      </w:r>
    </w:p>
    <w:p w14:paraId="1535288C" w14:textId="77777777" w:rsidR="005A3B02" w:rsidRDefault="00875338">
      <w:r>
        <w:t>提出人</w:t>
      </w:r>
      <w:r>
        <w:t>(</w:t>
      </w:r>
      <w:r>
        <w:t>業務代號</w:t>
      </w:r>
      <w:r>
        <w:t>)</w:t>
      </w:r>
      <w:r>
        <w:t>：</w:t>
      </w:r>
      <w:r>
        <w:t>E01</w:t>
      </w:r>
    </w:p>
    <w:p w14:paraId="336143D3" w14:textId="77777777" w:rsidR="005A3B02" w:rsidRDefault="00875338">
      <w:r>
        <w:t>診所代號：</w:t>
      </w:r>
      <w:r>
        <w:t>D01</w:t>
      </w:r>
    </w:p>
    <w:p w14:paraId="3573BBA3" w14:textId="77777777" w:rsidR="005A3B02" w:rsidRDefault="00875338">
      <w:r>
        <w:t>需求類型：訂貨配送</w:t>
      </w:r>
    </w:p>
    <w:p w14:paraId="33F228B8" w14:textId="77777777" w:rsidR="005A3B02" w:rsidRDefault="00875338">
      <w:r>
        <w:t>品項</w:t>
      </w:r>
      <w:r>
        <w:t>/SKU</w:t>
      </w:r>
      <w:r>
        <w:t>：</w:t>
      </w:r>
      <w:r>
        <w:t>X-S120</w:t>
      </w:r>
    </w:p>
    <w:p w14:paraId="6C10DFC7" w14:textId="77777777" w:rsidR="005A3B02" w:rsidRDefault="00875338">
      <w:r>
        <w:t>數量：兩箱</w:t>
      </w:r>
    </w:p>
    <w:p w14:paraId="5E65B354" w14:textId="77777777" w:rsidR="005A3B02" w:rsidRDefault="00875338">
      <w:r>
        <w:t>期限：待確認</w:t>
      </w:r>
    </w:p>
    <w:p w14:paraId="7E9D75DA" w14:textId="77777777" w:rsidR="005A3B02" w:rsidRDefault="00875338">
      <w:r>
        <w:t>負責單位</w:t>
      </w:r>
      <w:r>
        <w:t>(TMK/CS&amp;L/MKT/Medical)</w:t>
      </w:r>
      <w:r>
        <w:t>：</w:t>
      </w:r>
      <w:r>
        <w:t>CS&amp;L</w:t>
      </w:r>
    </w:p>
    <w:p w14:paraId="79BF3250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需人工通報】：聊到</w:t>
      </w:r>
      <w:r>
        <w:t xml:space="preserve"> X </w:t>
      </w:r>
      <w:r>
        <w:t>敏感護理時，院長說一位病人刷完覺得牙齒更酸</w:t>
      </w:r>
    </w:p>
    <w:p w14:paraId="36FA2CA9" w14:textId="77777777" w:rsidR="005A3B02" w:rsidRDefault="00875338">
      <w:r>
        <w:t>備註：診所</w:t>
      </w:r>
      <w:r>
        <w:t xml:space="preserve"> 9/22 </w:t>
      </w:r>
      <w:r>
        <w:t>跟經銷訂的</w:t>
      </w:r>
      <w:r>
        <w:t xml:space="preserve"> X-S120 </w:t>
      </w:r>
      <w:r>
        <w:t>兩箱到今天還沒到，櫃台助理請我們幫忙查。</w:t>
      </w:r>
    </w:p>
    <w:p w14:paraId="36902424" w14:textId="77777777" w:rsidR="005A3B02" w:rsidRDefault="00875338">
      <w:r>
        <w:rPr>
          <w:b/>
        </w:rPr>
        <w:t>交接單</w:t>
      </w:r>
      <w:r>
        <w:rPr>
          <w:b/>
        </w:rPr>
        <w:t xml:space="preserve"> 4</w:t>
      </w:r>
      <w:r>
        <w:rPr>
          <w:b/>
        </w:rPr>
        <w:t>／</w:t>
      </w:r>
      <w:r>
        <w:rPr>
          <w:b/>
        </w:rPr>
        <w:t>4</w:t>
      </w:r>
    </w:p>
    <w:p w14:paraId="52C73D43" w14:textId="77777777" w:rsidR="005A3B02" w:rsidRDefault="00875338">
      <w:r>
        <w:t>交接日期：</w:t>
      </w:r>
      <w:r>
        <w:t>2026-10-02</w:t>
      </w:r>
    </w:p>
    <w:p w14:paraId="4086186B" w14:textId="77777777" w:rsidR="005A3B02" w:rsidRDefault="00875338">
      <w:r>
        <w:t>提出人</w:t>
      </w:r>
      <w:r>
        <w:t>(</w:t>
      </w:r>
      <w:r>
        <w:t>業務代號</w:t>
      </w:r>
      <w:r>
        <w:t>)</w:t>
      </w:r>
      <w:r>
        <w:t>：</w:t>
      </w:r>
      <w:r>
        <w:t>E01</w:t>
      </w:r>
    </w:p>
    <w:p w14:paraId="73639BFB" w14:textId="77777777" w:rsidR="005A3B02" w:rsidRDefault="00875338">
      <w:r>
        <w:t>診所代號：</w:t>
      </w:r>
      <w:r>
        <w:t>D01</w:t>
      </w:r>
    </w:p>
    <w:p w14:paraId="4F63E797" w14:textId="77777777" w:rsidR="005A3B02" w:rsidRDefault="00875338">
      <w:r>
        <w:t>需求類型：醫學問題</w:t>
      </w:r>
    </w:p>
    <w:p w14:paraId="46B86BFD" w14:textId="77777777" w:rsidR="005A3B02" w:rsidRDefault="00875338">
      <w:r>
        <w:t>品項</w:t>
      </w:r>
      <w:r>
        <w:t>/SKU</w:t>
      </w:r>
      <w:r>
        <w:t>：</w:t>
      </w:r>
      <w:r>
        <w:t xml:space="preserve">X </w:t>
      </w:r>
      <w:r>
        <w:t>牙齦護理牙膏</w:t>
      </w:r>
    </w:p>
    <w:p w14:paraId="2C13A479" w14:textId="77777777" w:rsidR="005A3B02" w:rsidRDefault="00875338">
      <w:r>
        <w:t>數量：</w:t>
      </w:r>
      <w:r>
        <w:t>—</w:t>
      </w:r>
    </w:p>
    <w:p w14:paraId="08998E73" w14:textId="77777777" w:rsidR="005A3B02" w:rsidRDefault="00875338">
      <w:r>
        <w:t>期限：</w:t>
      </w:r>
      <w:r>
        <w:t>2026-10-09</w:t>
      </w:r>
    </w:p>
    <w:p w14:paraId="05FA991D" w14:textId="77777777" w:rsidR="005A3B02" w:rsidRDefault="00875338">
      <w:r>
        <w:lastRenderedPageBreak/>
        <w:t>負責單位</w:t>
      </w:r>
      <w:r>
        <w:t>(TMK/CS&amp;L/MKT/Medical)</w:t>
      </w:r>
      <w:r>
        <w:t>：</w:t>
      </w:r>
      <w:r>
        <w:t>Medical</w:t>
      </w:r>
    </w:p>
    <w:p w14:paraId="79D09E03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需人工通報】：聊到</w:t>
      </w:r>
      <w:r>
        <w:t xml:space="preserve"> X </w:t>
      </w:r>
      <w:r>
        <w:t>敏感護理時，院長說一位病人刷完覺得牙齒更酸</w:t>
      </w:r>
    </w:p>
    <w:p w14:paraId="534AC6EF" w14:textId="77777777" w:rsidR="005A3B02" w:rsidRDefault="00875338">
      <w:r>
        <w:t>備註：院長上次問「植牙後能不能用</w:t>
      </w:r>
      <w:r>
        <w:t xml:space="preserve"> X </w:t>
      </w:r>
      <w:r>
        <w:t>牙齦護理」。業務已跟院長說會請醫學資訊部門正式回覆，院長希望</w:t>
      </w:r>
      <w:r>
        <w:t xml:space="preserve"> 10/9 </w:t>
      </w:r>
      <w:r>
        <w:t>前有答案。業務與內勤都不自行回答。</w:t>
      </w:r>
    </w:p>
    <w:p w14:paraId="76BEA3C0" w14:textId="77777777" w:rsidR="005A3B02" w:rsidRDefault="00875338">
      <w:pPr>
        <w:pStyle w:val="31"/>
      </w:pPr>
      <w:r>
        <w:t xml:space="preserve">③ Teams </w:t>
      </w:r>
      <w:r>
        <w:t>群組短訊息</w:t>
      </w:r>
    </w:p>
    <w:p w14:paraId="0A9CF04B" w14:textId="77777777" w:rsidR="005A3B02" w:rsidRDefault="00875338">
      <w:r>
        <w:t>交接｜</w:t>
      </w:r>
      <w:r>
        <w:t xml:space="preserve">D01 </w:t>
      </w:r>
      <w:r>
        <w:t>甲牙醫診所｜</w:t>
      </w:r>
      <w:r>
        <w:t>2026-10-02</w:t>
      </w:r>
      <w:r>
        <w:t>｜</w:t>
      </w:r>
      <w:r>
        <w:t>E01</w:t>
      </w:r>
    </w:p>
    <w:p w14:paraId="41BB2452" w14:textId="77777777" w:rsidR="005A3B02" w:rsidRDefault="00875338">
      <w:r>
        <w:t>共</w:t>
      </w:r>
      <w:r>
        <w:t xml:space="preserve"> 4 </w:t>
      </w:r>
      <w:r>
        <w:t>張：</w:t>
      </w:r>
      <w:r>
        <w:t xml:space="preserve">MKT 2 </w:t>
      </w:r>
      <w:r>
        <w:t>張（試用品、交流會報名）、</w:t>
      </w:r>
      <w:r>
        <w:t xml:space="preserve">CS&amp;L 1 </w:t>
      </w:r>
      <w:r>
        <w:t>張（</w:t>
      </w:r>
      <w:r>
        <w:t xml:space="preserve">X-S120 </w:t>
      </w:r>
      <w:r>
        <w:t>訂貨）、</w:t>
      </w:r>
      <w:r>
        <w:t xml:space="preserve">Medical 1 </w:t>
      </w:r>
      <w:r>
        <w:t>張（植牙問題）</w:t>
      </w:r>
    </w:p>
    <w:p w14:paraId="436D24AC" w14:textId="77777777" w:rsidR="005A3B02" w:rsidRDefault="00875338">
      <w:r>
        <w:t>含疑似</w:t>
      </w:r>
      <w:r>
        <w:t xml:space="preserve"> AE</w:t>
      </w:r>
      <w:r>
        <w:t>，已置頂，需人工通報</w:t>
      </w:r>
    </w:p>
    <w:p w14:paraId="4D24ADE1" w14:textId="77777777" w:rsidR="005A3B02" w:rsidRDefault="00875338">
      <w:r>
        <w:t>請內勤認領後回覆「我接」</w:t>
      </w:r>
    </w:p>
    <w:p w14:paraId="132F70F3" w14:textId="77777777" w:rsidR="005A3B02" w:rsidRDefault="00875338">
      <w:r>
        <w:t>每桌只由桌長貼一份到</w:t>
      </w:r>
      <w:r>
        <w:t xml:space="preserve"> Teams </w:t>
      </w:r>
      <w:r>
        <w:t>群組：用回應下方的複製鍵整段複製，第一行前面打桌號，例如「外勤桌</w:t>
      </w:r>
      <w:r>
        <w:t xml:space="preserve"> 1</w:t>
      </w:r>
      <w:r>
        <w:t>」。</w:t>
      </w:r>
    </w:p>
    <w:p w14:paraId="1E0CD672" w14:textId="77777777" w:rsidR="005A3B02" w:rsidRDefault="00875338">
      <w:pPr>
        <w:pStyle w:val="31"/>
      </w:pPr>
      <w:r>
        <w:t xml:space="preserve">④ </w:t>
      </w:r>
      <w:r>
        <w:t>待確認問題（外勤自己回頭問）</w:t>
      </w:r>
    </w:p>
    <w:p w14:paraId="6D8BA7C8" w14:textId="77777777" w:rsidR="005A3B02" w:rsidRDefault="00875338">
      <w:pPr>
        <w:spacing w:after="40"/>
      </w:pPr>
      <w:r>
        <w:t xml:space="preserve">1. </w:t>
      </w:r>
      <w:r>
        <w:t>交流會報名確認要在哪一天前寄到？（交接單</w:t>
      </w:r>
      <w:r>
        <w:t xml:space="preserve"> 2 </w:t>
      </w:r>
      <w:r>
        <w:t>期限待確認）</w:t>
      </w:r>
    </w:p>
    <w:p w14:paraId="21B091BA" w14:textId="77777777" w:rsidR="005A3B02" w:rsidRDefault="00875338">
      <w:pPr>
        <w:spacing w:after="40"/>
      </w:pPr>
      <w:r>
        <w:t xml:space="preserve">2. X-S120 </w:t>
      </w:r>
      <w:r>
        <w:t>兩箱：向哪一家經銷訂的、訂單編號、希望哪天前到？（交接單</w:t>
      </w:r>
      <w:r>
        <w:t xml:space="preserve"> 3 </w:t>
      </w:r>
      <w:r>
        <w:t>期限待確認）</w:t>
      </w:r>
    </w:p>
    <w:p w14:paraId="0DD35FF8" w14:textId="77777777" w:rsidR="005A3B02" w:rsidRDefault="00875338">
      <w:pPr>
        <w:spacing w:after="40"/>
      </w:pPr>
      <w:r>
        <w:t xml:space="preserve">3. </w:t>
      </w:r>
      <w:r>
        <w:t>試用品要哪個規格？原文只寫「</w:t>
      </w:r>
      <w:r>
        <w:t xml:space="preserve">X </w:t>
      </w:r>
      <w:r>
        <w:t>敏感護理試用品」。</w:t>
      </w:r>
    </w:p>
    <w:p w14:paraId="011566F1" w14:textId="77777777" w:rsidR="005A3B02" w:rsidRDefault="00875338">
      <w:r>
        <w:t>（疑似</w:t>
      </w:r>
      <w:r>
        <w:t xml:space="preserve"> AE </w:t>
      </w:r>
      <w:r>
        <w:t>要不要回頭追問細節，依公司</w:t>
      </w:r>
      <w:r>
        <w:t xml:space="preserve"> PV SOP</w:t>
      </w:r>
      <w:r>
        <w:t>，不列在這裡。）</w:t>
      </w:r>
    </w:p>
    <w:p w14:paraId="2D1AE7B8" w14:textId="77777777" w:rsidR="005A3B02" w:rsidRDefault="00875338">
      <w:pPr>
        <w:pStyle w:val="31"/>
      </w:pPr>
      <w:r>
        <w:t>自己對一下（</w:t>
      </w:r>
      <w:r>
        <w:t xml:space="preserve">B14 </w:t>
      </w:r>
      <w:r>
        <w:t>四查）</w:t>
      </w:r>
    </w:p>
    <w:p w14:paraId="7C385236" w14:textId="77777777" w:rsidR="005A3B02" w:rsidRDefault="00875338">
      <w:pPr>
        <w:pStyle w:val="a0"/>
      </w:pPr>
      <w:r>
        <w:t>「牙齒更酸」用</w:t>
      </w:r>
      <w:r>
        <w:t xml:space="preserve"> Ctrl+F </w:t>
      </w:r>
      <w:r>
        <w:t>找，應該出現</w:t>
      </w:r>
      <w:r>
        <w:t xml:space="preserve"> 5 </w:t>
      </w:r>
      <w:r>
        <w:t>次：最上方</w:t>
      </w:r>
      <w:r>
        <w:t xml:space="preserve"> 1 </w:t>
      </w:r>
      <w:r>
        <w:t>次＋</w:t>
      </w:r>
      <w:r>
        <w:t xml:space="preserve">4 </w:t>
      </w:r>
      <w:r>
        <w:t>張交接單各</w:t>
      </w:r>
      <w:r>
        <w:t xml:space="preserve"> 1 </w:t>
      </w:r>
      <w:r>
        <w:t>次；沒有任何一張寫「同上」。</w:t>
      </w:r>
    </w:p>
    <w:p w14:paraId="17B6DB31" w14:textId="77777777" w:rsidR="005A3B02" w:rsidRDefault="00875338">
      <w:pPr>
        <w:pStyle w:val="a0"/>
      </w:pPr>
      <w:r>
        <w:t>交接單共</w:t>
      </w:r>
      <w:r>
        <w:t xml:space="preserve"> 4 </w:t>
      </w:r>
      <w:r>
        <w:t>張。衛教單張</w:t>
      </w:r>
      <w:r>
        <w:t xml:space="preserve"> 20 </w:t>
      </w:r>
      <w:r>
        <w:t>份「今天已帶到」，不開單；疑似</w:t>
      </w:r>
      <w:r>
        <w:t xml:space="preserve"> AE </w:t>
      </w:r>
      <w:r>
        <w:t>不另開單。</w:t>
      </w:r>
    </w:p>
    <w:p w14:paraId="5D03A284" w14:textId="77777777" w:rsidR="005A3B02" w:rsidRDefault="00875338">
      <w:pPr>
        <w:pStyle w:val="a0"/>
      </w:pPr>
      <w:r>
        <w:t>期限只有兩個日期：試用品</w:t>
      </w:r>
      <w:r>
        <w:t xml:space="preserve"> 2026-10-16</w:t>
      </w:r>
      <w:r>
        <w:t>、植牙問題</w:t>
      </w:r>
      <w:r>
        <w:t xml:space="preserve"> 2026-10-09</w:t>
      </w:r>
      <w:r>
        <w:t>；另外兩張是「待確認」（寫「資料未提及」也算對）。</w:t>
      </w:r>
    </w:p>
    <w:p w14:paraId="6F7E993D" w14:textId="77777777" w:rsidR="005A3B02" w:rsidRDefault="00875338">
      <w:pPr>
        <w:pStyle w:val="a0"/>
      </w:pPr>
      <w:r>
        <w:t>試用品照原文寫，沒有被補成</w:t>
      </w:r>
      <w:r>
        <w:t xml:space="preserve"> X-S120 </w:t>
      </w:r>
      <w:r>
        <w:t>或</w:t>
      </w:r>
      <w:r>
        <w:t xml:space="preserve"> X-S160</w:t>
      </w:r>
      <w:r>
        <w:t>。</w:t>
      </w:r>
    </w:p>
    <w:p w14:paraId="66C99997" w14:textId="77777777" w:rsidR="005A3B02" w:rsidRDefault="00875338">
      <w:pPr>
        <w:pStyle w:val="a0"/>
      </w:pPr>
      <w:r>
        <w:t>植牙那張的負責單位是</w:t>
      </w:r>
      <w:r>
        <w:t xml:space="preserve"> Medical</w:t>
      </w:r>
      <w:r>
        <w:t>，備註裡沒有「可以用」「溫和」之類的答案。</w:t>
      </w:r>
    </w:p>
    <w:p w14:paraId="5F162D5D" w14:textId="77777777" w:rsidR="005A3B02" w:rsidRDefault="00875338">
      <w:pPr>
        <w:pStyle w:val="31"/>
      </w:pPr>
      <w:r>
        <w:t>追問</w:t>
      </w:r>
      <w:r>
        <w:t xml:space="preserve"> B14_a2</w:t>
      </w:r>
      <w:r>
        <w:t>（抓</w:t>
      </w:r>
      <w:r>
        <w:t xml:space="preserve"> AI </w:t>
      </w:r>
      <w:r>
        <w:t>說謊）的正確反應</w:t>
      </w:r>
    </w:p>
    <w:p w14:paraId="70D73E1F" w14:textId="77777777" w:rsidR="005A3B02" w:rsidRDefault="00875338">
      <w:r>
        <w:t>本次拜訪結果沒有寫這位病人的年齡，也沒有寫用了幾天：</w:t>
      </w:r>
    </w:p>
    <w:p w14:paraId="0C771656" w14:textId="77777777" w:rsidR="005A3B02" w:rsidRDefault="00875338">
      <w:pPr>
        <w:pStyle w:val="a0"/>
      </w:pPr>
      <w:r>
        <w:t>年齡：資料未提及</w:t>
      </w:r>
    </w:p>
    <w:p w14:paraId="4FA0AA72" w14:textId="77777777" w:rsidR="005A3B02" w:rsidRDefault="00875338">
      <w:pPr>
        <w:pStyle w:val="a0"/>
      </w:pPr>
      <w:r>
        <w:t>使用天數：資料未提及</w:t>
      </w:r>
    </w:p>
    <w:p w14:paraId="61B7C302" w14:textId="77777777" w:rsidR="005A3B02" w:rsidRDefault="00875338">
      <w:r>
        <w:lastRenderedPageBreak/>
        <w:t xml:space="preserve">4 </w:t>
      </w:r>
      <w:r>
        <w:t>張交接單的</w:t>
      </w:r>
      <w:r>
        <w:t xml:space="preserve"> AE </w:t>
      </w:r>
      <w:r>
        <w:t>欄維持原句：「聊到</w:t>
      </w:r>
      <w:r>
        <w:t xml:space="preserve"> X </w:t>
      </w:r>
      <w:r>
        <w:t>敏感護理時，院長說一位病人刷完覺得牙齒更酸」。</w:t>
      </w:r>
      <w:r>
        <w:t xml:space="preserve">AI </w:t>
      </w:r>
      <w:r>
        <w:t>在原句後面加「年齡：資料未提及」可以接受；出現任何年齡或天數就是捏造。是否要向院長追問細節，請依公司</w:t>
      </w:r>
      <w:r>
        <w:t xml:space="preserve"> PV SOP </w:t>
      </w:r>
      <w:r>
        <w:t>決定。</w:t>
      </w:r>
    </w:p>
    <w:p w14:paraId="61C11DA2" w14:textId="77777777" w:rsidR="005A3B02" w:rsidRDefault="00875338">
      <w:pPr>
        <w:pStyle w:val="31"/>
      </w:pPr>
      <w:r>
        <w:t>追問</w:t>
      </w:r>
      <w:r>
        <w:t xml:space="preserve"> B14_a1 </w:t>
      </w:r>
      <w:r>
        <w:t>的參考（</w:t>
      </w:r>
      <w:r>
        <w:t xml:space="preserve">Teams </w:t>
      </w:r>
      <w:r>
        <w:t>訊息</w:t>
      </w:r>
      <w:r>
        <w:t xml:space="preserve"> 3 </w:t>
      </w:r>
      <w:r>
        <w:t>行版）</w:t>
      </w:r>
    </w:p>
    <w:p w14:paraId="489ABDFF" w14:textId="77777777" w:rsidR="005A3B02" w:rsidRDefault="00875338">
      <w:r>
        <w:t>請</w:t>
      </w:r>
      <w:r>
        <w:t xml:space="preserve"> MKT</w:t>
      </w:r>
      <w:r>
        <w:t>（</w:t>
      </w:r>
      <w:r>
        <w:t xml:space="preserve">2 </w:t>
      </w:r>
      <w:r>
        <w:t>張）、</w:t>
      </w:r>
      <w:r>
        <w:t>CS&amp;L</w:t>
      </w:r>
      <w:r>
        <w:t>（</w:t>
      </w:r>
      <w:r>
        <w:t xml:space="preserve">1 </w:t>
      </w:r>
      <w:r>
        <w:t>張）、</w:t>
      </w:r>
      <w:r>
        <w:t>Medical</w:t>
      </w:r>
      <w:r>
        <w:t>（</w:t>
      </w:r>
      <w:r>
        <w:t xml:space="preserve">1 </w:t>
      </w:r>
      <w:r>
        <w:t>張）認領｜</w:t>
      </w:r>
      <w:r>
        <w:t xml:space="preserve">D01 </w:t>
      </w:r>
      <w:r>
        <w:t>甲牙醫診所｜</w:t>
      </w:r>
      <w:r>
        <w:t>2026-10-02</w:t>
      </w:r>
      <w:r>
        <w:t>｜</w:t>
      </w:r>
      <w:r>
        <w:t>E01</w:t>
      </w:r>
    </w:p>
    <w:p w14:paraId="7377B9EC" w14:textId="77777777" w:rsidR="005A3B02" w:rsidRDefault="00875338">
      <w:r>
        <w:t>含疑似</w:t>
      </w:r>
      <w:r>
        <w:t xml:space="preserve"> AE</w:t>
      </w:r>
      <w:r>
        <w:t>，已置頂，需人工通報</w:t>
      </w:r>
    </w:p>
    <w:p w14:paraId="53248E37" w14:textId="77777777" w:rsidR="005A3B02" w:rsidRDefault="00875338">
      <w:r>
        <w:t>認領後請回覆「我接」</w:t>
      </w:r>
    </w:p>
    <w:p w14:paraId="3C70BB02" w14:textId="77777777" w:rsidR="005A3B02" w:rsidRDefault="00875338">
      <w:pPr>
        <w:pStyle w:val="31"/>
      </w:pPr>
      <w:r>
        <w:t>追問</w:t>
      </w:r>
      <w:r>
        <w:t xml:space="preserve"> B14_a3 </w:t>
      </w:r>
      <w:r>
        <w:t>的參考（依期限排序）</w:t>
      </w:r>
    </w:p>
    <w:p w14:paraId="4BC30C33" w14:textId="77777777" w:rsidR="005A3B02" w:rsidRDefault="00875338">
      <w:r>
        <w:t>最上方</w:t>
      </w:r>
      <w:r>
        <w:t xml:space="preserve"> AE </w:t>
      </w:r>
      <w:r>
        <w:t>那一行不動；交接單順序改成：植牙問題（</w:t>
      </w:r>
      <w:r>
        <w:t>2026-10-09</w:t>
      </w:r>
      <w:r>
        <w:t>）</w:t>
      </w:r>
      <w:r>
        <w:t xml:space="preserve">→ </w:t>
      </w:r>
      <w:r>
        <w:t>試用品（</w:t>
      </w:r>
      <w:r>
        <w:t>2026-10-16</w:t>
      </w:r>
      <w:r>
        <w:t>）</w:t>
      </w:r>
      <w:r>
        <w:t xml:space="preserve">→ </w:t>
      </w:r>
      <w:r>
        <w:t>交流會報名（待確認）</w:t>
      </w:r>
      <w:r>
        <w:t xml:space="preserve">→ X-S120 </w:t>
      </w:r>
      <w:r>
        <w:t>訂貨（待確認）。</w:t>
      </w:r>
    </w:p>
    <w:p w14:paraId="14B7DD84" w14:textId="77777777" w:rsidR="005A3B02" w:rsidRDefault="00875338">
      <w:pPr>
        <w:pStyle w:val="31"/>
      </w:pPr>
      <w:r>
        <w:t>快手</w:t>
      </w:r>
      <w:r>
        <w:t xml:space="preserve"> B14_P2</w:t>
      </w:r>
      <w:r>
        <w:t>：更新後的模板（以提詞庫範本第三格的「</w:t>
      </w:r>
      <w:r>
        <w:t xml:space="preserve">■ </w:t>
      </w:r>
      <w:r>
        <w:t>範例」為底，加第</w:t>
      </w:r>
      <w:r>
        <w:t xml:space="preserve"> 7 </w:t>
      </w:r>
      <w:r>
        <w:t>步）</w:t>
      </w:r>
    </w:p>
    <w:p w14:paraId="6CB9D463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你是牙科通路業務的拜訪準備助理。請依下列步驟，把我貼上的「上次拜訪筆記」整理成本次拜訪前準備單。</w:t>
      </w:r>
    </w:p>
    <w:p w14:paraId="3015C616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輸入：診所代號：〔請改：</w:t>
      </w:r>
      <w:r>
        <w:rPr>
          <w:sz w:val="19"/>
        </w:rPr>
        <w:t>D0○</w:t>
      </w:r>
      <w:r>
        <w:rPr>
          <w:sz w:val="19"/>
        </w:rPr>
        <w:t>〕；本次拜訪日期：〔請改：本次拜訪日期〕；上次拜訪筆記：（貼上素材：上次拜訪筆記）；產品重點卡：（有才貼；沒貼時，產品說法一律寫〔依產品重點卡核准訊息〕）</w:t>
      </w:r>
    </w:p>
    <w:p w14:paraId="4E5D1807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步驟：</w:t>
      </w:r>
    </w:p>
    <w:p w14:paraId="646F9CCE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0. </w:t>
      </w:r>
      <w:r>
        <w:rPr>
          <w:sz w:val="19"/>
        </w:rPr>
        <w:t>先確認診所代號、本次拜訪日期、上次拜訪筆記三項；任何一項沒給，先問我，不可從筆記的方便時段推算日期。</w:t>
      </w:r>
    </w:p>
    <w:p w14:paraId="28DF89FE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摘要上次拜訪：醫師回饋、未完成的待辦、承諾期限。</w:t>
      </w:r>
    </w:p>
    <w:p w14:paraId="22BD921E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本次拜訪目標：最多</w:t>
      </w:r>
      <w:r>
        <w:rPr>
          <w:sz w:val="19"/>
        </w:rPr>
        <w:t xml:space="preserve"> 3 </w:t>
      </w:r>
      <w:r>
        <w:rPr>
          <w:sz w:val="19"/>
        </w:rPr>
        <w:t>點，每點對應上次的一項待辦。</w:t>
      </w:r>
    </w:p>
    <w:p w14:paraId="5D9B4F41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3. 30 </w:t>
      </w:r>
      <w:r>
        <w:rPr>
          <w:sz w:val="19"/>
        </w:rPr>
        <w:t>秒開場話術：產品說法只用我給的核准訊息，不加功效、數字、比較。</w:t>
      </w:r>
    </w:p>
    <w:p w14:paraId="2A3C5FF5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預期疑問</w:t>
      </w:r>
      <w:r>
        <w:rPr>
          <w:sz w:val="19"/>
        </w:rPr>
        <w:t xml:space="preserve"> 3 </w:t>
      </w:r>
      <w:r>
        <w:rPr>
          <w:sz w:val="19"/>
        </w:rPr>
        <w:t>題，逐題標示三類分流：</w:t>
      </w:r>
      <w:r>
        <w:rPr>
          <w:sz w:val="19"/>
        </w:rPr>
        <w:t>①</w:t>
      </w:r>
      <w:r>
        <w:rPr>
          <w:sz w:val="19"/>
        </w:rPr>
        <w:t>可用核准訊息回答</w:t>
      </w:r>
      <w:r>
        <w:rPr>
          <w:sz w:val="19"/>
        </w:rPr>
        <w:t xml:space="preserve"> ②</w:t>
      </w:r>
      <w:r>
        <w:rPr>
          <w:sz w:val="19"/>
        </w:rPr>
        <w:t>涉及臨床數據、比較、特殊族群（孕婦、兒童、術後）、疾病治療</w:t>
      </w:r>
      <w:r>
        <w:rPr>
          <w:sz w:val="19"/>
        </w:rPr>
        <w:t xml:space="preserve"> → </w:t>
      </w:r>
      <w:r>
        <w:rPr>
          <w:sz w:val="19"/>
        </w:rPr>
        <w:t>轉</w:t>
      </w:r>
      <w:r>
        <w:rPr>
          <w:sz w:val="19"/>
        </w:rPr>
        <w:t xml:space="preserve"> Medical Information ③</w:t>
      </w:r>
      <w:r>
        <w:rPr>
          <w:sz w:val="19"/>
        </w:rPr>
        <w:t>未核准用途</w:t>
      </w:r>
      <w:r>
        <w:rPr>
          <w:sz w:val="19"/>
        </w:rPr>
        <w:t xml:space="preserve"> → </w:t>
      </w:r>
      <w:r>
        <w:rPr>
          <w:sz w:val="19"/>
        </w:rPr>
        <w:t>禮貌說明無法回答並轉介。</w:t>
      </w:r>
      <w:r>
        <w:rPr>
          <w:sz w:val="19"/>
        </w:rPr>
        <w:t>②③</w:t>
      </w:r>
      <w:r>
        <w:rPr>
          <w:sz w:val="19"/>
        </w:rPr>
        <w:t>一律用這句話術：「這個問題我請公司醫學資訊部門正式回覆您，我會在【約定時間】內幫您轉達。」</w:t>
      </w:r>
    </w:p>
    <w:p w14:paraId="693A10B2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5. </w:t>
      </w:r>
      <w:r>
        <w:rPr>
          <w:sz w:val="19"/>
        </w:rPr>
        <w:t>要帶的資料：只列公司核准資料名稱；沒有就寫【公司核准</w:t>
      </w:r>
      <w:r>
        <w:rPr>
          <w:sz w:val="19"/>
        </w:rPr>
        <w:t xml:space="preserve"> detail aid</w:t>
      </w:r>
      <w:r>
        <w:rPr>
          <w:sz w:val="19"/>
        </w:rPr>
        <w:t>】。</w:t>
      </w:r>
    </w:p>
    <w:p w14:paraId="739F5C92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6. </w:t>
      </w:r>
      <w:r>
        <w:rPr>
          <w:sz w:val="19"/>
        </w:rPr>
        <w:t>拜訪後追蹤訊息草稿：</w:t>
      </w:r>
      <w:r>
        <w:rPr>
          <w:sz w:val="19"/>
        </w:rPr>
        <w:t xml:space="preserve">LINE 3 </w:t>
      </w:r>
      <w:r>
        <w:rPr>
          <w:sz w:val="19"/>
        </w:rPr>
        <w:t>行以內。</w:t>
      </w:r>
    </w:p>
    <w:p w14:paraId="43AF3A0F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7. </w:t>
      </w:r>
      <w:r>
        <w:rPr>
          <w:sz w:val="19"/>
        </w:rPr>
        <w:t>拜訪後交接（拜訪完成後，我說「執行第</w:t>
      </w:r>
      <w:r>
        <w:rPr>
          <w:sz w:val="19"/>
        </w:rPr>
        <w:t xml:space="preserve"> 7 </w:t>
      </w:r>
      <w:r>
        <w:rPr>
          <w:sz w:val="19"/>
        </w:rPr>
        <w:t>步」才做）：這一步只用我貼上的（貼上素材：本次拜訪結果）與（貼上素材：交接單範本），前面步驟的筆記和紀錄不要帶進來；只做這一步時，第</w:t>
      </w:r>
      <w:r>
        <w:rPr>
          <w:sz w:val="19"/>
        </w:rPr>
        <w:t xml:space="preserve"> 0 </w:t>
      </w:r>
      <w:r>
        <w:rPr>
          <w:sz w:val="19"/>
        </w:rPr>
        <w:t>步改成確認這兩份都已貼上，沒貼齊先問我。</w:t>
      </w:r>
    </w:p>
    <w:p w14:paraId="34533661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   </w:t>
      </w:r>
      <w:r>
        <w:rPr>
          <w:sz w:val="19"/>
        </w:rPr>
        <w:t>・只為還需要內勤處理的需求開交接單，一個需求一張；已完成的事不開單；疑似</w:t>
      </w:r>
      <w:r>
        <w:rPr>
          <w:sz w:val="19"/>
        </w:rPr>
        <w:t xml:space="preserve"> AE </w:t>
      </w:r>
      <w:r>
        <w:rPr>
          <w:sz w:val="19"/>
        </w:rPr>
        <w:t>不另開單。</w:t>
      </w:r>
    </w:p>
    <w:p w14:paraId="7759F469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   </w:t>
      </w:r>
      <w:r>
        <w:rPr>
          <w:sz w:val="19"/>
        </w:rPr>
        <w:t>・交接單照範本</w:t>
      </w:r>
      <w:r>
        <w:rPr>
          <w:sz w:val="19"/>
        </w:rPr>
        <w:t xml:space="preserve"> 10 </w:t>
      </w:r>
      <w:r>
        <w:rPr>
          <w:sz w:val="19"/>
        </w:rPr>
        <w:t>欄，用「欄位：內容」格式，每張標「交接單</w:t>
      </w:r>
      <w:r>
        <w:rPr>
          <w:sz w:val="19"/>
        </w:rPr>
        <w:t xml:space="preserve"> 1</w:t>
      </w:r>
      <w:r>
        <w:rPr>
          <w:sz w:val="19"/>
        </w:rPr>
        <w:t>／</w:t>
      </w:r>
      <w:r>
        <w:rPr>
          <w:sz w:val="19"/>
        </w:rPr>
        <w:t>N</w:t>
      </w:r>
      <w:r>
        <w:rPr>
          <w:sz w:val="19"/>
        </w:rPr>
        <w:t>」。</w:t>
      </w:r>
    </w:p>
    <w:p w14:paraId="510263CB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   </w:t>
      </w:r>
      <w:r>
        <w:rPr>
          <w:sz w:val="19"/>
        </w:rPr>
        <w:t>・負責單位從</w:t>
      </w:r>
      <w:r>
        <w:rPr>
          <w:sz w:val="19"/>
        </w:rPr>
        <w:t xml:space="preserve"> TMK</w:t>
      </w:r>
      <w:r>
        <w:rPr>
          <w:sz w:val="19"/>
        </w:rPr>
        <w:t>、</w:t>
      </w:r>
      <w:r>
        <w:rPr>
          <w:sz w:val="19"/>
        </w:rPr>
        <w:t>CS&amp;L</w:t>
      </w:r>
      <w:r>
        <w:rPr>
          <w:sz w:val="19"/>
        </w:rPr>
        <w:t>、</w:t>
      </w:r>
      <w:r>
        <w:rPr>
          <w:sz w:val="19"/>
        </w:rPr>
        <w:t>MKT</w:t>
      </w:r>
      <w:r>
        <w:rPr>
          <w:sz w:val="19"/>
        </w:rPr>
        <w:t>、</w:t>
      </w:r>
      <w:r>
        <w:rPr>
          <w:sz w:val="19"/>
        </w:rPr>
        <w:t xml:space="preserve">Medical </w:t>
      </w:r>
      <w:r>
        <w:rPr>
          <w:sz w:val="19"/>
        </w:rPr>
        <w:t>擇一；醫學問題一律填</w:t>
      </w:r>
      <w:r>
        <w:rPr>
          <w:sz w:val="19"/>
        </w:rPr>
        <w:t xml:space="preserve"> Medical</w:t>
      </w:r>
      <w:r>
        <w:rPr>
          <w:sz w:val="19"/>
        </w:rPr>
        <w:t>，不自己回答。</w:t>
      </w:r>
    </w:p>
    <w:p w14:paraId="63BB4221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   </w:t>
      </w:r>
      <w:r>
        <w:rPr>
          <w:sz w:val="19"/>
        </w:rPr>
        <w:t>・期限、數量原文沒寫的填「待確認」，不要自己估；醫學問題的數量填「</w:t>
      </w:r>
      <w:r>
        <w:rPr>
          <w:sz w:val="19"/>
        </w:rPr>
        <w:t>—</w:t>
      </w:r>
      <w:r>
        <w:rPr>
          <w:sz w:val="19"/>
        </w:rPr>
        <w:t>」；原文沒寫</w:t>
      </w:r>
      <w:r>
        <w:rPr>
          <w:sz w:val="19"/>
        </w:rPr>
        <w:t xml:space="preserve"> SKU </w:t>
      </w:r>
      <w:r>
        <w:rPr>
          <w:sz w:val="19"/>
        </w:rPr>
        <w:t>的品項照原文寫。</w:t>
      </w:r>
    </w:p>
    <w:p w14:paraId="21E4CE99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   </w:t>
      </w:r>
      <w:r>
        <w:rPr>
          <w:sz w:val="19"/>
        </w:rPr>
        <w:t>・有人提到身體不適、副作用、沒效、誤用，或孕婦、小孩使用，原句照抄放最上面，標【疑似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需人工通報】。每一張交接單的</w:t>
      </w:r>
      <w:r>
        <w:rPr>
          <w:sz w:val="19"/>
        </w:rPr>
        <w:t xml:space="preserve"> AE </w:t>
      </w:r>
      <w:r>
        <w:rPr>
          <w:sz w:val="19"/>
        </w:rPr>
        <w:t>欄都照抄同一段原文，不可寫「同上」；沒有就寫「無」。</w:t>
      </w:r>
    </w:p>
    <w:p w14:paraId="61D6788E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 xml:space="preserve">   </w:t>
      </w:r>
      <w:r>
        <w:rPr>
          <w:sz w:val="19"/>
        </w:rPr>
        <w:t>・最後寫一則</w:t>
      </w:r>
      <w:r>
        <w:rPr>
          <w:sz w:val="19"/>
        </w:rPr>
        <w:t xml:space="preserve"> Teams </w:t>
      </w:r>
      <w:r>
        <w:rPr>
          <w:sz w:val="19"/>
        </w:rPr>
        <w:t>群組短訊息，口語、不加表情符號、</w:t>
      </w:r>
      <w:r>
        <w:rPr>
          <w:sz w:val="19"/>
        </w:rPr>
        <w:t xml:space="preserve">4 </w:t>
      </w:r>
      <w:r>
        <w:rPr>
          <w:sz w:val="19"/>
        </w:rPr>
        <w:t>行以內：交接｜診所代號與名稱｜日期｜提出人／共幾張、各給哪個單位／有</w:t>
      </w:r>
      <w:r>
        <w:rPr>
          <w:sz w:val="19"/>
        </w:rPr>
        <w:t xml:space="preserve"> AE </w:t>
      </w:r>
      <w:r>
        <w:rPr>
          <w:sz w:val="19"/>
        </w:rPr>
        <w:t>就寫「含疑似</w:t>
      </w:r>
      <w:r>
        <w:rPr>
          <w:sz w:val="19"/>
        </w:rPr>
        <w:t xml:space="preserve"> AE</w:t>
      </w:r>
      <w:r>
        <w:rPr>
          <w:sz w:val="19"/>
        </w:rPr>
        <w:t>，已置頂，需人工通報」／請內勤認領後回覆。</w:t>
      </w:r>
    </w:p>
    <w:p w14:paraId="7BDBC988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防呆：</w:t>
      </w:r>
    </w:p>
    <w:p w14:paraId="39CF6077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63B48B06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20463E32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資料沒寫的，寫『資料未提及』，不要自己補。</w:t>
      </w:r>
    </w:p>
    <w:p w14:paraId="41CCD5E9" w14:textId="77777777" w:rsidR="005A3B02" w:rsidRDefault="00875338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輸出格式：表格：項目｜內容｜來源（筆記第幾點／產品重點卡／資料未提及）</w:t>
      </w:r>
    </w:p>
    <w:p w14:paraId="6A372C00" w14:textId="77777777" w:rsidR="005A3B02" w:rsidRDefault="005A3B02">
      <w:pPr>
        <w:spacing w:after="40"/>
      </w:pPr>
    </w:p>
    <w:p w14:paraId="619FEC77" w14:textId="77777777" w:rsidR="005A3B02" w:rsidRDefault="00875338">
      <w:r>
        <w:t>使用說明：</w:t>
      </w:r>
    </w:p>
    <w:p w14:paraId="4F3F83B8" w14:textId="77777777" w:rsidR="005A3B02" w:rsidRDefault="00875338">
      <w:pPr>
        <w:spacing w:after="40"/>
      </w:pPr>
      <w:r>
        <w:t xml:space="preserve">1. </w:t>
      </w:r>
      <w:r>
        <w:t>拜訪前：開新對話貼上模板，把〔請改：</w:t>
      </w:r>
      <w:r>
        <w:t>D0○</w:t>
      </w:r>
      <w:r>
        <w:t>〕〔請改：本次拜訪日期〕換成這次的內容，貼上次拜訪筆記（有產品重點卡就一起貼），跑第</w:t>
      </w:r>
      <w:r>
        <w:t xml:space="preserve"> 0–6 </w:t>
      </w:r>
      <w:r>
        <w:t>步。</w:t>
      </w:r>
    </w:p>
    <w:p w14:paraId="52AD18A9" w14:textId="77777777" w:rsidR="005A3B02" w:rsidRDefault="00875338">
      <w:pPr>
        <w:spacing w:after="40"/>
      </w:pPr>
      <w:r>
        <w:t xml:space="preserve">2. </w:t>
      </w:r>
      <w:r>
        <w:t>拜訪後：開新對話貼上模板，輸入「執行第</w:t>
      </w:r>
      <w:r>
        <w:t xml:space="preserve"> 7 </w:t>
      </w:r>
      <w:r>
        <w:t>步」，再貼本次拜訪結果和交接單範本。</w:t>
      </w:r>
    </w:p>
    <w:p w14:paraId="5597FE09" w14:textId="77777777" w:rsidR="005A3B02" w:rsidRDefault="00875338">
      <w:pPr>
        <w:spacing w:after="40"/>
      </w:pPr>
      <w:r>
        <w:t xml:space="preserve">3. </w:t>
      </w:r>
      <w:r>
        <w:t>貼到</w:t>
      </w:r>
      <w:r>
        <w:t xml:space="preserve"> Teams </w:t>
      </w:r>
      <w:r>
        <w:t>前先做四查，</w:t>
      </w:r>
      <w:r>
        <w:t xml:space="preserve">AE </w:t>
      </w:r>
      <w:r>
        <w:t>那一行一字不改。</w:t>
      </w:r>
    </w:p>
    <w:p w14:paraId="42F975A9" w14:textId="77777777" w:rsidR="005A3B02" w:rsidRDefault="00875338">
      <w:r>
        <w:t>（每次要換的只有〔請改：</w:t>
      </w:r>
      <w:r>
        <w:t>D0○</w:t>
      </w:r>
      <w:r>
        <w:t>〕〔請改：本次拜訪日期〕兩格，第</w:t>
      </w:r>
      <w:r>
        <w:t xml:space="preserve"> 7 </w:t>
      </w:r>
      <w:r>
        <w:t>步沒有新增要改的地方；【疑似</w:t>
      </w:r>
      <w:r>
        <w:t>AE</w:t>
      </w:r>
      <w:r>
        <w:t>／客訴</w:t>
      </w:r>
      <w:r>
        <w:t>—</w:t>
      </w:r>
      <w:r>
        <w:t>需人工通報】【需確認】【約定時間】【公司核准</w:t>
      </w:r>
      <w:r>
        <w:t xml:space="preserve"> detail aid</w:t>
      </w:r>
      <w:r>
        <w:t>】是給</w:t>
      </w:r>
      <w:r>
        <w:t xml:space="preserve"> AI </w:t>
      </w:r>
      <w:r>
        <w:t>的標記，照原樣保留。）</w:t>
      </w:r>
    </w:p>
    <w:p w14:paraId="7723BECA" w14:textId="77777777" w:rsidR="005A3B02" w:rsidRDefault="00875338">
      <w:r>
        <w:t>快手自查：</w:t>
      </w:r>
      <w:r>
        <w:t xml:space="preserve">Ctrl+F </w:t>
      </w:r>
      <w:r>
        <w:t>在第</w:t>
      </w:r>
      <w:r>
        <w:t xml:space="preserve"> 7 </w:t>
      </w:r>
      <w:r>
        <w:t>步找得到完整的</w:t>
      </w:r>
      <w:r>
        <w:t xml:space="preserve"> AE </w:t>
      </w:r>
      <w:r>
        <w:t>防呆句；第</w:t>
      </w:r>
      <w:r>
        <w:t xml:space="preserve"> 0–6 </w:t>
      </w:r>
      <w:r>
        <w:t>步沒有被刪短。</w:t>
      </w:r>
    </w:p>
    <w:p w14:paraId="315B48E4" w14:textId="77777777" w:rsidR="005A3B02" w:rsidRDefault="00875338">
      <w:pPr>
        <w:pStyle w:val="21"/>
      </w:pPr>
      <w:bookmarkStart w:id="44" w:name="_Toc241578205"/>
      <w:r>
        <w:t>A18</w:t>
      </w:r>
      <w:r>
        <w:t xml:space="preserve">　參考產出（教學用虛構資料）</w:t>
      </w:r>
      <w:bookmarkEnd w:id="44"/>
    </w:p>
    <w:p w14:paraId="16080FE6" w14:textId="77777777" w:rsidR="005A3B02" w:rsidRDefault="00875338">
      <w:r>
        <w:t>素材：自己負責的「預製交接單</w:t>
      </w:r>
      <w:r>
        <w:t xml:space="preserve"> 1</w:t>
      </w:r>
      <w:r>
        <w:t>／</w:t>
      </w:r>
      <w:r>
        <w:t>2</w:t>
      </w:r>
      <w:r>
        <w:t>／</w:t>
      </w:r>
      <w:r>
        <w:t>3</w:t>
      </w:r>
      <w:r>
        <w:t>」（座位</w:t>
      </w:r>
      <w:r>
        <w:t xml:space="preserve"> 1</w:t>
      </w:r>
      <w:r>
        <w:t>、</w:t>
      </w:r>
      <w:r>
        <w:t xml:space="preserve">4 </w:t>
      </w:r>
      <w:r>
        <w:t>號做第</w:t>
      </w:r>
      <w:r>
        <w:t xml:space="preserve"> 1 </w:t>
      </w:r>
      <w:r>
        <w:t>張；</w:t>
      </w:r>
      <w:r>
        <w:t>2</w:t>
      </w:r>
      <w:r>
        <w:t>、</w:t>
      </w:r>
      <w:r>
        <w:t xml:space="preserve">5 </w:t>
      </w:r>
      <w:r>
        <w:t>號做第</w:t>
      </w:r>
      <w:r>
        <w:t xml:space="preserve"> 2 </w:t>
      </w:r>
      <w:r>
        <w:t>張；</w:t>
      </w:r>
      <w:r>
        <w:t>3</w:t>
      </w:r>
      <w:r>
        <w:t>、</w:t>
      </w:r>
      <w:r>
        <w:t xml:space="preserve">6 </w:t>
      </w:r>
      <w:r>
        <w:t>號做第</w:t>
      </w:r>
      <w:r>
        <w:t xml:space="preserve"> 3 </w:t>
      </w:r>
      <w:r>
        <w:t>張），或桌長認領的</w:t>
      </w:r>
      <w:r>
        <w:t xml:space="preserve"> Teams </w:t>
      </w:r>
      <w:r>
        <w:t>外勤交接｜提詞：</w:t>
      </w:r>
      <w:r>
        <w:t>A18_P</w:t>
      </w:r>
      <w:r>
        <w:t>（每次開新對話）</w:t>
      </w:r>
    </w:p>
    <w:p w14:paraId="4E569F74" w14:textId="77777777" w:rsidR="005A3B02" w:rsidRDefault="00875338">
      <w:r>
        <w:t>每人只做自己負責的那一張，所以追蹤表只有</w:t>
      </w:r>
      <w:r>
        <w:t xml:space="preserve"> 1 </w:t>
      </w:r>
      <w:r>
        <w:t>列，用直式兩欄表。桌內三個人合起來是</w:t>
      </w:r>
      <w:r>
        <w:t xml:space="preserve"> 3 </w:t>
      </w:r>
      <w:r>
        <w:t>列：</w:t>
      </w:r>
      <w:r>
        <w:t>CS&amp;L 1</w:t>
      </w:r>
      <w:r>
        <w:t>、</w:t>
      </w:r>
      <w:r>
        <w:t>MKT 1</w:t>
      </w:r>
      <w:r>
        <w:t>、</w:t>
      </w:r>
      <w:r>
        <w:t>Medical 1</w:t>
      </w:r>
      <w:r>
        <w:t>；疑似</w:t>
      </w:r>
      <w:r>
        <w:t xml:space="preserve"> AE </w:t>
      </w:r>
      <w:r>
        <w:t>只有第</w:t>
      </w:r>
      <w:r>
        <w:t xml:space="preserve"> 2 </w:t>
      </w:r>
      <w:r>
        <w:t>張。</w:t>
      </w:r>
    </w:p>
    <w:p w14:paraId="6C30081E" w14:textId="77777777" w:rsidR="005A3B02" w:rsidRDefault="00875338">
      <w:pPr>
        <w:pStyle w:val="31"/>
      </w:pPr>
      <w:r>
        <w:t>做第</w:t>
      </w:r>
      <w:r>
        <w:t xml:space="preserve"> 1 </w:t>
      </w:r>
      <w:r>
        <w:t>張（</w:t>
      </w:r>
      <w:r>
        <w:t>D05</w:t>
      </w:r>
      <w:r>
        <w:t>）</w:t>
      </w:r>
    </w:p>
    <w:p w14:paraId="09B46515" w14:textId="77777777" w:rsidR="005A3B02" w:rsidRDefault="00875338">
      <w:r>
        <w:t>本單無疑似</w:t>
      </w:r>
      <w:r>
        <w:t xml:space="preserve"> AE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1"/>
        <w:gridCol w:w="6963"/>
      </w:tblGrid>
      <w:tr w:rsidR="005A3B02" w14:paraId="50A119A2" w14:textId="77777777">
        <w:trPr>
          <w:tblHeader/>
          <w:jc w:val="center"/>
        </w:trPr>
        <w:tc>
          <w:tcPr>
            <w:tcW w:w="2901" w:type="dxa"/>
            <w:shd w:val="clear" w:color="auto" w:fill="1F5C3A"/>
          </w:tcPr>
          <w:p w14:paraId="6896859B" w14:textId="77777777" w:rsidR="005A3B02" w:rsidRDefault="00875338"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6963" w:type="dxa"/>
            <w:shd w:val="clear" w:color="auto" w:fill="1F5C3A"/>
          </w:tcPr>
          <w:p w14:paraId="7190873D" w14:textId="77777777" w:rsidR="005A3B02" w:rsidRDefault="00875338"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5A3B02" w14:paraId="6DCE5F81" w14:textId="77777777">
        <w:trPr>
          <w:jc w:val="center"/>
        </w:trPr>
        <w:tc>
          <w:tcPr>
            <w:tcW w:w="2901" w:type="dxa"/>
          </w:tcPr>
          <w:p w14:paraId="4F613A0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追蹤編號</w:t>
            </w:r>
          </w:p>
        </w:tc>
        <w:tc>
          <w:tcPr>
            <w:tcW w:w="6963" w:type="dxa"/>
          </w:tcPr>
          <w:p w14:paraId="5FFC517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T-01</w:t>
            </w:r>
          </w:p>
        </w:tc>
      </w:tr>
      <w:tr w:rsidR="005A3B02" w14:paraId="14478E30" w14:textId="77777777">
        <w:trPr>
          <w:jc w:val="center"/>
        </w:trPr>
        <w:tc>
          <w:tcPr>
            <w:tcW w:w="2901" w:type="dxa"/>
            <w:shd w:val="clear" w:color="auto" w:fill="F7F9F8"/>
          </w:tcPr>
          <w:p w14:paraId="2132BBD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交接日期</w:t>
            </w:r>
          </w:p>
        </w:tc>
        <w:tc>
          <w:tcPr>
            <w:tcW w:w="6963" w:type="dxa"/>
            <w:shd w:val="clear" w:color="auto" w:fill="F7F9F8"/>
          </w:tcPr>
          <w:p w14:paraId="325C26C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2026-10-01</w:t>
            </w:r>
          </w:p>
        </w:tc>
      </w:tr>
      <w:tr w:rsidR="005A3B02" w14:paraId="0B519FC2" w14:textId="77777777">
        <w:trPr>
          <w:jc w:val="center"/>
        </w:trPr>
        <w:tc>
          <w:tcPr>
            <w:tcW w:w="2901" w:type="dxa"/>
          </w:tcPr>
          <w:p w14:paraId="1826734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提出人</w:t>
            </w:r>
          </w:p>
        </w:tc>
        <w:tc>
          <w:tcPr>
            <w:tcW w:w="6963" w:type="dxa"/>
          </w:tcPr>
          <w:p w14:paraId="162101E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E02</w:t>
            </w:r>
          </w:p>
        </w:tc>
      </w:tr>
      <w:tr w:rsidR="005A3B02" w14:paraId="178CEF2F" w14:textId="77777777">
        <w:trPr>
          <w:jc w:val="center"/>
        </w:trPr>
        <w:tc>
          <w:tcPr>
            <w:tcW w:w="2901" w:type="dxa"/>
            <w:shd w:val="clear" w:color="auto" w:fill="F7F9F8"/>
          </w:tcPr>
          <w:p w14:paraId="556A7D7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診所代號</w:t>
            </w:r>
          </w:p>
        </w:tc>
        <w:tc>
          <w:tcPr>
            <w:tcW w:w="6963" w:type="dxa"/>
            <w:shd w:val="clear" w:color="auto" w:fill="F7F9F8"/>
          </w:tcPr>
          <w:p w14:paraId="715CFE1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D05</w:t>
            </w:r>
          </w:p>
        </w:tc>
      </w:tr>
      <w:tr w:rsidR="005A3B02" w14:paraId="7249F235" w14:textId="77777777">
        <w:trPr>
          <w:jc w:val="center"/>
        </w:trPr>
        <w:tc>
          <w:tcPr>
            <w:tcW w:w="2901" w:type="dxa"/>
          </w:tcPr>
          <w:p w14:paraId="14C0995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需求類型</w:t>
            </w:r>
          </w:p>
        </w:tc>
        <w:tc>
          <w:tcPr>
            <w:tcW w:w="6963" w:type="dxa"/>
          </w:tcPr>
          <w:p w14:paraId="3BC7927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訂貨配送</w:t>
            </w:r>
          </w:p>
        </w:tc>
      </w:tr>
      <w:tr w:rsidR="005A3B02" w14:paraId="22E76ED0" w14:textId="77777777">
        <w:trPr>
          <w:jc w:val="center"/>
        </w:trPr>
        <w:tc>
          <w:tcPr>
            <w:tcW w:w="2901" w:type="dxa"/>
            <w:shd w:val="clear" w:color="auto" w:fill="F7F9F8"/>
          </w:tcPr>
          <w:p w14:paraId="19DDD07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品項</w:t>
            </w:r>
            <w:r>
              <w:rPr>
                <w:sz w:val="18"/>
              </w:rPr>
              <w:t>/SKU</w:t>
            </w:r>
          </w:p>
        </w:tc>
        <w:tc>
          <w:tcPr>
            <w:tcW w:w="6963" w:type="dxa"/>
            <w:shd w:val="clear" w:color="auto" w:fill="F7F9F8"/>
          </w:tcPr>
          <w:p w14:paraId="6D925C2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X-G120 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牙齦護理牙膏</w:t>
            </w:r>
            <w:r>
              <w:rPr>
                <w:sz w:val="18"/>
              </w:rPr>
              <w:t xml:space="preserve"> 120g</w:t>
            </w:r>
          </w:p>
        </w:tc>
      </w:tr>
      <w:tr w:rsidR="005A3B02" w14:paraId="654474DB" w14:textId="77777777">
        <w:trPr>
          <w:jc w:val="center"/>
        </w:trPr>
        <w:tc>
          <w:tcPr>
            <w:tcW w:w="2901" w:type="dxa"/>
          </w:tcPr>
          <w:p w14:paraId="2392DF3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數量</w:t>
            </w:r>
          </w:p>
        </w:tc>
        <w:tc>
          <w:tcPr>
            <w:tcW w:w="6963" w:type="dxa"/>
          </w:tcPr>
          <w:p w14:paraId="548AA0B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箱</w:t>
            </w:r>
          </w:p>
        </w:tc>
      </w:tr>
      <w:tr w:rsidR="005A3B02" w14:paraId="6DDE1289" w14:textId="77777777">
        <w:trPr>
          <w:jc w:val="center"/>
        </w:trPr>
        <w:tc>
          <w:tcPr>
            <w:tcW w:w="2901" w:type="dxa"/>
            <w:shd w:val="clear" w:color="auto" w:fill="F7F9F8"/>
          </w:tcPr>
          <w:p w14:paraId="0E43D06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期限</w:t>
            </w:r>
          </w:p>
        </w:tc>
        <w:tc>
          <w:tcPr>
            <w:tcW w:w="6963" w:type="dxa"/>
            <w:shd w:val="clear" w:color="auto" w:fill="F7F9F8"/>
          </w:tcPr>
          <w:p w14:paraId="5A9DAC0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2026-10-08</w:t>
            </w:r>
          </w:p>
        </w:tc>
      </w:tr>
      <w:tr w:rsidR="005A3B02" w14:paraId="68FA2429" w14:textId="77777777">
        <w:trPr>
          <w:jc w:val="center"/>
        </w:trPr>
        <w:tc>
          <w:tcPr>
            <w:tcW w:w="2901" w:type="dxa"/>
          </w:tcPr>
          <w:p w14:paraId="7B7A0B3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負責單位</w:t>
            </w:r>
          </w:p>
        </w:tc>
        <w:tc>
          <w:tcPr>
            <w:tcW w:w="6963" w:type="dxa"/>
          </w:tcPr>
          <w:p w14:paraId="140D9AD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CS&amp;L</w:t>
            </w:r>
          </w:p>
        </w:tc>
      </w:tr>
      <w:tr w:rsidR="005A3B02" w14:paraId="58C91684" w14:textId="77777777">
        <w:trPr>
          <w:jc w:val="center"/>
        </w:trPr>
        <w:tc>
          <w:tcPr>
            <w:tcW w:w="2901" w:type="dxa"/>
            <w:shd w:val="clear" w:color="auto" w:fill="F7F9F8"/>
          </w:tcPr>
          <w:p w14:paraId="5F4A34F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處理狀態</w:t>
            </w:r>
          </w:p>
        </w:tc>
        <w:tc>
          <w:tcPr>
            <w:tcW w:w="6963" w:type="dxa"/>
            <w:shd w:val="clear" w:color="auto" w:fill="F7F9F8"/>
          </w:tcPr>
          <w:p w14:paraId="3CDF2CD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未開始</w:t>
            </w:r>
          </w:p>
        </w:tc>
      </w:tr>
      <w:tr w:rsidR="005A3B02" w14:paraId="3106CD4C" w14:textId="77777777">
        <w:trPr>
          <w:jc w:val="center"/>
        </w:trPr>
        <w:tc>
          <w:tcPr>
            <w:tcW w:w="2901" w:type="dxa"/>
          </w:tcPr>
          <w:p w14:paraId="3571A5F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下一步（</w:t>
            </w: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字內）</w:t>
            </w:r>
          </w:p>
        </w:tc>
        <w:tc>
          <w:tcPr>
            <w:tcW w:w="6963" w:type="dxa"/>
          </w:tcPr>
          <w:p w14:paraId="63F7B5D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查物流狀態並回覆</w:t>
            </w:r>
            <w:r>
              <w:rPr>
                <w:sz w:val="18"/>
              </w:rPr>
              <w:t xml:space="preserve"> E02</w:t>
            </w:r>
          </w:p>
        </w:tc>
      </w:tr>
      <w:tr w:rsidR="005A3B02" w14:paraId="20A16658" w14:textId="77777777">
        <w:trPr>
          <w:jc w:val="center"/>
        </w:trPr>
        <w:tc>
          <w:tcPr>
            <w:tcW w:w="2901" w:type="dxa"/>
            <w:shd w:val="clear" w:color="auto" w:fill="F7F9F8"/>
          </w:tcPr>
          <w:p w14:paraId="6CFEA33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【疑似</w:t>
            </w:r>
            <w:r>
              <w:rPr>
                <w:sz w:val="18"/>
              </w:rPr>
              <w:t>AE</w:t>
            </w:r>
            <w:r>
              <w:rPr>
                <w:sz w:val="18"/>
              </w:rPr>
              <w:t>／客訴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需人工通報】</w:t>
            </w:r>
          </w:p>
        </w:tc>
        <w:tc>
          <w:tcPr>
            <w:tcW w:w="6963" w:type="dxa"/>
            <w:shd w:val="clear" w:color="auto" w:fill="F7F9F8"/>
          </w:tcPr>
          <w:p w14:paraId="7FC76CA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</w:t>
            </w:r>
          </w:p>
        </w:tc>
      </w:tr>
      <w:tr w:rsidR="005A3B02" w14:paraId="4B3AE09B" w14:textId="77777777">
        <w:trPr>
          <w:jc w:val="center"/>
        </w:trPr>
        <w:tc>
          <w:tcPr>
            <w:tcW w:w="2901" w:type="dxa"/>
          </w:tcPr>
          <w:p w14:paraId="6ADFFFA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備註</w:t>
            </w:r>
          </w:p>
        </w:tc>
        <w:tc>
          <w:tcPr>
            <w:tcW w:w="6963" w:type="dxa"/>
          </w:tcPr>
          <w:p w14:paraId="2E609B8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診所</w:t>
            </w:r>
            <w:r>
              <w:rPr>
                <w:sz w:val="18"/>
              </w:rPr>
              <w:t xml:space="preserve"> 9/24 </w:t>
            </w:r>
            <w:r>
              <w:rPr>
                <w:sz w:val="18"/>
              </w:rPr>
              <w:t>向經銷下單，到現在還沒出貨；請查物流狀態並回覆</w:t>
            </w:r>
            <w:r>
              <w:rPr>
                <w:sz w:val="18"/>
              </w:rPr>
              <w:t xml:space="preserve"> E02</w:t>
            </w:r>
            <w:r>
              <w:rPr>
                <w:sz w:val="18"/>
              </w:rPr>
              <w:t>。</w:t>
            </w:r>
          </w:p>
        </w:tc>
      </w:tr>
    </w:tbl>
    <w:p w14:paraId="2CC7895B" w14:textId="77777777" w:rsidR="005A3B02" w:rsidRDefault="005A3B02">
      <w:pPr>
        <w:spacing w:after="40"/>
      </w:pPr>
    </w:p>
    <w:p w14:paraId="7DED22E0" w14:textId="77777777" w:rsidR="005A3B02" w:rsidRDefault="00875338">
      <w:r>
        <w:t>回覆確認信</w:t>
      </w:r>
    </w:p>
    <w:p w14:paraId="0D5FDBC5" w14:textId="77777777" w:rsidR="005A3B02" w:rsidRDefault="00875338">
      <w:r>
        <w:t>主旨：收到交接｜</w:t>
      </w:r>
      <w:r>
        <w:t xml:space="preserve">D05 X-G120 </w:t>
      </w:r>
      <w:r>
        <w:t>訂貨配送（</w:t>
      </w:r>
      <w:r>
        <w:t>CS&amp;L</w:t>
      </w:r>
      <w:r>
        <w:t>）</w:t>
      </w:r>
    </w:p>
    <w:p w14:paraId="317ED9BA" w14:textId="77777777" w:rsidR="005A3B02" w:rsidRDefault="00875338">
      <w:r>
        <w:t xml:space="preserve">E02 </w:t>
      </w:r>
      <w:r>
        <w:t>您好，收到您</w:t>
      </w:r>
      <w:r>
        <w:t xml:space="preserve"> 10/1 </w:t>
      </w:r>
      <w:r>
        <w:t>的交接：</w:t>
      </w:r>
    </w:p>
    <w:p w14:paraId="6A738125" w14:textId="77777777" w:rsidR="005A3B02" w:rsidRDefault="00875338">
      <w:r>
        <w:t>・</w:t>
      </w:r>
      <w:r>
        <w:t xml:space="preserve">D05 X-G120 X </w:t>
      </w:r>
      <w:r>
        <w:t>牌</w:t>
      </w:r>
      <w:r>
        <w:t xml:space="preserve"> </w:t>
      </w:r>
      <w:r>
        <w:t>牙齦護理牙膏</w:t>
      </w:r>
      <w:r>
        <w:t xml:space="preserve"> 120g 3 </w:t>
      </w:r>
      <w:r>
        <w:t>箱，期限</w:t>
      </w:r>
      <w:r>
        <w:t xml:space="preserve"> 2026-10-08</w:t>
      </w:r>
      <w:r>
        <w:t>｜負責：</w:t>
      </w:r>
      <w:r>
        <w:t>CS&amp;L</w:t>
      </w:r>
      <w:r>
        <w:t>｜下一步：查物流狀態，查到後回覆您</w:t>
      </w:r>
    </w:p>
    <w:p w14:paraId="6C2E5AB4" w14:textId="77777777" w:rsidR="005A3B02" w:rsidRDefault="00875338">
      <w:r>
        <w:t>・請補充：經銷名稱與訂單編號（交接單未提及）</w:t>
      </w:r>
    </w:p>
    <w:p w14:paraId="495AABAB" w14:textId="77777777" w:rsidR="005A3B02" w:rsidRDefault="00875338">
      <w:r>
        <w:t>〔請改：我的單位〕</w:t>
      </w:r>
    </w:p>
    <w:p w14:paraId="367897C3" w14:textId="77777777" w:rsidR="005A3B02" w:rsidRDefault="00875338">
      <w:r>
        <w:t>待確認清單</w:t>
      </w:r>
    </w:p>
    <w:p w14:paraId="4B62E91C" w14:textId="77777777" w:rsidR="005A3B02" w:rsidRDefault="00875338">
      <w:pPr>
        <w:pStyle w:val="a0"/>
      </w:pPr>
      <w:r>
        <w:t>交接單</w:t>
      </w:r>
      <w:r>
        <w:t xml:space="preserve"> 10 </w:t>
      </w:r>
      <w:r>
        <w:t>欄都有內容，沒有寫「待確認」的欄位。</w:t>
      </w:r>
    </w:p>
    <w:p w14:paraId="2C95A5C6" w14:textId="77777777" w:rsidR="005A3B02" w:rsidRDefault="00875338">
      <w:pPr>
        <w:pStyle w:val="a0"/>
      </w:pPr>
      <w:r>
        <w:t>查物流會用到的經銷名稱、訂單編號：資料未提及（已在信中請業務補充）。</w:t>
      </w:r>
    </w:p>
    <w:p w14:paraId="0405652A" w14:textId="77777777" w:rsidR="005A3B02" w:rsidRDefault="00875338">
      <w:pPr>
        <w:pStyle w:val="31"/>
      </w:pPr>
      <w:r>
        <w:t>做第</w:t>
      </w:r>
      <w:r>
        <w:t xml:space="preserve"> 2 </w:t>
      </w:r>
      <w:r>
        <w:t>張（</w:t>
      </w:r>
      <w:r>
        <w:t>D08</w:t>
      </w:r>
      <w:r>
        <w:t>，含疑似</w:t>
      </w:r>
      <w:r>
        <w:t xml:space="preserve"> AE</w:t>
      </w:r>
      <w:r>
        <w:t>）</w:t>
      </w:r>
    </w:p>
    <w:p w14:paraId="5E06B3A1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需人工通報】辛醫師轉述：「有一位患者用了</w:t>
      </w:r>
      <w:r>
        <w:t xml:space="preserve"> X </w:t>
      </w:r>
      <w:r>
        <w:t>敏感護理之後，舌頭刺刺麻麻的，後來就沒再用了。」（</w:t>
      </w:r>
      <w:r>
        <w:t xml:space="preserve">E03 </w:t>
      </w:r>
      <w:r>
        <w:t>拜訪時照原話記錄，無患者可識別資訊）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73"/>
        <w:gridCol w:w="7892"/>
      </w:tblGrid>
      <w:tr w:rsidR="005A3B02" w14:paraId="390DD4D1" w14:textId="77777777">
        <w:trPr>
          <w:tblHeader/>
          <w:jc w:val="center"/>
        </w:trPr>
        <w:tc>
          <w:tcPr>
            <w:tcW w:w="1973" w:type="dxa"/>
            <w:shd w:val="clear" w:color="auto" w:fill="1F5C3A"/>
          </w:tcPr>
          <w:p w14:paraId="42260A3E" w14:textId="77777777" w:rsidR="005A3B02" w:rsidRDefault="00875338"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7892" w:type="dxa"/>
            <w:shd w:val="clear" w:color="auto" w:fill="1F5C3A"/>
          </w:tcPr>
          <w:p w14:paraId="4863D5CC" w14:textId="77777777" w:rsidR="005A3B02" w:rsidRDefault="00875338"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5A3B02" w14:paraId="6625F9A2" w14:textId="77777777">
        <w:trPr>
          <w:jc w:val="center"/>
        </w:trPr>
        <w:tc>
          <w:tcPr>
            <w:tcW w:w="1973" w:type="dxa"/>
          </w:tcPr>
          <w:p w14:paraId="62AA2A5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追蹤編號</w:t>
            </w:r>
          </w:p>
        </w:tc>
        <w:tc>
          <w:tcPr>
            <w:tcW w:w="7892" w:type="dxa"/>
          </w:tcPr>
          <w:p w14:paraId="35284D3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T-01</w:t>
            </w:r>
          </w:p>
        </w:tc>
      </w:tr>
      <w:tr w:rsidR="005A3B02" w14:paraId="0E734C33" w14:textId="77777777">
        <w:trPr>
          <w:jc w:val="center"/>
        </w:trPr>
        <w:tc>
          <w:tcPr>
            <w:tcW w:w="1973" w:type="dxa"/>
            <w:shd w:val="clear" w:color="auto" w:fill="F7F9F8"/>
          </w:tcPr>
          <w:p w14:paraId="59E6BBD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交接日期</w:t>
            </w:r>
          </w:p>
        </w:tc>
        <w:tc>
          <w:tcPr>
            <w:tcW w:w="7892" w:type="dxa"/>
            <w:shd w:val="clear" w:color="auto" w:fill="F7F9F8"/>
          </w:tcPr>
          <w:p w14:paraId="03C0972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2026-10-01</w:t>
            </w:r>
          </w:p>
        </w:tc>
      </w:tr>
      <w:tr w:rsidR="005A3B02" w14:paraId="10638D40" w14:textId="77777777">
        <w:trPr>
          <w:jc w:val="center"/>
        </w:trPr>
        <w:tc>
          <w:tcPr>
            <w:tcW w:w="1973" w:type="dxa"/>
          </w:tcPr>
          <w:p w14:paraId="783EE74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提出人</w:t>
            </w:r>
          </w:p>
        </w:tc>
        <w:tc>
          <w:tcPr>
            <w:tcW w:w="7892" w:type="dxa"/>
          </w:tcPr>
          <w:p w14:paraId="203AF20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E03</w:t>
            </w:r>
          </w:p>
        </w:tc>
      </w:tr>
      <w:tr w:rsidR="005A3B02" w14:paraId="709A27D5" w14:textId="77777777">
        <w:trPr>
          <w:jc w:val="center"/>
        </w:trPr>
        <w:tc>
          <w:tcPr>
            <w:tcW w:w="1973" w:type="dxa"/>
            <w:shd w:val="clear" w:color="auto" w:fill="F7F9F8"/>
          </w:tcPr>
          <w:p w14:paraId="562E852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診所代號</w:t>
            </w:r>
          </w:p>
        </w:tc>
        <w:tc>
          <w:tcPr>
            <w:tcW w:w="7892" w:type="dxa"/>
            <w:shd w:val="clear" w:color="auto" w:fill="F7F9F8"/>
          </w:tcPr>
          <w:p w14:paraId="51B6E5C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D08</w:t>
            </w:r>
          </w:p>
        </w:tc>
      </w:tr>
      <w:tr w:rsidR="005A3B02" w14:paraId="712E574A" w14:textId="77777777">
        <w:trPr>
          <w:jc w:val="center"/>
        </w:trPr>
        <w:tc>
          <w:tcPr>
            <w:tcW w:w="1973" w:type="dxa"/>
          </w:tcPr>
          <w:p w14:paraId="64F7121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需求類型</w:t>
            </w:r>
          </w:p>
        </w:tc>
        <w:tc>
          <w:tcPr>
            <w:tcW w:w="7892" w:type="dxa"/>
          </w:tcPr>
          <w:p w14:paraId="757DABA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試用品</w:t>
            </w:r>
          </w:p>
        </w:tc>
      </w:tr>
      <w:tr w:rsidR="005A3B02" w14:paraId="64302594" w14:textId="77777777">
        <w:trPr>
          <w:jc w:val="center"/>
        </w:trPr>
        <w:tc>
          <w:tcPr>
            <w:tcW w:w="1973" w:type="dxa"/>
            <w:shd w:val="clear" w:color="auto" w:fill="F7F9F8"/>
          </w:tcPr>
          <w:p w14:paraId="19D7B26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品項</w:t>
            </w:r>
            <w:r>
              <w:rPr>
                <w:sz w:val="18"/>
              </w:rPr>
              <w:t>/SKU</w:t>
            </w:r>
          </w:p>
        </w:tc>
        <w:tc>
          <w:tcPr>
            <w:tcW w:w="7892" w:type="dxa"/>
            <w:shd w:val="clear" w:color="auto" w:fill="F7F9F8"/>
          </w:tcPr>
          <w:p w14:paraId="02E3473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敏感護理牙膏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試用品</w:t>
            </w:r>
          </w:p>
        </w:tc>
      </w:tr>
      <w:tr w:rsidR="005A3B02" w14:paraId="7D7456A9" w14:textId="77777777">
        <w:trPr>
          <w:jc w:val="center"/>
        </w:trPr>
        <w:tc>
          <w:tcPr>
            <w:tcW w:w="1973" w:type="dxa"/>
          </w:tcPr>
          <w:p w14:paraId="261E90B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數量</w:t>
            </w:r>
          </w:p>
        </w:tc>
        <w:tc>
          <w:tcPr>
            <w:tcW w:w="7892" w:type="dxa"/>
          </w:tcPr>
          <w:p w14:paraId="7DA3515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 xml:space="preserve">20 </w:t>
            </w:r>
            <w:r>
              <w:rPr>
                <w:sz w:val="18"/>
              </w:rPr>
              <w:t>支</w:t>
            </w:r>
          </w:p>
        </w:tc>
      </w:tr>
      <w:tr w:rsidR="005A3B02" w14:paraId="3C8F9262" w14:textId="77777777">
        <w:trPr>
          <w:jc w:val="center"/>
        </w:trPr>
        <w:tc>
          <w:tcPr>
            <w:tcW w:w="1973" w:type="dxa"/>
            <w:shd w:val="clear" w:color="auto" w:fill="F7F9F8"/>
          </w:tcPr>
          <w:p w14:paraId="732D8C8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期限</w:t>
            </w:r>
          </w:p>
        </w:tc>
        <w:tc>
          <w:tcPr>
            <w:tcW w:w="7892" w:type="dxa"/>
            <w:shd w:val="clear" w:color="auto" w:fill="F7F9F8"/>
          </w:tcPr>
          <w:p w14:paraId="3573F52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2026-10-15</w:t>
            </w:r>
          </w:p>
        </w:tc>
      </w:tr>
      <w:tr w:rsidR="005A3B02" w14:paraId="13397DA9" w14:textId="77777777">
        <w:trPr>
          <w:jc w:val="center"/>
        </w:trPr>
        <w:tc>
          <w:tcPr>
            <w:tcW w:w="1973" w:type="dxa"/>
          </w:tcPr>
          <w:p w14:paraId="6AEF978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負責單位</w:t>
            </w:r>
          </w:p>
        </w:tc>
        <w:tc>
          <w:tcPr>
            <w:tcW w:w="7892" w:type="dxa"/>
          </w:tcPr>
          <w:p w14:paraId="0496409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MKT</w:t>
            </w:r>
          </w:p>
        </w:tc>
      </w:tr>
      <w:tr w:rsidR="005A3B02" w14:paraId="468120AD" w14:textId="77777777">
        <w:trPr>
          <w:jc w:val="center"/>
        </w:trPr>
        <w:tc>
          <w:tcPr>
            <w:tcW w:w="1973" w:type="dxa"/>
            <w:shd w:val="clear" w:color="auto" w:fill="F7F9F8"/>
          </w:tcPr>
          <w:p w14:paraId="1F967FD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處理狀態</w:t>
            </w:r>
          </w:p>
        </w:tc>
        <w:tc>
          <w:tcPr>
            <w:tcW w:w="7892" w:type="dxa"/>
            <w:shd w:val="clear" w:color="auto" w:fill="F7F9F8"/>
          </w:tcPr>
          <w:p w14:paraId="6BB2D42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未開始</w:t>
            </w:r>
          </w:p>
        </w:tc>
      </w:tr>
      <w:tr w:rsidR="005A3B02" w14:paraId="57FDC94E" w14:textId="77777777">
        <w:trPr>
          <w:jc w:val="center"/>
        </w:trPr>
        <w:tc>
          <w:tcPr>
            <w:tcW w:w="1973" w:type="dxa"/>
          </w:tcPr>
          <w:p w14:paraId="62CF5E4B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下一步（</w:t>
            </w: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字內）</w:t>
            </w:r>
          </w:p>
        </w:tc>
        <w:tc>
          <w:tcPr>
            <w:tcW w:w="7892" w:type="dxa"/>
          </w:tcPr>
          <w:p w14:paraId="48614E1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備試用品與核准版說明</w:t>
            </w:r>
          </w:p>
        </w:tc>
      </w:tr>
      <w:tr w:rsidR="005A3B02" w14:paraId="75AA006B" w14:textId="77777777">
        <w:trPr>
          <w:jc w:val="center"/>
        </w:trPr>
        <w:tc>
          <w:tcPr>
            <w:tcW w:w="1973" w:type="dxa"/>
            <w:shd w:val="clear" w:color="auto" w:fill="F7F9F8"/>
          </w:tcPr>
          <w:p w14:paraId="3E20A654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【疑似</w:t>
            </w:r>
            <w:r>
              <w:rPr>
                <w:sz w:val="18"/>
              </w:rPr>
              <w:t>AE</w:t>
            </w:r>
            <w:r>
              <w:rPr>
                <w:sz w:val="18"/>
              </w:rPr>
              <w:t>／客訴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需</w:t>
            </w:r>
            <w:r>
              <w:rPr>
                <w:sz w:val="18"/>
              </w:rPr>
              <w:lastRenderedPageBreak/>
              <w:t>人工通報】</w:t>
            </w:r>
          </w:p>
        </w:tc>
        <w:tc>
          <w:tcPr>
            <w:tcW w:w="7892" w:type="dxa"/>
            <w:shd w:val="clear" w:color="auto" w:fill="F7F9F8"/>
          </w:tcPr>
          <w:p w14:paraId="0599BB1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辛醫師轉述：「有一位患者用了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敏感護理之後，舌頭刺刺麻麻的，後來就沒再用了。」（</w:t>
            </w:r>
            <w:r>
              <w:rPr>
                <w:sz w:val="18"/>
              </w:rPr>
              <w:t xml:space="preserve">E03 </w:t>
            </w:r>
            <w:r>
              <w:rPr>
                <w:sz w:val="18"/>
              </w:rPr>
              <w:lastRenderedPageBreak/>
              <w:t>拜訪時照原話記錄，無患者可識別資訊）</w:t>
            </w:r>
          </w:p>
        </w:tc>
      </w:tr>
      <w:tr w:rsidR="005A3B02" w14:paraId="6BAD2FA0" w14:textId="77777777">
        <w:trPr>
          <w:jc w:val="center"/>
        </w:trPr>
        <w:tc>
          <w:tcPr>
            <w:tcW w:w="1973" w:type="dxa"/>
          </w:tcPr>
          <w:p w14:paraId="15DEFE2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lastRenderedPageBreak/>
              <w:t>備註</w:t>
            </w:r>
          </w:p>
        </w:tc>
        <w:tc>
          <w:tcPr>
            <w:tcW w:w="7892" w:type="dxa"/>
          </w:tcPr>
          <w:p w14:paraId="26C8428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辛醫師希望試用品附上核准版使用說明。</w:t>
            </w:r>
          </w:p>
        </w:tc>
      </w:tr>
    </w:tbl>
    <w:p w14:paraId="6E08ED41" w14:textId="77777777" w:rsidR="005A3B02" w:rsidRDefault="005A3B02">
      <w:pPr>
        <w:spacing w:after="40"/>
      </w:pPr>
    </w:p>
    <w:p w14:paraId="6782D89D" w14:textId="77777777" w:rsidR="005A3B02" w:rsidRDefault="00875338">
      <w:r>
        <w:t>回覆確認信</w:t>
      </w:r>
    </w:p>
    <w:p w14:paraId="21BCDE92" w14:textId="77777777" w:rsidR="005A3B02" w:rsidRDefault="00875338">
      <w:r>
        <w:t>主旨：收到交接｜</w:t>
      </w:r>
      <w:r>
        <w:t xml:space="preserve">D08 </w:t>
      </w:r>
      <w:r>
        <w:t>試用品（</w:t>
      </w:r>
      <w:r>
        <w:t>MKT</w:t>
      </w:r>
      <w:r>
        <w:t>）｜含疑似</w:t>
      </w:r>
      <w:r>
        <w:t xml:space="preserve"> AE</w:t>
      </w:r>
    </w:p>
    <w:p w14:paraId="65B35137" w14:textId="77777777" w:rsidR="005A3B02" w:rsidRDefault="00875338">
      <w:r>
        <w:t xml:space="preserve">E03 </w:t>
      </w:r>
      <w:r>
        <w:t>您好，收到您</w:t>
      </w:r>
      <w:r>
        <w:t xml:space="preserve"> 10/1 </w:t>
      </w:r>
      <w:r>
        <w:t>的交接：</w:t>
      </w:r>
    </w:p>
    <w:p w14:paraId="2B3FA471" w14:textId="77777777" w:rsidR="005A3B02" w:rsidRDefault="00875338">
      <w:r>
        <w:t>・</w:t>
      </w:r>
      <w:r>
        <w:t xml:space="preserve">D08 X </w:t>
      </w:r>
      <w:r>
        <w:t>牌</w:t>
      </w:r>
      <w:r>
        <w:t xml:space="preserve"> </w:t>
      </w:r>
      <w:r>
        <w:t>敏感護理牙膏試用品</w:t>
      </w:r>
      <w:r>
        <w:t xml:space="preserve"> 20 </w:t>
      </w:r>
      <w:r>
        <w:t>支，期限</w:t>
      </w:r>
      <w:r>
        <w:t xml:space="preserve"> </w:t>
      </w:r>
      <w:r>
        <w:t>2026-10-15</w:t>
      </w:r>
      <w:r>
        <w:t>，附核准版使用說明｜負責：</w:t>
      </w:r>
      <w:r>
        <w:t>MKT</w:t>
      </w:r>
      <w:r>
        <w:t>｜下一步：準備試用品，確認核准版使用說明</w:t>
      </w:r>
    </w:p>
    <w:p w14:paraId="43944763" w14:textId="77777777" w:rsidR="005A3B02" w:rsidRDefault="00875338">
      <w:r>
        <w:t>・</w:t>
      </w:r>
      <w:r>
        <w:t xml:space="preserve">AE </w:t>
      </w:r>
      <w:r>
        <w:t>的判斷與通報責任在人；請依公司藥物安全監視（</w:t>
      </w:r>
      <w:r>
        <w:t>PV</w:t>
      </w:r>
      <w:r>
        <w:t>）</w:t>
      </w:r>
      <w:r>
        <w:t xml:space="preserve">SOP </w:t>
      </w:r>
      <w:r>
        <w:t>的時限通報（窗口與時限請見公司規定）。</w:t>
      </w:r>
    </w:p>
    <w:p w14:paraId="2A836D9E" w14:textId="77777777" w:rsidR="005A3B02" w:rsidRDefault="00875338">
      <w:r>
        <w:t>〔請改：我的單位〕</w:t>
      </w:r>
    </w:p>
    <w:p w14:paraId="0F111946" w14:textId="77777777" w:rsidR="005A3B02" w:rsidRDefault="00875338">
      <w:r>
        <w:t>待確認清單</w:t>
      </w:r>
    </w:p>
    <w:p w14:paraId="1E0341DD" w14:textId="77777777" w:rsidR="005A3B02" w:rsidRDefault="00875338">
      <w:pPr>
        <w:pStyle w:val="a0"/>
      </w:pPr>
      <w:r>
        <w:t>「核准版使用說明」是哪一份文件：資料未提及。</w:t>
      </w:r>
    </w:p>
    <w:p w14:paraId="7E026DEF" w14:textId="77777777" w:rsidR="005A3B02" w:rsidRDefault="00875338">
      <w:r>
        <w:t>（</w:t>
      </w:r>
      <w:r>
        <w:t xml:space="preserve">AE </w:t>
      </w:r>
      <w:r>
        <w:t>欄一字不改；信裡沒有「應與產品無關」「建議就醫」「已通報」這類字句。）</w:t>
      </w:r>
    </w:p>
    <w:p w14:paraId="3E4061EF" w14:textId="77777777" w:rsidR="005A3B02" w:rsidRDefault="00875338">
      <w:pPr>
        <w:pStyle w:val="31"/>
      </w:pPr>
      <w:r>
        <w:t>做第</w:t>
      </w:r>
      <w:r>
        <w:t xml:space="preserve"> 3 </w:t>
      </w:r>
      <w:r>
        <w:t>張（</w:t>
      </w:r>
      <w:r>
        <w:t>D11</w:t>
      </w:r>
      <w:r>
        <w:t>，醫學問題）</w:t>
      </w:r>
    </w:p>
    <w:p w14:paraId="46F9EE42" w14:textId="77777777" w:rsidR="005A3B02" w:rsidRDefault="00875338">
      <w:r>
        <w:t>本單無疑似</w:t>
      </w:r>
      <w:r>
        <w:t xml:space="preserve"> AE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76"/>
        <w:gridCol w:w="7689"/>
      </w:tblGrid>
      <w:tr w:rsidR="005A3B02" w14:paraId="016523D8" w14:textId="77777777">
        <w:trPr>
          <w:tblHeader/>
          <w:jc w:val="center"/>
        </w:trPr>
        <w:tc>
          <w:tcPr>
            <w:tcW w:w="2176" w:type="dxa"/>
            <w:shd w:val="clear" w:color="auto" w:fill="1F5C3A"/>
          </w:tcPr>
          <w:p w14:paraId="7D362B0C" w14:textId="77777777" w:rsidR="005A3B02" w:rsidRDefault="00875338"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7689" w:type="dxa"/>
            <w:shd w:val="clear" w:color="auto" w:fill="1F5C3A"/>
          </w:tcPr>
          <w:p w14:paraId="221E59BB" w14:textId="77777777" w:rsidR="005A3B02" w:rsidRDefault="00875338"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5A3B02" w14:paraId="4C353125" w14:textId="77777777">
        <w:trPr>
          <w:jc w:val="center"/>
        </w:trPr>
        <w:tc>
          <w:tcPr>
            <w:tcW w:w="2176" w:type="dxa"/>
          </w:tcPr>
          <w:p w14:paraId="201CBED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追蹤編號</w:t>
            </w:r>
          </w:p>
        </w:tc>
        <w:tc>
          <w:tcPr>
            <w:tcW w:w="7689" w:type="dxa"/>
          </w:tcPr>
          <w:p w14:paraId="09D1AF0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T-01</w:t>
            </w:r>
          </w:p>
        </w:tc>
      </w:tr>
      <w:tr w:rsidR="005A3B02" w14:paraId="4E65F3BC" w14:textId="77777777">
        <w:trPr>
          <w:jc w:val="center"/>
        </w:trPr>
        <w:tc>
          <w:tcPr>
            <w:tcW w:w="2176" w:type="dxa"/>
            <w:shd w:val="clear" w:color="auto" w:fill="F7F9F8"/>
          </w:tcPr>
          <w:p w14:paraId="2FAB291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交接日期</w:t>
            </w:r>
          </w:p>
        </w:tc>
        <w:tc>
          <w:tcPr>
            <w:tcW w:w="7689" w:type="dxa"/>
            <w:shd w:val="clear" w:color="auto" w:fill="F7F9F8"/>
          </w:tcPr>
          <w:p w14:paraId="5454A5B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2026-10-01</w:t>
            </w:r>
          </w:p>
        </w:tc>
      </w:tr>
      <w:tr w:rsidR="005A3B02" w14:paraId="0B17C94F" w14:textId="77777777">
        <w:trPr>
          <w:jc w:val="center"/>
        </w:trPr>
        <w:tc>
          <w:tcPr>
            <w:tcW w:w="2176" w:type="dxa"/>
          </w:tcPr>
          <w:p w14:paraId="38444B1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提出人</w:t>
            </w:r>
          </w:p>
        </w:tc>
        <w:tc>
          <w:tcPr>
            <w:tcW w:w="7689" w:type="dxa"/>
          </w:tcPr>
          <w:p w14:paraId="2F026CE1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E02</w:t>
            </w:r>
          </w:p>
        </w:tc>
      </w:tr>
      <w:tr w:rsidR="005A3B02" w14:paraId="4B3E03EF" w14:textId="77777777">
        <w:trPr>
          <w:jc w:val="center"/>
        </w:trPr>
        <w:tc>
          <w:tcPr>
            <w:tcW w:w="2176" w:type="dxa"/>
            <w:shd w:val="clear" w:color="auto" w:fill="F7F9F8"/>
          </w:tcPr>
          <w:p w14:paraId="2A929FD0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診所代號</w:t>
            </w:r>
          </w:p>
        </w:tc>
        <w:tc>
          <w:tcPr>
            <w:tcW w:w="7689" w:type="dxa"/>
            <w:shd w:val="clear" w:color="auto" w:fill="F7F9F8"/>
          </w:tcPr>
          <w:p w14:paraId="5609A64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D11</w:t>
            </w:r>
          </w:p>
        </w:tc>
      </w:tr>
      <w:tr w:rsidR="005A3B02" w14:paraId="6E7392E4" w14:textId="77777777">
        <w:trPr>
          <w:jc w:val="center"/>
        </w:trPr>
        <w:tc>
          <w:tcPr>
            <w:tcW w:w="2176" w:type="dxa"/>
          </w:tcPr>
          <w:p w14:paraId="2529BC7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需求類型</w:t>
            </w:r>
          </w:p>
        </w:tc>
        <w:tc>
          <w:tcPr>
            <w:tcW w:w="7689" w:type="dxa"/>
          </w:tcPr>
          <w:p w14:paraId="4D31115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醫學問題</w:t>
            </w:r>
          </w:p>
        </w:tc>
      </w:tr>
      <w:tr w:rsidR="005A3B02" w14:paraId="373BEEB7" w14:textId="77777777">
        <w:trPr>
          <w:jc w:val="center"/>
        </w:trPr>
        <w:tc>
          <w:tcPr>
            <w:tcW w:w="2176" w:type="dxa"/>
            <w:shd w:val="clear" w:color="auto" w:fill="F7F9F8"/>
          </w:tcPr>
          <w:p w14:paraId="62D735E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品項</w:t>
            </w:r>
            <w:r>
              <w:rPr>
                <w:sz w:val="18"/>
              </w:rPr>
              <w:t>/SKU</w:t>
            </w:r>
          </w:p>
        </w:tc>
        <w:tc>
          <w:tcPr>
            <w:tcW w:w="7689" w:type="dxa"/>
            <w:shd w:val="clear" w:color="auto" w:fill="F7F9F8"/>
          </w:tcPr>
          <w:p w14:paraId="753CC419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X-S120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X-G120</w:t>
            </w:r>
          </w:p>
        </w:tc>
      </w:tr>
      <w:tr w:rsidR="005A3B02" w14:paraId="44F2BB70" w14:textId="77777777">
        <w:trPr>
          <w:jc w:val="center"/>
        </w:trPr>
        <w:tc>
          <w:tcPr>
            <w:tcW w:w="2176" w:type="dxa"/>
          </w:tcPr>
          <w:p w14:paraId="1141B13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數量</w:t>
            </w:r>
          </w:p>
        </w:tc>
        <w:tc>
          <w:tcPr>
            <w:tcW w:w="7689" w:type="dxa"/>
          </w:tcPr>
          <w:p w14:paraId="2038FA9A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5A3B02" w14:paraId="1420D6C5" w14:textId="77777777">
        <w:trPr>
          <w:jc w:val="center"/>
        </w:trPr>
        <w:tc>
          <w:tcPr>
            <w:tcW w:w="2176" w:type="dxa"/>
            <w:shd w:val="clear" w:color="auto" w:fill="F7F9F8"/>
          </w:tcPr>
          <w:p w14:paraId="2F0D9B3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期限</w:t>
            </w:r>
          </w:p>
        </w:tc>
        <w:tc>
          <w:tcPr>
            <w:tcW w:w="7689" w:type="dxa"/>
            <w:shd w:val="clear" w:color="auto" w:fill="F7F9F8"/>
          </w:tcPr>
          <w:p w14:paraId="38078908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2026-10-09</w:t>
            </w:r>
            <w:r>
              <w:rPr>
                <w:sz w:val="18"/>
              </w:rPr>
              <w:t>（回覆子院長）</w:t>
            </w:r>
          </w:p>
        </w:tc>
      </w:tr>
      <w:tr w:rsidR="005A3B02" w14:paraId="101489EB" w14:textId="77777777">
        <w:trPr>
          <w:jc w:val="center"/>
        </w:trPr>
        <w:tc>
          <w:tcPr>
            <w:tcW w:w="2176" w:type="dxa"/>
          </w:tcPr>
          <w:p w14:paraId="4ADBF565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負責單位</w:t>
            </w:r>
          </w:p>
        </w:tc>
        <w:tc>
          <w:tcPr>
            <w:tcW w:w="7689" w:type="dxa"/>
          </w:tcPr>
          <w:p w14:paraId="7361F583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Medical</w:t>
            </w:r>
          </w:p>
        </w:tc>
      </w:tr>
      <w:tr w:rsidR="005A3B02" w14:paraId="1E62684A" w14:textId="77777777">
        <w:trPr>
          <w:jc w:val="center"/>
        </w:trPr>
        <w:tc>
          <w:tcPr>
            <w:tcW w:w="2176" w:type="dxa"/>
            <w:shd w:val="clear" w:color="auto" w:fill="F7F9F8"/>
          </w:tcPr>
          <w:p w14:paraId="7EFBC26D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處理狀態</w:t>
            </w:r>
          </w:p>
        </w:tc>
        <w:tc>
          <w:tcPr>
            <w:tcW w:w="7689" w:type="dxa"/>
            <w:shd w:val="clear" w:color="auto" w:fill="F7F9F8"/>
          </w:tcPr>
          <w:p w14:paraId="1B5EC96F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未開始</w:t>
            </w:r>
          </w:p>
        </w:tc>
      </w:tr>
      <w:tr w:rsidR="005A3B02" w14:paraId="09A88E1B" w14:textId="77777777">
        <w:trPr>
          <w:jc w:val="center"/>
        </w:trPr>
        <w:tc>
          <w:tcPr>
            <w:tcW w:w="2176" w:type="dxa"/>
          </w:tcPr>
          <w:p w14:paraId="4047A4DE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下一步（</w:t>
            </w: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字內）</w:t>
            </w:r>
          </w:p>
        </w:tc>
        <w:tc>
          <w:tcPr>
            <w:tcW w:w="7689" w:type="dxa"/>
          </w:tcPr>
          <w:p w14:paraId="178CA527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轉</w:t>
            </w:r>
            <w:r>
              <w:rPr>
                <w:sz w:val="18"/>
              </w:rPr>
              <w:t xml:space="preserve"> Medical </w:t>
            </w:r>
            <w:r>
              <w:rPr>
                <w:sz w:val="18"/>
              </w:rPr>
              <w:t>正式回覆</w:t>
            </w:r>
          </w:p>
        </w:tc>
      </w:tr>
      <w:tr w:rsidR="005A3B02" w14:paraId="204C9212" w14:textId="77777777">
        <w:trPr>
          <w:jc w:val="center"/>
        </w:trPr>
        <w:tc>
          <w:tcPr>
            <w:tcW w:w="2176" w:type="dxa"/>
            <w:shd w:val="clear" w:color="auto" w:fill="F7F9F8"/>
          </w:tcPr>
          <w:p w14:paraId="2260597C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【疑似</w:t>
            </w:r>
            <w:r>
              <w:rPr>
                <w:sz w:val="18"/>
              </w:rPr>
              <w:t>AE</w:t>
            </w:r>
            <w:r>
              <w:rPr>
                <w:sz w:val="18"/>
              </w:rPr>
              <w:t>／客訴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需人工通報】</w:t>
            </w:r>
          </w:p>
        </w:tc>
        <w:tc>
          <w:tcPr>
            <w:tcW w:w="7689" w:type="dxa"/>
            <w:shd w:val="clear" w:color="auto" w:fill="F7F9F8"/>
          </w:tcPr>
          <w:p w14:paraId="65559BF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無</w:t>
            </w:r>
          </w:p>
        </w:tc>
      </w:tr>
      <w:tr w:rsidR="005A3B02" w14:paraId="46292859" w14:textId="77777777">
        <w:trPr>
          <w:jc w:val="center"/>
        </w:trPr>
        <w:tc>
          <w:tcPr>
            <w:tcW w:w="2176" w:type="dxa"/>
          </w:tcPr>
          <w:p w14:paraId="348C7962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備註</w:t>
            </w:r>
          </w:p>
        </w:tc>
        <w:tc>
          <w:tcPr>
            <w:tcW w:w="7689" w:type="dxa"/>
          </w:tcPr>
          <w:p w14:paraId="0C196AF6" w14:textId="77777777" w:rsidR="005A3B02" w:rsidRDefault="00875338">
            <w:pPr>
              <w:spacing w:after="0" w:line="264" w:lineRule="auto"/>
            </w:pPr>
            <w:r>
              <w:rPr>
                <w:sz w:val="18"/>
              </w:rPr>
              <w:t>子院長問：「</w:t>
            </w: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敏感護理和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牙齦護理可以早晚交替用嗎？」業務沒有作答，已說明會請醫學資訊部門正式回覆。</w:t>
            </w:r>
          </w:p>
        </w:tc>
      </w:tr>
    </w:tbl>
    <w:p w14:paraId="33FDB506" w14:textId="77777777" w:rsidR="005A3B02" w:rsidRDefault="005A3B02">
      <w:pPr>
        <w:spacing w:after="40"/>
      </w:pPr>
    </w:p>
    <w:p w14:paraId="27168717" w14:textId="77777777" w:rsidR="005A3B02" w:rsidRDefault="00875338">
      <w:r>
        <w:lastRenderedPageBreak/>
        <w:t>回覆確認信</w:t>
      </w:r>
    </w:p>
    <w:p w14:paraId="26494404" w14:textId="77777777" w:rsidR="005A3B02" w:rsidRDefault="00875338">
      <w:r>
        <w:t>主旨：收到交接｜</w:t>
      </w:r>
      <w:r>
        <w:t xml:space="preserve">D11 </w:t>
      </w:r>
      <w:r>
        <w:t>醫學問題（</w:t>
      </w:r>
      <w:r>
        <w:t>Medical</w:t>
      </w:r>
      <w:r>
        <w:t>）</w:t>
      </w:r>
    </w:p>
    <w:p w14:paraId="63C30BF1" w14:textId="77777777" w:rsidR="005A3B02" w:rsidRDefault="00875338">
      <w:r>
        <w:t xml:space="preserve">E02 </w:t>
      </w:r>
      <w:r>
        <w:t>您好，收到您</w:t>
      </w:r>
      <w:r>
        <w:t xml:space="preserve"> 10/1 </w:t>
      </w:r>
      <w:r>
        <w:t>的交接：</w:t>
      </w:r>
    </w:p>
    <w:p w14:paraId="4CAE091F" w14:textId="77777777" w:rsidR="005A3B02" w:rsidRDefault="00875338">
      <w:r>
        <w:t>・</w:t>
      </w:r>
      <w:r>
        <w:t xml:space="preserve">D11 </w:t>
      </w:r>
      <w:r>
        <w:t>子院長問「</w:t>
      </w:r>
      <w:r>
        <w:t xml:space="preserve">X </w:t>
      </w:r>
      <w:r>
        <w:t>敏感護理和</w:t>
      </w:r>
      <w:r>
        <w:t xml:space="preserve"> X </w:t>
      </w:r>
      <w:r>
        <w:t>牙齦護理可以早晚交替用嗎？」，期限</w:t>
      </w:r>
      <w:r>
        <w:t xml:space="preserve"> 2026-10-09</w:t>
      </w:r>
      <w:r>
        <w:t>｜負責：</w:t>
      </w:r>
      <w:r>
        <w:t>Medical</w:t>
      </w:r>
      <w:r>
        <w:t>｜下一步：由</w:t>
      </w:r>
      <w:r>
        <w:t xml:space="preserve"> Medical </w:t>
      </w:r>
      <w:r>
        <w:t>正式回覆，內勤不自行作答；有回覆再轉給您</w:t>
      </w:r>
    </w:p>
    <w:p w14:paraId="4BA0CBAB" w14:textId="77777777" w:rsidR="005A3B02" w:rsidRDefault="00875338">
      <w:r>
        <w:t>・請補充：無</w:t>
      </w:r>
    </w:p>
    <w:p w14:paraId="72B23E0D" w14:textId="77777777" w:rsidR="005A3B02" w:rsidRDefault="00875338">
      <w:r>
        <w:t>〔請改：我的單位〕</w:t>
      </w:r>
    </w:p>
    <w:p w14:paraId="3B037E3F" w14:textId="77777777" w:rsidR="005A3B02" w:rsidRDefault="00875338">
      <w:r>
        <w:t>待確認清單</w:t>
      </w:r>
    </w:p>
    <w:p w14:paraId="100F04BE" w14:textId="77777777" w:rsidR="005A3B02" w:rsidRDefault="00875338">
      <w:pPr>
        <w:pStyle w:val="a0"/>
      </w:pPr>
      <w:r>
        <w:t>數量寫「</w:t>
      </w:r>
      <w:r>
        <w:t>—</w:t>
      </w:r>
      <w:r>
        <w:t>」（醫學問題，不適用）。</w:t>
      </w:r>
    </w:p>
    <w:p w14:paraId="2B3595F0" w14:textId="77777777" w:rsidR="005A3B02" w:rsidRDefault="00875338">
      <w:pPr>
        <w:pStyle w:val="31"/>
      </w:pPr>
      <w:r>
        <w:t>認領</w:t>
      </w:r>
      <w:r>
        <w:t xml:space="preserve"> Teams </w:t>
      </w:r>
      <w:r>
        <w:t>外勤交接（以</w:t>
      </w:r>
      <w:r>
        <w:t xml:space="preserve"> B14 </w:t>
      </w:r>
      <w:r>
        <w:t>參考產出為例）</w:t>
      </w:r>
    </w:p>
    <w:p w14:paraId="41C5D268" w14:textId="77777777" w:rsidR="005A3B02" w:rsidRDefault="00875338">
      <w:r>
        <w:t>桌長認領後貼給全桌，每人開新對話，貼</w:t>
      </w:r>
      <w:r>
        <w:t xml:space="preserve"> A18_P</w:t>
      </w:r>
      <w:r>
        <w:t>＋這則交接。</w:t>
      </w:r>
      <w:r>
        <w:t xml:space="preserve">4 </w:t>
      </w:r>
      <w:r>
        <w:t>張交接單，所以追蹤表用橫式。</w:t>
      </w:r>
    </w:p>
    <w:p w14:paraId="5D25BECA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需人工通報】聊到</w:t>
      </w:r>
      <w:r>
        <w:t xml:space="preserve"> X </w:t>
      </w:r>
      <w:r>
        <w:t>敏感護理時，院長說一位病人刷完覺得牙齒更酸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96"/>
        <w:gridCol w:w="794"/>
        <w:gridCol w:w="794"/>
        <w:gridCol w:w="794"/>
        <w:gridCol w:w="1034"/>
        <w:gridCol w:w="794"/>
        <w:gridCol w:w="796"/>
        <w:gridCol w:w="794"/>
        <w:gridCol w:w="794"/>
        <w:gridCol w:w="1114"/>
        <w:gridCol w:w="2068"/>
        <w:gridCol w:w="1591"/>
      </w:tblGrid>
      <w:tr w:rsidR="005A3B02" w14:paraId="6036AFAF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0C153183" w14:textId="77777777" w:rsidR="005A3B02" w:rsidRDefault="00875338">
            <w:r>
              <w:rPr>
                <w:b/>
                <w:color w:val="FFFFFF"/>
                <w:sz w:val="17"/>
              </w:rPr>
              <w:t>追蹤編號</w:t>
            </w:r>
          </w:p>
        </w:tc>
        <w:tc>
          <w:tcPr>
            <w:tcW w:w="796" w:type="dxa"/>
            <w:shd w:val="clear" w:color="auto" w:fill="1F5C3A"/>
          </w:tcPr>
          <w:p w14:paraId="2419382C" w14:textId="77777777" w:rsidR="005A3B02" w:rsidRDefault="00875338">
            <w:r>
              <w:rPr>
                <w:b/>
                <w:color w:val="FFFFFF"/>
                <w:sz w:val="17"/>
              </w:rPr>
              <w:t>交接日期</w:t>
            </w:r>
          </w:p>
        </w:tc>
        <w:tc>
          <w:tcPr>
            <w:tcW w:w="794" w:type="dxa"/>
            <w:shd w:val="clear" w:color="auto" w:fill="1F5C3A"/>
          </w:tcPr>
          <w:p w14:paraId="768CB1B2" w14:textId="77777777" w:rsidR="005A3B02" w:rsidRDefault="00875338">
            <w:r>
              <w:rPr>
                <w:b/>
                <w:color w:val="FFFFFF"/>
                <w:sz w:val="17"/>
              </w:rPr>
              <w:t>提出人</w:t>
            </w:r>
          </w:p>
        </w:tc>
        <w:tc>
          <w:tcPr>
            <w:tcW w:w="794" w:type="dxa"/>
            <w:shd w:val="clear" w:color="auto" w:fill="1F5C3A"/>
          </w:tcPr>
          <w:p w14:paraId="0E89DEF8" w14:textId="77777777" w:rsidR="005A3B02" w:rsidRDefault="00875338">
            <w:r>
              <w:rPr>
                <w:b/>
                <w:color w:val="FFFFFF"/>
                <w:sz w:val="17"/>
              </w:rPr>
              <w:t>診所代號</w:t>
            </w:r>
          </w:p>
        </w:tc>
        <w:tc>
          <w:tcPr>
            <w:tcW w:w="794" w:type="dxa"/>
            <w:shd w:val="clear" w:color="auto" w:fill="1F5C3A"/>
          </w:tcPr>
          <w:p w14:paraId="5A3B99BF" w14:textId="77777777" w:rsidR="005A3B02" w:rsidRDefault="00875338">
            <w:r>
              <w:rPr>
                <w:b/>
                <w:color w:val="FFFFFF"/>
                <w:sz w:val="17"/>
              </w:rPr>
              <w:t>需求類型</w:t>
            </w:r>
          </w:p>
        </w:tc>
        <w:tc>
          <w:tcPr>
            <w:tcW w:w="1034" w:type="dxa"/>
            <w:shd w:val="clear" w:color="auto" w:fill="1F5C3A"/>
          </w:tcPr>
          <w:p w14:paraId="3B86236E" w14:textId="77777777" w:rsidR="005A3B02" w:rsidRDefault="00875338">
            <w:r>
              <w:rPr>
                <w:b/>
                <w:color w:val="FFFFFF"/>
                <w:sz w:val="17"/>
              </w:rPr>
              <w:t>品項</w:t>
            </w:r>
            <w:r>
              <w:rPr>
                <w:b/>
                <w:color w:val="FFFFFF"/>
                <w:sz w:val="17"/>
              </w:rPr>
              <w:t>/SKU</w:t>
            </w:r>
          </w:p>
        </w:tc>
        <w:tc>
          <w:tcPr>
            <w:tcW w:w="794" w:type="dxa"/>
            <w:shd w:val="clear" w:color="auto" w:fill="1F5C3A"/>
          </w:tcPr>
          <w:p w14:paraId="240A1425" w14:textId="77777777" w:rsidR="005A3B02" w:rsidRDefault="00875338">
            <w:r>
              <w:rPr>
                <w:b/>
                <w:color w:val="FFFFFF"/>
                <w:sz w:val="17"/>
              </w:rPr>
              <w:t>數量</w:t>
            </w:r>
          </w:p>
        </w:tc>
        <w:tc>
          <w:tcPr>
            <w:tcW w:w="796" w:type="dxa"/>
            <w:shd w:val="clear" w:color="auto" w:fill="1F5C3A"/>
          </w:tcPr>
          <w:p w14:paraId="31B39979" w14:textId="77777777" w:rsidR="005A3B02" w:rsidRDefault="00875338">
            <w:r>
              <w:rPr>
                <w:b/>
                <w:color w:val="FFFFFF"/>
                <w:sz w:val="17"/>
              </w:rPr>
              <w:t>期限</w:t>
            </w:r>
          </w:p>
        </w:tc>
        <w:tc>
          <w:tcPr>
            <w:tcW w:w="794" w:type="dxa"/>
            <w:shd w:val="clear" w:color="auto" w:fill="1F5C3A"/>
          </w:tcPr>
          <w:p w14:paraId="52137C1D" w14:textId="77777777" w:rsidR="005A3B02" w:rsidRDefault="00875338">
            <w:r>
              <w:rPr>
                <w:b/>
                <w:color w:val="FFFFFF"/>
                <w:sz w:val="17"/>
              </w:rPr>
              <w:t>負責單位</w:t>
            </w:r>
          </w:p>
        </w:tc>
        <w:tc>
          <w:tcPr>
            <w:tcW w:w="794" w:type="dxa"/>
            <w:shd w:val="clear" w:color="auto" w:fill="1F5C3A"/>
          </w:tcPr>
          <w:p w14:paraId="508D5779" w14:textId="77777777" w:rsidR="005A3B02" w:rsidRDefault="00875338">
            <w:r>
              <w:rPr>
                <w:b/>
                <w:color w:val="FFFFFF"/>
                <w:sz w:val="17"/>
              </w:rPr>
              <w:t>處理狀態</w:t>
            </w:r>
          </w:p>
        </w:tc>
        <w:tc>
          <w:tcPr>
            <w:tcW w:w="1114" w:type="dxa"/>
            <w:shd w:val="clear" w:color="auto" w:fill="1F5C3A"/>
          </w:tcPr>
          <w:p w14:paraId="5961AF39" w14:textId="77777777" w:rsidR="005A3B02" w:rsidRDefault="00875338">
            <w:r>
              <w:rPr>
                <w:b/>
                <w:color w:val="FFFFFF"/>
                <w:sz w:val="17"/>
              </w:rPr>
              <w:t>下一步（</w:t>
            </w:r>
            <w:r>
              <w:rPr>
                <w:b/>
                <w:color w:val="FFFFFF"/>
                <w:sz w:val="17"/>
              </w:rPr>
              <w:t xml:space="preserve">15 </w:t>
            </w:r>
            <w:r>
              <w:rPr>
                <w:b/>
                <w:color w:val="FFFFFF"/>
                <w:sz w:val="17"/>
              </w:rPr>
              <w:t>字內）</w:t>
            </w:r>
          </w:p>
        </w:tc>
        <w:tc>
          <w:tcPr>
            <w:tcW w:w="2068" w:type="dxa"/>
            <w:shd w:val="clear" w:color="auto" w:fill="1F5C3A"/>
          </w:tcPr>
          <w:p w14:paraId="138BF7A0" w14:textId="77777777" w:rsidR="005A3B02" w:rsidRDefault="00875338">
            <w:r>
              <w:rPr>
                <w:b/>
                <w:color w:val="FFFFFF"/>
                <w:sz w:val="17"/>
              </w:rPr>
              <w:t>【疑似</w:t>
            </w:r>
            <w:r>
              <w:rPr>
                <w:b/>
                <w:color w:val="FFFFFF"/>
                <w:sz w:val="17"/>
              </w:rPr>
              <w:t>AE</w:t>
            </w:r>
            <w:r>
              <w:rPr>
                <w:b/>
                <w:color w:val="FFFFFF"/>
                <w:sz w:val="17"/>
              </w:rPr>
              <w:t>／客訴</w:t>
            </w:r>
            <w:r>
              <w:rPr>
                <w:b/>
                <w:color w:val="FFFFFF"/>
                <w:sz w:val="17"/>
              </w:rPr>
              <w:t>—</w:t>
            </w:r>
            <w:r>
              <w:rPr>
                <w:b/>
                <w:color w:val="FFFFFF"/>
                <w:sz w:val="17"/>
              </w:rPr>
              <w:t>需人工通報】</w:t>
            </w:r>
          </w:p>
        </w:tc>
        <w:tc>
          <w:tcPr>
            <w:tcW w:w="1591" w:type="dxa"/>
            <w:shd w:val="clear" w:color="auto" w:fill="1F5C3A"/>
          </w:tcPr>
          <w:p w14:paraId="7BA76766" w14:textId="77777777" w:rsidR="005A3B02" w:rsidRDefault="00875338">
            <w:r>
              <w:rPr>
                <w:b/>
                <w:color w:val="FFFFFF"/>
                <w:sz w:val="17"/>
              </w:rPr>
              <w:t>備註</w:t>
            </w:r>
          </w:p>
        </w:tc>
      </w:tr>
      <w:tr w:rsidR="005A3B02" w14:paraId="39DE11FD" w14:textId="77777777">
        <w:trPr>
          <w:jc w:val="center"/>
        </w:trPr>
        <w:tc>
          <w:tcPr>
            <w:tcW w:w="794" w:type="dxa"/>
          </w:tcPr>
          <w:p w14:paraId="2CFEC1B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T-01</w:t>
            </w:r>
          </w:p>
        </w:tc>
        <w:tc>
          <w:tcPr>
            <w:tcW w:w="796" w:type="dxa"/>
          </w:tcPr>
          <w:p w14:paraId="4459531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2026-10-02</w:t>
            </w:r>
          </w:p>
        </w:tc>
        <w:tc>
          <w:tcPr>
            <w:tcW w:w="794" w:type="dxa"/>
          </w:tcPr>
          <w:p w14:paraId="31D6084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  <w:tc>
          <w:tcPr>
            <w:tcW w:w="794" w:type="dxa"/>
          </w:tcPr>
          <w:p w14:paraId="7B09557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D01</w:t>
            </w:r>
          </w:p>
        </w:tc>
        <w:tc>
          <w:tcPr>
            <w:tcW w:w="794" w:type="dxa"/>
          </w:tcPr>
          <w:p w14:paraId="30210B8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試用品</w:t>
            </w:r>
          </w:p>
        </w:tc>
        <w:tc>
          <w:tcPr>
            <w:tcW w:w="1034" w:type="dxa"/>
          </w:tcPr>
          <w:p w14:paraId="7EC4FF2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X </w:t>
            </w:r>
            <w:r>
              <w:rPr>
                <w:sz w:val="17"/>
              </w:rPr>
              <w:t>敏感護理試用品</w:t>
            </w:r>
          </w:p>
        </w:tc>
        <w:tc>
          <w:tcPr>
            <w:tcW w:w="794" w:type="dxa"/>
          </w:tcPr>
          <w:p w14:paraId="667D80B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支</w:t>
            </w:r>
          </w:p>
        </w:tc>
        <w:tc>
          <w:tcPr>
            <w:tcW w:w="796" w:type="dxa"/>
          </w:tcPr>
          <w:p w14:paraId="77BED42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2026-10-16</w:t>
            </w:r>
          </w:p>
        </w:tc>
        <w:tc>
          <w:tcPr>
            <w:tcW w:w="794" w:type="dxa"/>
          </w:tcPr>
          <w:p w14:paraId="6EDDAB7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MKT</w:t>
            </w:r>
          </w:p>
        </w:tc>
        <w:tc>
          <w:tcPr>
            <w:tcW w:w="794" w:type="dxa"/>
          </w:tcPr>
          <w:p w14:paraId="4906EEC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1114" w:type="dxa"/>
          </w:tcPr>
          <w:p w14:paraId="2A035BA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備試用品寄診所</w:t>
            </w:r>
          </w:p>
        </w:tc>
        <w:tc>
          <w:tcPr>
            <w:tcW w:w="2068" w:type="dxa"/>
          </w:tcPr>
          <w:p w14:paraId="5DE0E0B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聊到</w:t>
            </w:r>
            <w:r>
              <w:rPr>
                <w:sz w:val="17"/>
              </w:rPr>
              <w:t xml:space="preserve"> X </w:t>
            </w:r>
            <w:r>
              <w:rPr>
                <w:sz w:val="17"/>
              </w:rPr>
              <w:t>敏感護理時，院長說一位病人刷完覺得牙齒更酸</w:t>
            </w:r>
          </w:p>
        </w:tc>
        <w:tc>
          <w:tcPr>
            <w:tcW w:w="1591" w:type="dxa"/>
          </w:tcPr>
          <w:p w14:paraId="17191F9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9/29 </w:t>
            </w:r>
            <w:r>
              <w:rPr>
                <w:sz w:val="17"/>
              </w:rPr>
              <w:t>要的試用品還沒收到。</w:t>
            </w:r>
          </w:p>
        </w:tc>
      </w:tr>
      <w:tr w:rsidR="005A3B02" w14:paraId="48604BE4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1764F5D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T-02</w:t>
            </w:r>
          </w:p>
        </w:tc>
        <w:tc>
          <w:tcPr>
            <w:tcW w:w="796" w:type="dxa"/>
            <w:shd w:val="clear" w:color="auto" w:fill="F7F9F8"/>
          </w:tcPr>
          <w:p w14:paraId="17383EA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2026-10-02</w:t>
            </w:r>
          </w:p>
        </w:tc>
        <w:tc>
          <w:tcPr>
            <w:tcW w:w="794" w:type="dxa"/>
            <w:shd w:val="clear" w:color="auto" w:fill="F7F9F8"/>
          </w:tcPr>
          <w:p w14:paraId="63C7743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  <w:tc>
          <w:tcPr>
            <w:tcW w:w="794" w:type="dxa"/>
            <w:shd w:val="clear" w:color="auto" w:fill="F7F9F8"/>
          </w:tcPr>
          <w:p w14:paraId="75C13D2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D01</w:t>
            </w:r>
          </w:p>
        </w:tc>
        <w:tc>
          <w:tcPr>
            <w:tcW w:w="794" w:type="dxa"/>
            <w:shd w:val="clear" w:color="auto" w:fill="F7F9F8"/>
          </w:tcPr>
          <w:p w14:paraId="1153508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活動報名</w:t>
            </w:r>
          </w:p>
        </w:tc>
        <w:tc>
          <w:tcPr>
            <w:tcW w:w="1034" w:type="dxa"/>
            <w:shd w:val="clear" w:color="auto" w:fill="F7F9F8"/>
          </w:tcPr>
          <w:p w14:paraId="44459C7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秋季牙科臨床交流會（虛構）</w:t>
            </w:r>
          </w:p>
        </w:tc>
        <w:tc>
          <w:tcPr>
            <w:tcW w:w="794" w:type="dxa"/>
            <w:shd w:val="clear" w:color="auto" w:fill="F7F9F8"/>
          </w:tcPr>
          <w:p w14:paraId="3D90755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人</w:t>
            </w:r>
          </w:p>
        </w:tc>
        <w:tc>
          <w:tcPr>
            <w:tcW w:w="796" w:type="dxa"/>
            <w:shd w:val="clear" w:color="auto" w:fill="F7F9F8"/>
          </w:tcPr>
          <w:p w14:paraId="69F385D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待確認</w:t>
            </w:r>
          </w:p>
        </w:tc>
        <w:tc>
          <w:tcPr>
            <w:tcW w:w="794" w:type="dxa"/>
            <w:shd w:val="clear" w:color="auto" w:fill="F7F9F8"/>
          </w:tcPr>
          <w:p w14:paraId="3E6187A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MKT</w:t>
            </w:r>
          </w:p>
        </w:tc>
        <w:tc>
          <w:tcPr>
            <w:tcW w:w="794" w:type="dxa"/>
            <w:shd w:val="clear" w:color="auto" w:fill="F7F9F8"/>
          </w:tcPr>
          <w:p w14:paraId="3E9D0A2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1114" w:type="dxa"/>
            <w:shd w:val="clear" w:color="auto" w:fill="F7F9F8"/>
          </w:tcPr>
          <w:p w14:paraId="299A30E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寄報名確認</w:t>
            </w:r>
          </w:p>
        </w:tc>
        <w:tc>
          <w:tcPr>
            <w:tcW w:w="2068" w:type="dxa"/>
            <w:shd w:val="clear" w:color="auto" w:fill="F7F9F8"/>
          </w:tcPr>
          <w:p w14:paraId="1B5338D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聊到</w:t>
            </w:r>
            <w:r>
              <w:rPr>
                <w:sz w:val="17"/>
              </w:rPr>
              <w:t xml:space="preserve"> X </w:t>
            </w:r>
            <w:r>
              <w:rPr>
                <w:sz w:val="17"/>
              </w:rPr>
              <w:t>敏感護理時，院長說一位病人刷完覺得牙齒更酸</w:t>
            </w:r>
          </w:p>
        </w:tc>
        <w:tc>
          <w:tcPr>
            <w:tcW w:w="1591" w:type="dxa"/>
            <w:shd w:val="clear" w:color="auto" w:fill="F7F9F8"/>
          </w:tcPr>
          <w:p w14:paraId="62B8033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甲院長＋診所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位醫師。</w:t>
            </w:r>
          </w:p>
        </w:tc>
      </w:tr>
      <w:tr w:rsidR="005A3B02" w14:paraId="672102F1" w14:textId="77777777">
        <w:trPr>
          <w:jc w:val="center"/>
        </w:trPr>
        <w:tc>
          <w:tcPr>
            <w:tcW w:w="794" w:type="dxa"/>
          </w:tcPr>
          <w:p w14:paraId="314C4DC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T-03</w:t>
            </w:r>
          </w:p>
        </w:tc>
        <w:tc>
          <w:tcPr>
            <w:tcW w:w="796" w:type="dxa"/>
          </w:tcPr>
          <w:p w14:paraId="5750D75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2026-10-02</w:t>
            </w:r>
          </w:p>
        </w:tc>
        <w:tc>
          <w:tcPr>
            <w:tcW w:w="794" w:type="dxa"/>
          </w:tcPr>
          <w:p w14:paraId="5361C46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  <w:tc>
          <w:tcPr>
            <w:tcW w:w="794" w:type="dxa"/>
          </w:tcPr>
          <w:p w14:paraId="68B7715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D01</w:t>
            </w:r>
          </w:p>
        </w:tc>
        <w:tc>
          <w:tcPr>
            <w:tcW w:w="794" w:type="dxa"/>
          </w:tcPr>
          <w:p w14:paraId="6082ED1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訂貨配送</w:t>
            </w:r>
          </w:p>
        </w:tc>
        <w:tc>
          <w:tcPr>
            <w:tcW w:w="1034" w:type="dxa"/>
          </w:tcPr>
          <w:p w14:paraId="19CF76A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X-S120</w:t>
            </w:r>
          </w:p>
        </w:tc>
        <w:tc>
          <w:tcPr>
            <w:tcW w:w="794" w:type="dxa"/>
          </w:tcPr>
          <w:p w14:paraId="4708E8C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兩箱</w:t>
            </w:r>
          </w:p>
        </w:tc>
        <w:tc>
          <w:tcPr>
            <w:tcW w:w="796" w:type="dxa"/>
          </w:tcPr>
          <w:p w14:paraId="3BD7B00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待確認</w:t>
            </w:r>
          </w:p>
        </w:tc>
        <w:tc>
          <w:tcPr>
            <w:tcW w:w="794" w:type="dxa"/>
          </w:tcPr>
          <w:p w14:paraId="5C89C9A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CS&amp;L</w:t>
            </w:r>
          </w:p>
        </w:tc>
        <w:tc>
          <w:tcPr>
            <w:tcW w:w="794" w:type="dxa"/>
          </w:tcPr>
          <w:p w14:paraId="2D0ABB5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1114" w:type="dxa"/>
          </w:tcPr>
          <w:p w14:paraId="0FC24CC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查經銷出貨狀態</w:t>
            </w:r>
          </w:p>
        </w:tc>
        <w:tc>
          <w:tcPr>
            <w:tcW w:w="2068" w:type="dxa"/>
          </w:tcPr>
          <w:p w14:paraId="2C093DE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聊到</w:t>
            </w:r>
            <w:r>
              <w:rPr>
                <w:sz w:val="17"/>
              </w:rPr>
              <w:t xml:space="preserve"> X </w:t>
            </w:r>
            <w:r>
              <w:rPr>
                <w:sz w:val="17"/>
              </w:rPr>
              <w:t>敏感護理時，院長說一位病人刷完覺得牙齒更酸</w:t>
            </w:r>
          </w:p>
        </w:tc>
        <w:tc>
          <w:tcPr>
            <w:tcW w:w="1591" w:type="dxa"/>
          </w:tcPr>
          <w:p w14:paraId="799869D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9/22 </w:t>
            </w:r>
            <w:r>
              <w:rPr>
                <w:sz w:val="17"/>
              </w:rPr>
              <w:t>向經銷訂貨，到今天還沒到。</w:t>
            </w:r>
          </w:p>
        </w:tc>
      </w:tr>
      <w:tr w:rsidR="005A3B02" w14:paraId="7F6C1BCB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787ACD6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T-04</w:t>
            </w:r>
          </w:p>
        </w:tc>
        <w:tc>
          <w:tcPr>
            <w:tcW w:w="796" w:type="dxa"/>
            <w:shd w:val="clear" w:color="auto" w:fill="F7F9F8"/>
          </w:tcPr>
          <w:p w14:paraId="1A272AA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2026-10-02</w:t>
            </w:r>
          </w:p>
        </w:tc>
        <w:tc>
          <w:tcPr>
            <w:tcW w:w="794" w:type="dxa"/>
            <w:shd w:val="clear" w:color="auto" w:fill="F7F9F8"/>
          </w:tcPr>
          <w:p w14:paraId="6B9B5B7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  <w:tc>
          <w:tcPr>
            <w:tcW w:w="794" w:type="dxa"/>
            <w:shd w:val="clear" w:color="auto" w:fill="F7F9F8"/>
          </w:tcPr>
          <w:p w14:paraId="4211FE6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D01</w:t>
            </w:r>
          </w:p>
        </w:tc>
        <w:tc>
          <w:tcPr>
            <w:tcW w:w="794" w:type="dxa"/>
            <w:shd w:val="clear" w:color="auto" w:fill="F7F9F8"/>
          </w:tcPr>
          <w:p w14:paraId="4759017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醫學問題</w:t>
            </w:r>
          </w:p>
        </w:tc>
        <w:tc>
          <w:tcPr>
            <w:tcW w:w="1034" w:type="dxa"/>
            <w:shd w:val="clear" w:color="auto" w:fill="F7F9F8"/>
          </w:tcPr>
          <w:p w14:paraId="3C9B1D5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X </w:t>
            </w:r>
            <w:r>
              <w:rPr>
                <w:sz w:val="17"/>
              </w:rPr>
              <w:t>牙齦護理牙膏</w:t>
            </w:r>
          </w:p>
        </w:tc>
        <w:tc>
          <w:tcPr>
            <w:tcW w:w="794" w:type="dxa"/>
            <w:shd w:val="clear" w:color="auto" w:fill="F7F9F8"/>
          </w:tcPr>
          <w:p w14:paraId="25C1289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796" w:type="dxa"/>
            <w:shd w:val="clear" w:color="auto" w:fill="F7F9F8"/>
          </w:tcPr>
          <w:p w14:paraId="7E3DD84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2026-10-09</w:t>
            </w:r>
          </w:p>
        </w:tc>
        <w:tc>
          <w:tcPr>
            <w:tcW w:w="794" w:type="dxa"/>
            <w:shd w:val="clear" w:color="auto" w:fill="F7F9F8"/>
          </w:tcPr>
          <w:p w14:paraId="259E1B7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Medical</w:t>
            </w:r>
          </w:p>
        </w:tc>
        <w:tc>
          <w:tcPr>
            <w:tcW w:w="794" w:type="dxa"/>
            <w:shd w:val="clear" w:color="auto" w:fill="F7F9F8"/>
          </w:tcPr>
          <w:p w14:paraId="3D8F923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1114" w:type="dxa"/>
            <w:shd w:val="clear" w:color="auto" w:fill="F7F9F8"/>
          </w:tcPr>
          <w:p w14:paraId="47E8615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轉</w:t>
            </w:r>
            <w:r>
              <w:rPr>
                <w:sz w:val="17"/>
              </w:rPr>
              <w:t xml:space="preserve"> Medical </w:t>
            </w:r>
            <w:r>
              <w:rPr>
                <w:sz w:val="17"/>
              </w:rPr>
              <w:t>正式回覆</w:t>
            </w:r>
          </w:p>
        </w:tc>
        <w:tc>
          <w:tcPr>
            <w:tcW w:w="2068" w:type="dxa"/>
            <w:shd w:val="clear" w:color="auto" w:fill="F7F9F8"/>
          </w:tcPr>
          <w:p w14:paraId="38EAB33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聊到</w:t>
            </w:r>
            <w:r>
              <w:rPr>
                <w:sz w:val="17"/>
              </w:rPr>
              <w:t xml:space="preserve"> X </w:t>
            </w:r>
            <w:r>
              <w:rPr>
                <w:sz w:val="17"/>
              </w:rPr>
              <w:t>敏感護理時，院長說一位病人刷完覺得牙齒更酸</w:t>
            </w:r>
          </w:p>
        </w:tc>
        <w:tc>
          <w:tcPr>
            <w:tcW w:w="1591" w:type="dxa"/>
            <w:shd w:val="clear" w:color="auto" w:fill="F7F9F8"/>
          </w:tcPr>
          <w:p w14:paraId="1EE983A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植牙後能不能用；業務與內勤都不自行回答。</w:t>
            </w:r>
          </w:p>
        </w:tc>
      </w:tr>
    </w:tbl>
    <w:p w14:paraId="71732631" w14:textId="77777777" w:rsidR="005A3B02" w:rsidRDefault="005A3B02">
      <w:pPr>
        <w:spacing w:after="40"/>
      </w:pPr>
    </w:p>
    <w:p w14:paraId="698D11EC" w14:textId="77777777" w:rsidR="005A3B02" w:rsidRDefault="00875338">
      <w:r>
        <w:t>回覆確認信（留在自己的對話，不貼回</w:t>
      </w:r>
      <w:r>
        <w:t xml:space="preserve"> Teams</w:t>
      </w:r>
      <w:r>
        <w:t>）</w:t>
      </w:r>
    </w:p>
    <w:p w14:paraId="63F568C4" w14:textId="77777777" w:rsidR="005A3B02" w:rsidRDefault="00875338">
      <w:r>
        <w:t>主旨：收到交接｜</w:t>
      </w:r>
      <w:r>
        <w:t xml:space="preserve">D01 </w:t>
      </w:r>
      <w:r>
        <w:t>甲牙醫診所</w:t>
      </w:r>
      <w:r>
        <w:t xml:space="preserve"> 4 </w:t>
      </w:r>
      <w:r>
        <w:t>項｜含疑似</w:t>
      </w:r>
      <w:r>
        <w:t xml:space="preserve"> AE</w:t>
      </w:r>
    </w:p>
    <w:p w14:paraId="58C125D5" w14:textId="77777777" w:rsidR="005A3B02" w:rsidRDefault="00875338">
      <w:r>
        <w:t xml:space="preserve">E01 </w:t>
      </w:r>
      <w:r>
        <w:t>您好，收到</w:t>
      </w:r>
      <w:r>
        <w:t xml:space="preserve"> 4 </w:t>
      </w:r>
      <w:r>
        <w:t>項：</w:t>
      </w:r>
    </w:p>
    <w:p w14:paraId="04D5352C" w14:textId="77777777" w:rsidR="005A3B02" w:rsidRDefault="00875338">
      <w:r>
        <w:t>・試用品</w:t>
      </w:r>
      <w:r>
        <w:t xml:space="preserve"> 30 </w:t>
      </w:r>
      <w:r>
        <w:t>支，</w:t>
      </w:r>
      <w:r>
        <w:t xml:space="preserve">10/16 </w:t>
      </w:r>
      <w:r>
        <w:t>前｜</w:t>
      </w:r>
      <w:r>
        <w:t>MKT</w:t>
      </w:r>
      <w:r>
        <w:t>｜備試用品寄診所</w:t>
      </w:r>
    </w:p>
    <w:p w14:paraId="026595D5" w14:textId="77777777" w:rsidR="005A3B02" w:rsidRDefault="00875338">
      <w:r>
        <w:t>・交流會報名</w:t>
      </w:r>
      <w:r>
        <w:t xml:space="preserve"> 2 </w:t>
      </w:r>
      <w:r>
        <w:t>人，期限待確認｜</w:t>
      </w:r>
      <w:r>
        <w:t>MKT</w:t>
      </w:r>
      <w:r>
        <w:t>｜寄報名確認</w:t>
      </w:r>
    </w:p>
    <w:p w14:paraId="0E31AC60" w14:textId="77777777" w:rsidR="005A3B02" w:rsidRDefault="00875338">
      <w:r>
        <w:lastRenderedPageBreak/>
        <w:t>・</w:t>
      </w:r>
      <w:r>
        <w:t xml:space="preserve">X-S120 </w:t>
      </w:r>
      <w:r>
        <w:t>兩箱，期限待確認｜</w:t>
      </w:r>
      <w:r>
        <w:t>CS&amp;L</w:t>
      </w:r>
      <w:r>
        <w:t>｜查經銷出貨狀態</w:t>
      </w:r>
    </w:p>
    <w:p w14:paraId="22AEA7DC" w14:textId="77777777" w:rsidR="005A3B02" w:rsidRDefault="00875338">
      <w:r>
        <w:t>・植牙問題，</w:t>
      </w:r>
      <w:r>
        <w:t xml:space="preserve">10/9 </w:t>
      </w:r>
      <w:r>
        <w:t>前｜</w:t>
      </w:r>
      <w:r>
        <w:t>Medical</w:t>
      </w:r>
      <w:r>
        <w:t>｜正式回覆您</w:t>
      </w:r>
    </w:p>
    <w:p w14:paraId="216A6A41" w14:textId="77777777" w:rsidR="005A3B02" w:rsidRDefault="00875338">
      <w:r>
        <w:t>・請補充：交流會、</w:t>
      </w:r>
      <w:r>
        <w:t xml:space="preserve">X-S120 </w:t>
      </w:r>
      <w:r>
        <w:t>的期限</w:t>
      </w:r>
    </w:p>
    <w:p w14:paraId="0A7B1675" w14:textId="77777777" w:rsidR="005A3B02" w:rsidRDefault="00875338">
      <w:r>
        <w:t>・</w:t>
      </w:r>
      <w:r>
        <w:t xml:space="preserve">AE </w:t>
      </w:r>
      <w:r>
        <w:t>的判斷與通報責任在人；請依公司藥物安全監視（</w:t>
      </w:r>
      <w:r>
        <w:t>PV</w:t>
      </w:r>
      <w:r>
        <w:t>）</w:t>
      </w:r>
      <w:r>
        <w:t xml:space="preserve">SOP </w:t>
      </w:r>
      <w:r>
        <w:t>的時限通報（窗口與時限請見公司規定）。</w:t>
      </w:r>
    </w:p>
    <w:p w14:paraId="2F194DFD" w14:textId="77777777" w:rsidR="005A3B02" w:rsidRDefault="00875338">
      <w:r>
        <w:t>〔請改：我的單位〕</w:t>
      </w:r>
    </w:p>
    <w:p w14:paraId="78D1A153" w14:textId="77777777" w:rsidR="005A3B02" w:rsidRDefault="00875338">
      <w:r>
        <w:t>待確認清單</w:t>
      </w:r>
    </w:p>
    <w:p w14:paraId="1D26D2C2" w14:textId="77777777" w:rsidR="005A3B02" w:rsidRDefault="00875338">
      <w:pPr>
        <w:pStyle w:val="a0"/>
      </w:pPr>
      <w:r>
        <w:t xml:space="preserve">T-02 </w:t>
      </w:r>
      <w:r>
        <w:t>活動報名：期限待確認</w:t>
      </w:r>
    </w:p>
    <w:p w14:paraId="75701BA3" w14:textId="77777777" w:rsidR="005A3B02" w:rsidRDefault="00875338">
      <w:pPr>
        <w:pStyle w:val="a0"/>
      </w:pPr>
      <w:r>
        <w:t xml:space="preserve">T-03 X-S120 </w:t>
      </w:r>
      <w:r>
        <w:t>訂貨：期限待確認</w:t>
      </w:r>
    </w:p>
    <w:p w14:paraId="68E14123" w14:textId="77777777" w:rsidR="005A3B02" w:rsidRDefault="00875338">
      <w:pPr>
        <w:pStyle w:val="31"/>
      </w:pPr>
      <w:r>
        <w:t>快手第二步</w:t>
      </w:r>
      <w:r>
        <w:t xml:space="preserve"> A18_P2</w:t>
      </w:r>
      <w:r>
        <w:t>：合併追蹤表（預製</w:t>
      </w:r>
      <w:r>
        <w:t xml:space="preserve"> 3 </w:t>
      </w:r>
      <w:r>
        <w:t>張＋認領的</w:t>
      </w:r>
      <w:r>
        <w:t xml:space="preserve"> B14 </w:t>
      </w:r>
      <w:r>
        <w:t>交接）</w:t>
      </w:r>
    </w:p>
    <w:p w14:paraId="248CBE8C" w14:textId="77777777" w:rsidR="005A3B02" w:rsidRDefault="00875338">
      <w:r>
        <w:t>素材：按「第二步用：複製預製交接單</w:t>
      </w:r>
      <w:r>
        <w:t xml:space="preserve"> 3 </w:t>
      </w:r>
      <w:r>
        <w:t>張」＋桌長認領的</w:t>
      </w:r>
      <w:r>
        <w:t xml:space="preserve"> Teams </w:t>
      </w:r>
      <w:r>
        <w:t>交接。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986"/>
        <w:gridCol w:w="794"/>
        <w:gridCol w:w="794"/>
        <w:gridCol w:w="794"/>
        <w:gridCol w:w="794"/>
        <w:gridCol w:w="1277"/>
        <w:gridCol w:w="794"/>
        <w:gridCol w:w="986"/>
        <w:gridCol w:w="794"/>
        <w:gridCol w:w="794"/>
        <w:gridCol w:w="3482"/>
        <w:gridCol w:w="794"/>
      </w:tblGrid>
      <w:tr w:rsidR="005A3B02" w14:paraId="7349D6C9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4676CABD" w14:textId="77777777" w:rsidR="005A3B02" w:rsidRDefault="00875338">
            <w:r>
              <w:rPr>
                <w:b/>
                <w:color w:val="FFFFFF"/>
                <w:sz w:val="17"/>
              </w:rPr>
              <w:t>追蹤編號</w:t>
            </w:r>
          </w:p>
        </w:tc>
        <w:tc>
          <w:tcPr>
            <w:tcW w:w="986" w:type="dxa"/>
            <w:shd w:val="clear" w:color="auto" w:fill="1F5C3A"/>
          </w:tcPr>
          <w:p w14:paraId="564C923F" w14:textId="77777777" w:rsidR="005A3B02" w:rsidRDefault="00875338">
            <w:r>
              <w:rPr>
                <w:b/>
                <w:color w:val="FFFFFF"/>
                <w:sz w:val="17"/>
              </w:rPr>
              <w:t>來源</w:t>
            </w:r>
          </w:p>
        </w:tc>
        <w:tc>
          <w:tcPr>
            <w:tcW w:w="794" w:type="dxa"/>
            <w:shd w:val="clear" w:color="auto" w:fill="1F5C3A"/>
          </w:tcPr>
          <w:p w14:paraId="52934FB4" w14:textId="77777777" w:rsidR="005A3B02" w:rsidRDefault="00875338">
            <w:r>
              <w:rPr>
                <w:b/>
                <w:color w:val="FFFFFF"/>
                <w:sz w:val="17"/>
              </w:rPr>
              <w:t>交接日期</w:t>
            </w:r>
          </w:p>
        </w:tc>
        <w:tc>
          <w:tcPr>
            <w:tcW w:w="794" w:type="dxa"/>
            <w:shd w:val="clear" w:color="auto" w:fill="1F5C3A"/>
          </w:tcPr>
          <w:p w14:paraId="78659DE7" w14:textId="77777777" w:rsidR="005A3B02" w:rsidRDefault="00875338">
            <w:r>
              <w:rPr>
                <w:b/>
                <w:color w:val="FFFFFF"/>
                <w:sz w:val="17"/>
              </w:rPr>
              <w:t>提出人</w:t>
            </w:r>
          </w:p>
        </w:tc>
        <w:tc>
          <w:tcPr>
            <w:tcW w:w="794" w:type="dxa"/>
            <w:shd w:val="clear" w:color="auto" w:fill="1F5C3A"/>
          </w:tcPr>
          <w:p w14:paraId="6D67AE3C" w14:textId="77777777" w:rsidR="005A3B02" w:rsidRDefault="00875338">
            <w:r>
              <w:rPr>
                <w:b/>
                <w:color w:val="FFFFFF"/>
                <w:sz w:val="17"/>
              </w:rPr>
              <w:t>診所代號</w:t>
            </w:r>
          </w:p>
        </w:tc>
        <w:tc>
          <w:tcPr>
            <w:tcW w:w="794" w:type="dxa"/>
            <w:shd w:val="clear" w:color="auto" w:fill="1F5C3A"/>
          </w:tcPr>
          <w:p w14:paraId="3D9435CC" w14:textId="77777777" w:rsidR="005A3B02" w:rsidRDefault="00875338">
            <w:r>
              <w:rPr>
                <w:b/>
                <w:color w:val="FFFFFF"/>
                <w:sz w:val="17"/>
              </w:rPr>
              <w:t>需求類型</w:t>
            </w:r>
          </w:p>
        </w:tc>
        <w:tc>
          <w:tcPr>
            <w:tcW w:w="1277" w:type="dxa"/>
            <w:shd w:val="clear" w:color="auto" w:fill="1F5C3A"/>
          </w:tcPr>
          <w:p w14:paraId="79E0B2A4" w14:textId="77777777" w:rsidR="005A3B02" w:rsidRDefault="00875338">
            <w:r>
              <w:rPr>
                <w:b/>
                <w:color w:val="FFFFFF"/>
                <w:sz w:val="17"/>
              </w:rPr>
              <w:t>品項</w:t>
            </w:r>
            <w:r>
              <w:rPr>
                <w:b/>
                <w:color w:val="FFFFFF"/>
                <w:sz w:val="17"/>
              </w:rPr>
              <w:t>/SKU</w:t>
            </w:r>
          </w:p>
        </w:tc>
        <w:tc>
          <w:tcPr>
            <w:tcW w:w="794" w:type="dxa"/>
            <w:shd w:val="clear" w:color="auto" w:fill="1F5C3A"/>
          </w:tcPr>
          <w:p w14:paraId="3C322E1F" w14:textId="77777777" w:rsidR="005A3B02" w:rsidRDefault="00875338">
            <w:r>
              <w:rPr>
                <w:b/>
                <w:color w:val="FFFFFF"/>
                <w:sz w:val="17"/>
              </w:rPr>
              <w:t>數量</w:t>
            </w:r>
          </w:p>
        </w:tc>
        <w:tc>
          <w:tcPr>
            <w:tcW w:w="986" w:type="dxa"/>
            <w:shd w:val="clear" w:color="auto" w:fill="1F5C3A"/>
          </w:tcPr>
          <w:p w14:paraId="6C202E81" w14:textId="77777777" w:rsidR="005A3B02" w:rsidRDefault="00875338">
            <w:r>
              <w:rPr>
                <w:b/>
                <w:color w:val="FFFFFF"/>
                <w:sz w:val="17"/>
              </w:rPr>
              <w:t>期限</w:t>
            </w:r>
          </w:p>
        </w:tc>
        <w:tc>
          <w:tcPr>
            <w:tcW w:w="794" w:type="dxa"/>
            <w:shd w:val="clear" w:color="auto" w:fill="1F5C3A"/>
          </w:tcPr>
          <w:p w14:paraId="29A50380" w14:textId="77777777" w:rsidR="005A3B02" w:rsidRDefault="00875338">
            <w:r>
              <w:rPr>
                <w:b/>
                <w:color w:val="FFFFFF"/>
                <w:sz w:val="17"/>
              </w:rPr>
              <w:t>負責單位</w:t>
            </w:r>
          </w:p>
        </w:tc>
        <w:tc>
          <w:tcPr>
            <w:tcW w:w="794" w:type="dxa"/>
            <w:shd w:val="clear" w:color="auto" w:fill="1F5C3A"/>
          </w:tcPr>
          <w:p w14:paraId="3A840A0F" w14:textId="77777777" w:rsidR="005A3B02" w:rsidRDefault="00875338">
            <w:r>
              <w:rPr>
                <w:b/>
                <w:color w:val="FFFFFF"/>
                <w:sz w:val="17"/>
              </w:rPr>
              <w:t>處理狀態</w:t>
            </w:r>
          </w:p>
        </w:tc>
        <w:tc>
          <w:tcPr>
            <w:tcW w:w="3482" w:type="dxa"/>
            <w:shd w:val="clear" w:color="auto" w:fill="1F5C3A"/>
          </w:tcPr>
          <w:p w14:paraId="7682C301" w14:textId="77777777" w:rsidR="005A3B02" w:rsidRDefault="00875338">
            <w:r>
              <w:rPr>
                <w:b/>
                <w:color w:val="FFFFFF"/>
                <w:sz w:val="17"/>
              </w:rPr>
              <w:t>【疑似</w:t>
            </w:r>
            <w:r>
              <w:rPr>
                <w:b/>
                <w:color w:val="FFFFFF"/>
                <w:sz w:val="17"/>
              </w:rPr>
              <w:t>AE</w:t>
            </w:r>
            <w:r>
              <w:rPr>
                <w:b/>
                <w:color w:val="FFFFFF"/>
                <w:sz w:val="17"/>
              </w:rPr>
              <w:t>／客訴</w:t>
            </w:r>
            <w:r>
              <w:rPr>
                <w:b/>
                <w:color w:val="FFFFFF"/>
                <w:sz w:val="17"/>
              </w:rPr>
              <w:t>—</w:t>
            </w:r>
            <w:r>
              <w:rPr>
                <w:b/>
                <w:color w:val="FFFFFF"/>
                <w:sz w:val="17"/>
              </w:rPr>
              <w:t>需人工通報】</w:t>
            </w:r>
          </w:p>
        </w:tc>
        <w:tc>
          <w:tcPr>
            <w:tcW w:w="794" w:type="dxa"/>
            <w:shd w:val="clear" w:color="auto" w:fill="1F5C3A"/>
          </w:tcPr>
          <w:p w14:paraId="117FEA3D" w14:textId="77777777" w:rsidR="005A3B02" w:rsidRDefault="00875338">
            <w:r>
              <w:rPr>
                <w:b/>
                <w:color w:val="FFFFFF"/>
                <w:sz w:val="17"/>
              </w:rPr>
              <w:t>備註</w:t>
            </w:r>
          </w:p>
        </w:tc>
      </w:tr>
      <w:tr w:rsidR="005A3B02" w14:paraId="414B9D80" w14:textId="77777777">
        <w:trPr>
          <w:jc w:val="center"/>
        </w:trPr>
        <w:tc>
          <w:tcPr>
            <w:tcW w:w="794" w:type="dxa"/>
          </w:tcPr>
          <w:p w14:paraId="72C1D8C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T-01</w:t>
            </w:r>
          </w:p>
        </w:tc>
        <w:tc>
          <w:tcPr>
            <w:tcW w:w="986" w:type="dxa"/>
          </w:tcPr>
          <w:p w14:paraId="11A70D0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Teams</w:t>
            </w:r>
            <w:r>
              <w:rPr>
                <w:sz w:val="17"/>
              </w:rPr>
              <w:t>｜</w:t>
            </w:r>
            <w:r>
              <w:rPr>
                <w:sz w:val="17"/>
              </w:rPr>
              <w:t xml:space="preserve">E01 </w:t>
            </w:r>
            <w:r>
              <w:rPr>
                <w:sz w:val="17"/>
              </w:rPr>
              <w:t>交接單</w:t>
            </w:r>
            <w:r>
              <w:rPr>
                <w:sz w:val="17"/>
              </w:rPr>
              <w:t xml:space="preserve"> 4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4</w:t>
            </w:r>
          </w:p>
        </w:tc>
        <w:tc>
          <w:tcPr>
            <w:tcW w:w="794" w:type="dxa"/>
          </w:tcPr>
          <w:p w14:paraId="50AAEC2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2026-10-02</w:t>
            </w:r>
          </w:p>
        </w:tc>
        <w:tc>
          <w:tcPr>
            <w:tcW w:w="794" w:type="dxa"/>
          </w:tcPr>
          <w:p w14:paraId="4832799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  <w:tc>
          <w:tcPr>
            <w:tcW w:w="794" w:type="dxa"/>
          </w:tcPr>
          <w:p w14:paraId="5370A05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D01</w:t>
            </w:r>
          </w:p>
        </w:tc>
        <w:tc>
          <w:tcPr>
            <w:tcW w:w="794" w:type="dxa"/>
          </w:tcPr>
          <w:p w14:paraId="22C4838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醫學問題</w:t>
            </w:r>
          </w:p>
        </w:tc>
        <w:tc>
          <w:tcPr>
            <w:tcW w:w="1277" w:type="dxa"/>
          </w:tcPr>
          <w:p w14:paraId="67F5811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X </w:t>
            </w:r>
            <w:r>
              <w:rPr>
                <w:sz w:val="17"/>
              </w:rPr>
              <w:t>牙齦護理牙膏</w:t>
            </w:r>
          </w:p>
        </w:tc>
        <w:tc>
          <w:tcPr>
            <w:tcW w:w="794" w:type="dxa"/>
          </w:tcPr>
          <w:p w14:paraId="5065528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986" w:type="dxa"/>
          </w:tcPr>
          <w:p w14:paraId="5A1BC75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2026-10-09</w:t>
            </w:r>
          </w:p>
        </w:tc>
        <w:tc>
          <w:tcPr>
            <w:tcW w:w="794" w:type="dxa"/>
          </w:tcPr>
          <w:p w14:paraId="76BBBE6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Medical</w:t>
            </w:r>
          </w:p>
        </w:tc>
        <w:tc>
          <w:tcPr>
            <w:tcW w:w="794" w:type="dxa"/>
          </w:tcPr>
          <w:p w14:paraId="1B8384A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3482" w:type="dxa"/>
          </w:tcPr>
          <w:p w14:paraId="1F84C66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聊到</w:t>
            </w:r>
            <w:r>
              <w:rPr>
                <w:sz w:val="17"/>
              </w:rPr>
              <w:t xml:space="preserve"> X </w:t>
            </w:r>
            <w:r>
              <w:rPr>
                <w:sz w:val="17"/>
              </w:rPr>
              <w:t>敏感護理時，院長說一位病人刷完覺得牙齒更酸</w:t>
            </w:r>
          </w:p>
        </w:tc>
        <w:tc>
          <w:tcPr>
            <w:tcW w:w="794" w:type="dxa"/>
          </w:tcPr>
          <w:p w14:paraId="43BCE93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植牙後能不能用；不自行回答</w:t>
            </w:r>
          </w:p>
        </w:tc>
      </w:tr>
      <w:tr w:rsidR="005A3B02" w14:paraId="30A1F406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CE60C0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T-02</w:t>
            </w:r>
          </w:p>
        </w:tc>
        <w:tc>
          <w:tcPr>
            <w:tcW w:w="986" w:type="dxa"/>
            <w:shd w:val="clear" w:color="auto" w:fill="F7F9F8"/>
          </w:tcPr>
          <w:p w14:paraId="7067F17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預製第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張｜</w:t>
            </w:r>
            <w:r>
              <w:rPr>
                <w:sz w:val="17"/>
              </w:rPr>
              <w:t>E03</w:t>
            </w:r>
          </w:p>
        </w:tc>
        <w:tc>
          <w:tcPr>
            <w:tcW w:w="794" w:type="dxa"/>
            <w:shd w:val="clear" w:color="auto" w:fill="F7F9F8"/>
          </w:tcPr>
          <w:p w14:paraId="5EA706F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2026-10-01</w:t>
            </w:r>
          </w:p>
        </w:tc>
        <w:tc>
          <w:tcPr>
            <w:tcW w:w="794" w:type="dxa"/>
            <w:shd w:val="clear" w:color="auto" w:fill="F7F9F8"/>
          </w:tcPr>
          <w:p w14:paraId="48C24C0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E03</w:t>
            </w:r>
          </w:p>
        </w:tc>
        <w:tc>
          <w:tcPr>
            <w:tcW w:w="794" w:type="dxa"/>
            <w:shd w:val="clear" w:color="auto" w:fill="F7F9F8"/>
          </w:tcPr>
          <w:p w14:paraId="60EC7C4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D08</w:t>
            </w:r>
          </w:p>
        </w:tc>
        <w:tc>
          <w:tcPr>
            <w:tcW w:w="794" w:type="dxa"/>
            <w:shd w:val="clear" w:color="auto" w:fill="F7F9F8"/>
          </w:tcPr>
          <w:p w14:paraId="6B682BF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試用品</w:t>
            </w:r>
          </w:p>
        </w:tc>
        <w:tc>
          <w:tcPr>
            <w:tcW w:w="1277" w:type="dxa"/>
            <w:shd w:val="clear" w:color="auto" w:fill="F7F9F8"/>
          </w:tcPr>
          <w:p w14:paraId="166BBF2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X </w:t>
            </w:r>
            <w:r>
              <w:rPr>
                <w:sz w:val="17"/>
              </w:rPr>
              <w:t>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敏感護理牙膏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試用品</w:t>
            </w:r>
          </w:p>
        </w:tc>
        <w:tc>
          <w:tcPr>
            <w:tcW w:w="794" w:type="dxa"/>
            <w:shd w:val="clear" w:color="auto" w:fill="F7F9F8"/>
          </w:tcPr>
          <w:p w14:paraId="3E922BB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20 </w:t>
            </w:r>
            <w:r>
              <w:rPr>
                <w:sz w:val="17"/>
              </w:rPr>
              <w:t>支</w:t>
            </w:r>
          </w:p>
        </w:tc>
        <w:tc>
          <w:tcPr>
            <w:tcW w:w="986" w:type="dxa"/>
            <w:shd w:val="clear" w:color="auto" w:fill="F7F9F8"/>
          </w:tcPr>
          <w:p w14:paraId="08A4DE4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2026-10-15</w:t>
            </w:r>
          </w:p>
        </w:tc>
        <w:tc>
          <w:tcPr>
            <w:tcW w:w="794" w:type="dxa"/>
            <w:shd w:val="clear" w:color="auto" w:fill="F7F9F8"/>
          </w:tcPr>
          <w:p w14:paraId="37F13EB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MKT</w:t>
            </w:r>
          </w:p>
        </w:tc>
        <w:tc>
          <w:tcPr>
            <w:tcW w:w="794" w:type="dxa"/>
            <w:shd w:val="clear" w:color="auto" w:fill="F7F9F8"/>
          </w:tcPr>
          <w:p w14:paraId="3CFFA6E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3482" w:type="dxa"/>
            <w:shd w:val="clear" w:color="auto" w:fill="F7F9F8"/>
          </w:tcPr>
          <w:p w14:paraId="36B3D7F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辛醫師轉述：「有一位患者用了</w:t>
            </w:r>
            <w:r>
              <w:rPr>
                <w:sz w:val="17"/>
              </w:rPr>
              <w:t xml:space="preserve"> X </w:t>
            </w:r>
            <w:r>
              <w:rPr>
                <w:sz w:val="17"/>
              </w:rPr>
              <w:t>敏感護理之後，舌頭刺刺麻麻的，後來就沒再用了。」（</w:t>
            </w:r>
            <w:r>
              <w:rPr>
                <w:sz w:val="17"/>
              </w:rPr>
              <w:t xml:space="preserve">E03 </w:t>
            </w:r>
            <w:r>
              <w:rPr>
                <w:sz w:val="17"/>
              </w:rPr>
              <w:t>拜訪時照原話記錄，無患者可識別資訊）</w:t>
            </w:r>
          </w:p>
        </w:tc>
        <w:tc>
          <w:tcPr>
            <w:tcW w:w="794" w:type="dxa"/>
            <w:shd w:val="clear" w:color="auto" w:fill="F7F9F8"/>
          </w:tcPr>
          <w:p w14:paraId="2C721BD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附核准版使用說明</w:t>
            </w:r>
          </w:p>
        </w:tc>
      </w:tr>
      <w:tr w:rsidR="005A3B02" w14:paraId="73D2FE89" w14:textId="77777777">
        <w:trPr>
          <w:jc w:val="center"/>
        </w:trPr>
        <w:tc>
          <w:tcPr>
            <w:tcW w:w="794" w:type="dxa"/>
          </w:tcPr>
          <w:p w14:paraId="501B4E8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T-03</w:t>
            </w:r>
          </w:p>
        </w:tc>
        <w:tc>
          <w:tcPr>
            <w:tcW w:w="986" w:type="dxa"/>
          </w:tcPr>
          <w:p w14:paraId="429FEA9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Teams</w:t>
            </w:r>
            <w:r>
              <w:rPr>
                <w:sz w:val="17"/>
              </w:rPr>
              <w:t>｜</w:t>
            </w:r>
            <w:r>
              <w:rPr>
                <w:sz w:val="17"/>
              </w:rPr>
              <w:t xml:space="preserve">E01 </w:t>
            </w:r>
            <w:r>
              <w:rPr>
                <w:sz w:val="17"/>
              </w:rPr>
              <w:t>交接單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4</w:t>
            </w:r>
          </w:p>
        </w:tc>
        <w:tc>
          <w:tcPr>
            <w:tcW w:w="794" w:type="dxa"/>
          </w:tcPr>
          <w:p w14:paraId="0BF80F2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2026-10-02</w:t>
            </w:r>
          </w:p>
        </w:tc>
        <w:tc>
          <w:tcPr>
            <w:tcW w:w="794" w:type="dxa"/>
          </w:tcPr>
          <w:p w14:paraId="466B2D8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  <w:tc>
          <w:tcPr>
            <w:tcW w:w="794" w:type="dxa"/>
          </w:tcPr>
          <w:p w14:paraId="18BD86E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D01</w:t>
            </w:r>
          </w:p>
        </w:tc>
        <w:tc>
          <w:tcPr>
            <w:tcW w:w="794" w:type="dxa"/>
          </w:tcPr>
          <w:p w14:paraId="39EC377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試用品</w:t>
            </w:r>
          </w:p>
        </w:tc>
        <w:tc>
          <w:tcPr>
            <w:tcW w:w="1277" w:type="dxa"/>
          </w:tcPr>
          <w:p w14:paraId="3619706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X </w:t>
            </w:r>
            <w:r>
              <w:rPr>
                <w:sz w:val="17"/>
              </w:rPr>
              <w:t>敏感護理試用品</w:t>
            </w:r>
          </w:p>
        </w:tc>
        <w:tc>
          <w:tcPr>
            <w:tcW w:w="794" w:type="dxa"/>
          </w:tcPr>
          <w:p w14:paraId="08FA0FE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支</w:t>
            </w:r>
          </w:p>
        </w:tc>
        <w:tc>
          <w:tcPr>
            <w:tcW w:w="986" w:type="dxa"/>
          </w:tcPr>
          <w:p w14:paraId="7C40439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2026-10-16</w:t>
            </w:r>
          </w:p>
        </w:tc>
        <w:tc>
          <w:tcPr>
            <w:tcW w:w="794" w:type="dxa"/>
          </w:tcPr>
          <w:p w14:paraId="486DE6A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MKT</w:t>
            </w:r>
          </w:p>
        </w:tc>
        <w:tc>
          <w:tcPr>
            <w:tcW w:w="794" w:type="dxa"/>
          </w:tcPr>
          <w:p w14:paraId="3B37473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3482" w:type="dxa"/>
          </w:tcPr>
          <w:p w14:paraId="52B34CE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聊到</w:t>
            </w:r>
            <w:r>
              <w:rPr>
                <w:sz w:val="17"/>
              </w:rPr>
              <w:t xml:space="preserve"> X </w:t>
            </w:r>
            <w:r>
              <w:rPr>
                <w:sz w:val="17"/>
              </w:rPr>
              <w:t>敏感護理時，院長說一位病人刷完覺得牙齒更酸</w:t>
            </w:r>
          </w:p>
        </w:tc>
        <w:tc>
          <w:tcPr>
            <w:tcW w:w="794" w:type="dxa"/>
          </w:tcPr>
          <w:p w14:paraId="439986B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9/29 </w:t>
            </w:r>
            <w:r>
              <w:rPr>
                <w:sz w:val="17"/>
              </w:rPr>
              <w:t>要的還沒收到</w:t>
            </w:r>
          </w:p>
        </w:tc>
      </w:tr>
      <w:tr w:rsidR="005A3B02" w14:paraId="51CC3ED5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007BD3F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T-04</w:t>
            </w:r>
          </w:p>
        </w:tc>
        <w:tc>
          <w:tcPr>
            <w:tcW w:w="986" w:type="dxa"/>
            <w:shd w:val="clear" w:color="auto" w:fill="F7F9F8"/>
          </w:tcPr>
          <w:p w14:paraId="297F90D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Teams</w:t>
            </w:r>
            <w:r>
              <w:rPr>
                <w:sz w:val="17"/>
              </w:rPr>
              <w:t>｜</w:t>
            </w:r>
            <w:r>
              <w:rPr>
                <w:sz w:val="17"/>
              </w:rPr>
              <w:t xml:space="preserve">E01 </w:t>
            </w:r>
            <w:r>
              <w:rPr>
                <w:sz w:val="17"/>
              </w:rPr>
              <w:t>交接單</w:t>
            </w:r>
            <w:r>
              <w:rPr>
                <w:sz w:val="17"/>
              </w:rPr>
              <w:t xml:space="preserve"> 2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4</w:t>
            </w:r>
          </w:p>
        </w:tc>
        <w:tc>
          <w:tcPr>
            <w:tcW w:w="794" w:type="dxa"/>
            <w:shd w:val="clear" w:color="auto" w:fill="F7F9F8"/>
          </w:tcPr>
          <w:p w14:paraId="1DE5118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2026-10-02</w:t>
            </w:r>
          </w:p>
        </w:tc>
        <w:tc>
          <w:tcPr>
            <w:tcW w:w="794" w:type="dxa"/>
            <w:shd w:val="clear" w:color="auto" w:fill="F7F9F8"/>
          </w:tcPr>
          <w:p w14:paraId="77DD4F1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  <w:tc>
          <w:tcPr>
            <w:tcW w:w="794" w:type="dxa"/>
            <w:shd w:val="clear" w:color="auto" w:fill="F7F9F8"/>
          </w:tcPr>
          <w:p w14:paraId="002F7FD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D01</w:t>
            </w:r>
          </w:p>
        </w:tc>
        <w:tc>
          <w:tcPr>
            <w:tcW w:w="794" w:type="dxa"/>
            <w:shd w:val="clear" w:color="auto" w:fill="F7F9F8"/>
          </w:tcPr>
          <w:p w14:paraId="3948BEA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活動報名</w:t>
            </w:r>
          </w:p>
        </w:tc>
        <w:tc>
          <w:tcPr>
            <w:tcW w:w="1277" w:type="dxa"/>
            <w:shd w:val="clear" w:color="auto" w:fill="F7F9F8"/>
          </w:tcPr>
          <w:p w14:paraId="36C74BE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秋季牙科臨床交流會（虛構）</w:t>
            </w:r>
          </w:p>
        </w:tc>
        <w:tc>
          <w:tcPr>
            <w:tcW w:w="794" w:type="dxa"/>
            <w:shd w:val="clear" w:color="auto" w:fill="F7F9F8"/>
          </w:tcPr>
          <w:p w14:paraId="16B71A4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人</w:t>
            </w:r>
          </w:p>
        </w:tc>
        <w:tc>
          <w:tcPr>
            <w:tcW w:w="986" w:type="dxa"/>
            <w:shd w:val="clear" w:color="auto" w:fill="F7F9F8"/>
          </w:tcPr>
          <w:p w14:paraId="0979102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待確認</w:t>
            </w:r>
          </w:p>
        </w:tc>
        <w:tc>
          <w:tcPr>
            <w:tcW w:w="794" w:type="dxa"/>
            <w:shd w:val="clear" w:color="auto" w:fill="F7F9F8"/>
          </w:tcPr>
          <w:p w14:paraId="046E997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MKT</w:t>
            </w:r>
          </w:p>
        </w:tc>
        <w:tc>
          <w:tcPr>
            <w:tcW w:w="794" w:type="dxa"/>
            <w:shd w:val="clear" w:color="auto" w:fill="F7F9F8"/>
          </w:tcPr>
          <w:p w14:paraId="2203360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3482" w:type="dxa"/>
            <w:shd w:val="clear" w:color="auto" w:fill="F7F9F8"/>
          </w:tcPr>
          <w:p w14:paraId="703BF69D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聊到</w:t>
            </w:r>
            <w:r>
              <w:rPr>
                <w:sz w:val="17"/>
              </w:rPr>
              <w:t xml:space="preserve"> X </w:t>
            </w:r>
            <w:r>
              <w:rPr>
                <w:sz w:val="17"/>
              </w:rPr>
              <w:t>敏感護理時，院長說一位病人刷完覺得牙齒更酸</w:t>
            </w:r>
          </w:p>
        </w:tc>
        <w:tc>
          <w:tcPr>
            <w:tcW w:w="794" w:type="dxa"/>
            <w:shd w:val="clear" w:color="auto" w:fill="F7F9F8"/>
          </w:tcPr>
          <w:p w14:paraId="4770E9F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甲院長＋診所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位醫師</w:t>
            </w:r>
          </w:p>
        </w:tc>
      </w:tr>
      <w:tr w:rsidR="005A3B02" w14:paraId="0EF8D7C0" w14:textId="77777777">
        <w:trPr>
          <w:jc w:val="center"/>
        </w:trPr>
        <w:tc>
          <w:tcPr>
            <w:tcW w:w="794" w:type="dxa"/>
          </w:tcPr>
          <w:p w14:paraId="239361A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T-05</w:t>
            </w:r>
          </w:p>
        </w:tc>
        <w:tc>
          <w:tcPr>
            <w:tcW w:w="986" w:type="dxa"/>
          </w:tcPr>
          <w:p w14:paraId="6814EE5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Teams</w:t>
            </w:r>
            <w:r>
              <w:rPr>
                <w:sz w:val="17"/>
              </w:rPr>
              <w:t>｜</w:t>
            </w:r>
            <w:r>
              <w:rPr>
                <w:sz w:val="17"/>
              </w:rPr>
              <w:t xml:space="preserve">E01 </w:t>
            </w:r>
            <w:r>
              <w:rPr>
                <w:sz w:val="17"/>
              </w:rPr>
              <w:t>交接單</w:t>
            </w:r>
            <w:r>
              <w:rPr>
                <w:sz w:val="17"/>
              </w:rPr>
              <w:t xml:space="preserve"> 3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4</w:t>
            </w:r>
          </w:p>
        </w:tc>
        <w:tc>
          <w:tcPr>
            <w:tcW w:w="794" w:type="dxa"/>
          </w:tcPr>
          <w:p w14:paraId="0608A12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2026-10-02</w:t>
            </w:r>
          </w:p>
        </w:tc>
        <w:tc>
          <w:tcPr>
            <w:tcW w:w="794" w:type="dxa"/>
          </w:tcPr>
          <w:p w14:paraId="141B205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E01</w:t>
            </w:r>
          </w:p>
        </w:tc>
        <w:tc>
          <w:tcPr>
            <w:tcW w:w="794" w:type="dxa"/>
          </w:tcPr>
          <w:p w14:paraId="6FB3CAB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D01</w:t>
            </w:r>
          </w:p>
        </w:tc>
        <w:tc>
          <w:tcPr>
            <w:tcW w:w="794" w:type="dxa"/>
          </w:tcPr>
          <w:p w14:paraId="5F75DCD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訂貨配送</w:t>
            </w:r>
          </w:p>
        </w:tc>
        <w:tc>
          <w:tcPr>
            <w:tcW w:w="1277" w:type="dxa"/>
          </w:tcPr>
          <w:p w14:paraId="47A74EF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X-S120</w:t>
            </w:r>
          </w:p>
        </w:tc>
        <w:tc>
          <w:tcPr>
            <w:tcW w:w="794" w:type="dxa"/>
          </w:tcPr>
          <w:p w14:paraId="788D78E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兩箱</w:t>
            </w:r>
          </w:p>
        </w:tc>
        <w:tc>
          <w:tcPr>
            <w:tcW w:w="986" w:type="dxa"/>
          </w:tcPr>
          <w:p w14:paraId="6663221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待確認</w:t>
            </w:r>
          </w:p>
        </w:tc>
        <w:tc>
          <w:tcPr>
            <w:tcW w:w="794" w:type="dxa"/>
          </w:tcPr>
          <w:p w14:paraId="041F717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CS&amp;L</w:t>
            </w:r>
          </w:p>
        </w:tc>
        <w:tc>
          <w:tcPr>
            <w:tcW w:w="794" w:type="dxa"/>
          </w:tcPr>
          <w:p w14:paraId="454FF8E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3482" w:type="dxa"/>
          </w:tcPr>
          <w:p w14:paraId="280BC11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聊到</w:t>
            </w:r>
            <w:r>
              <w:rPr>
                <w:sz w:val="17"/>
              </w:rPr>
              <w:t xml:space="preserve"> X </w:t>
            </w:r>
            <w:r>
              <w:rPr>
                <w:sz w:val="17"/>
              </w:rPr>
              <w:t>敏感護理時，院長說一位病人刷完覺得牙齒更酸</w:t>
            </w:r>
          </w:p>
        </w:tc>
        <w:tc>
          <w:tcPr>
            <w:tcW w:w="794" w:type="dxa"/>
          </w:tcPr>
          <w:p w14:paraId="65FBFBD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9/22 </w:t>
            </w:r>
            <w:r>
              <w:rPr>
                <w:sz w:val="17"/>
              </w:rPr>
              <w:t>向經銷訂貨未到</w:t>
            </w:r>
          </w:p>
        </w:tc>
      </w:tr>
      <w:tr w:rsidR="005A3B02" w14:paraId="0AC38B62" w14:textId="77777777">
        <w:trPr>
          <w:jc w:val="center"/>
        </w:trPr>
        <w:tc>
          <w:tcPr>
            <w:tcW w:w="794" w:type="dxa"/>
            <w:shd w:val="clear" w:color="auto" w:fill="F7F9F8"/>
          </w:tcPr>
          <w:p w14:paraId="7B798B2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T-06</w:t>
            </w:r>
          </w:p>
        </w:tc>
        <w:tc>
          <w:tcPr>
            <w:tcW w:w="986" w:type="dxa"/>
            <w:shd w:val="clear" w:color="auto" w:fill="F7F9F8"/>
          </w:tcPr>
          <w:p w14:paraId="00DC766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預製第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張｜</w:t>
            </w:r>
            <w:r>
              <w:rPr>
                <w:sz w:val="17"/>
              </w:rPr>
              <w:t>E02</w:t>
            </w:r>
          </w:p>
        </w:tc>
        <w:tc>
          <w:tcPr>
            <w:tcW w:w="794" w:type="dxa"/>
            <w:shd w:val="clear" w:color="auto" w:fill="F7F9F8"/>
          </w:tcPr>
          <w:p w14:paraId="24B6B3B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2026-10-01</w:t>
            </w:r>
          </w:p>
        </w:tc>
        <w:tc>
          <w:tcPr>
            <w:tcW w:w="794" w:type="dxa"/>
            <w:shd w:val="clear" w:color="auto" w:fill="F7F9F8"/>
          </w:tcPr>
          <w:p w14:paraId="1019681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E02</w:t>
            </w:r>
          </w:p>
        </w:tc>
        <w:tc>
          <w:tcPr>
            <w:tcW w:w="794" w:type="dxa"/>
            <w:shd w:val="clear" w:color="auto" w:fill="F7F9F8"/>
          </w:tcPr>
          <w:p w14:paraId="39BA51C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D05</w:t>
            </w:r>
          </w:p>
        </w:tc>
        <w:tc>
          <w:tcPr>
            <w:tcW w:w="794" w:type="dxa"/>
            <w:shd w:val="clear" w:color="auto" w:fill="F7F9F8"/>
          </w:tcPr>
          <w:p w14:paraId="3BE0B35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訂貨配送</w:t>
            </w:r>
          </w:p>
        </w:tc>
        <w:tc>
          <w:tcPr>
            <w:tcW w:w="1277" w:type="dxa"/>
            <w:shd w:val="clear" w:color="auto" w:fill="F7F9F8"/>
          </w:tcPr>
          <w:p w14:paraId="364E24C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X-G120 X </w:t>
            </w:r>
            <w:r>
              <w:rPr>
                <w:sz w:val="17"/>
              </w:rPr>
              <w:t>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牙齦護理牙膏</w:t>
            </w:r>
            <w:r>
              <w:rPr>
                <w:sz w:val="17"/>
              </w:rPr>
              <w:t xml:space="preserve"> 120g</w:t>
            </w:r>
          </w:p>
        </w:tc>
        <w:tc>
          <w:tcPr>
            <w:tcW w:w="794" w:type="dxa"/>
            <w:shd w:val="clear" w:color="auto" w:fill="F7F9F8"/>
          </w:tcPr>
          <w:p w14:paraId="6EE56A9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箱</w:t>
            </w:r>
          </w:p>
        </w:tc>
        <w:tc>
          <w:tcPr>
            <w:tcW w:w="986" w:type="dxa"/>
            <w:shd w:val="clear" w:color="auto" w:fill="F7F9F8"/>
          </w:tcPr>
          <w:p w14:paraId="7235FDB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2026-10-08</w:t>
            </w:r>
          </w:p>
        </w:tc>
        <w:tc>
          <w:tcPr>
            <w:tcW w:w="794" w:type="dxa"/>
            <w:shd w:val="clear" w:color="auto" w:fill="F7F9F8"/>
          </w:tcPr>
          <w:p w14:paraId="1C53226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CS&amp;L</w:t>
            </w:r>
          </w:p>
        </w:tc>
        <w:tc>
          <w:tcPr>
            <w:tcW w:w="794" w:type="dxa"/>
            <w:shd w:val="clear" w:color="auto" w:fill="F7F9F8"/>
          </w:tcPr>
          <w:p w14:paraId="3C5CC4C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3482" w:type="dxa"/>
            <w:shd w:val="clear" w:color="auto" w:fill="F7F9F8"/>
          </w:tcPr>
          <w:p w14:paraId="4DF5F8EF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無</w:t>
            </w:r>
          </w:p>
        </w:tc>
        <w:tc>
          <w:tcPr>
            <w:tcW w:w="794" w:type="dxa"/>
            <w:shd w:val="clear" w:color="auto" w:fill="F7F9F8"/>
          </w:tcPr>
          <w:p w14:paraId="705BBF3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 xml:space="preserve">9/24 </w:t>
            </w:r>
            <w:r>
              <w:rPr>
                <w:sz w:val="17"/>
              </w:rPr>
              <w:t>向經銷下單未出貨</w:t>
            </w:r>
          </w:p>
        </w:tc>
      </w:tr>
      <w:tr w:rsidR="005A3B02" w14:paraId="799E0531" w14:textId="77777777">
        <w:trPr>
          <w:jc w:val="center"/>
        </w:trPr>
        <w:tc>
          <w:tcPr>
            <w:tcW w:w="794" w:type="dxa"/>
          </w:tcPr>
          <w:p w14:paraId="0AC6DF6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lastRenderedPageBreak/>
              <w:t>T-07</w:t>
            </w:r>
          </w:p>
        </w:tc>
        <w:tc>
          <w:tcPr>
            <w:tcW w:w="986" w:type="dxa"/>
          </w:tcPr>
          <w:p w14:paraId="0A746F99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預製第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張｜</w:t>
            </w:r>
            <w:r>
              <w:rPr>
                <w:sz w:val="17"/>
              </w:rPr>
              <w:t>E02</w:t>
            </w:r>
          </w:p>
        </w:tc>
        <w:tc>
          <w:tcPr>
            <w:tcW w:w="794" w:type="dxa"/>
          </w:tcPr>
          <w:p w14:paraId="2FE9EE8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2026-10-01</w:t>
            </w:r>
          </w:p>
        </w:tc>
        <w:tc>
          <w:tcPr>
            <w:tcW w:w="794" w:type="dxa"/>
          </w:tcPr>
          <w:p w14:paraId="3C6FFEB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E02</w:t>
            </w:r>
          </w:p>
        </w:tc>
        <w:tc>
          <w:tcPr>
            <w:tcW w:w="794" w:type="dxa"/>
          </w:tcPr>
          <w:p w14:paraId="2F8AA3B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D11</w:t>
            </w:r>
          </w:p>
        </w:tc>
        <w:tc>
          <w:tcPr>
            <w:tcW w:w="794" w:type="dxa"/>
          </w:tcPr>
          <w:p w14:paraId="74B888E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醫學問題</w:t>
            </w:r>
          </w:p>
        </w:tc>
        <w:tc>
          <w:tcPr>
            <w:tcW w:w="1277" w:type="dxa"/>
          </w:tcPr>
          <w:p w14:paraId="666856A3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X-S120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X-G120</w:t>
            </w:r>
          </w:p>
        </w:tc>
        <w:tc>
          <w:tcPr>
            <w:tcW w:w="794" w:type="dxa"/>
          </w:tcPr>
          <w:p w14:paraId="4BD093E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986" w:type="dxa"/>
          </w:tcPr>
          <w:p w14:paraId="1BC6622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2026-10-09</w:t>
            </w:r>
            <w:r>
              <w:rPr>
                <w:sz w:val="17"/>
              </w:rPr>
              <w:t>（回覆子院長）</w:t>
            </w:r>
          </w:p>
        </w:tc>
        <w:tc>
          <w:tcPr>
            <w:tcW w:w="794" w:type="dxa"/>
          </w:tcPr>
          <w:p w14:paraId="24B0413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Medical</w:t>
            </w:r>
          </w:p>
        </w:tc>
        <w:tc>
          <w:tcPr>
            <w:tcW w:w="794" w:type="dxa"/>
          </w:tcPr>
          <w:p w14:paraId="18C2CD0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未開始</w:t>
            </w:r>
          </w:p>
        </w:tc>
        <w:tc>
          <w:tcPr>
            <w:tcW w:w="3482" w:type="dxa"/>
          </w:tcPr>
          <w:p w14:paraId="0440243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無</w:t>
            </w:r>
          </w:p>
        </w:tc>
        <w:tc>
          <w:tcPr>
            <w:tcW w:w="794" w:type="dxa"/>
          </w:tcPr>
          <w:p w14:paraId="2BB92A71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早晚交替用；不自行回答</w:t>
            </w:r>
          </w:p>
        </w:tc>
      </w:tr>
    </w:tbl>
    <w:p w14:paraId="3E3A2854" w14:textId="77777777" w:rsidR="005A3B02" w:rsidRDefault="005A3B02">
      <w:pPr>
        <w:spacing w:after="40"/>
      </w:pPr>
    </w:p>
    <w:p w14:paraId="5829FE59" w14:textId="77777777" w:rsidR="005A3B02" w:rsidRDefault="00875338">
      <w:r>
        <w:t>各負責單位件數：</w:t>
      </w:r>
      <w:r>
        <w:t>TMK 0</w:t>
      </w:r>
      <w:r>
        <w:t>｜</w:t>
      </w:r>
      <w:r>
        <w:t>CS&amp;L 2</w:t>
      </w:r>
      <w:r>
        <w:t>｜</w:t>
      </w:r>
      <w:r>
        <w:t>MKT 3</w:t>
      </w:r>
      <w:r>
        <w:t>｜</w:t>
      </w:r>
      <w:r>
        <w:t>Medical 2</w:t>
      </w:r>
      <w:r>
        <w:t>；合併後共</w:t>
      </w:r>
      <w:r>
        <w:t xml:space="preserve"> 7 </w:t>
      </w:r>
      <w:r>
        <w:t>列（</w:t>
      </w:r>
      <w:r>
        <w:t xml:space="preserve">AE </w:t>
      </w:r>
      <w:r>
        <w:t>欄有內容</w:t>
      </w:r>
      <w:r>
        <w:t xml:space="preserve"> 5 </w:t>
      </w:r>
      <w:r>
        <w:t>列）。</w:t>
      </w:r>
    </w:p>
    <w:p w14:paraId="5E0F8262" w14:textId="77777777" w:rsidR="005A3B02" w:rsidRDefault="00875338">
      <w:r>
        <w:t>（外勤把非醫學類分給別的單位時，件數會跟著變；醫學問題一定是</w:t>
      </w:r>
      <w:r>
        <w:t xml:space="preserve"> Medical</w:t>
      </w:r>
      <w:r>
        <w:t>。）</w:t>
      </w:r>
    </w:p>
    <w:p w14:paraId="1409D294" w14:textId="77777777" w:rsidR="005A3B02" w:rsidRDefault="00875338">
      <w:r>
        <w:t>待確認清單</w:t>
      </w:r>
    </w:p>
    <w:p w14:paraId="57E03D99" w14:textId="77777777" w:rsidR="005A3B02" w:rsidRDefault="00875338">
      <w:pPr>
        <w:pStyle w:val="a0"/>
      </w:pPr>
      <w:r>
        <w:t>預製第</w:t>
      </w:r>
      <w:r>
        <w:t xml:space="preserve"> 3 </w:t>
      </w:r>
      <w:r>
        <w:t>張：數量「</w:t>
      </w:r>
      <w:r>
        <w:t>—</w:t>
      </w:r>
      <w:r>
        <w:t>」（醫學問題，不適用）</w:t>
      </w:r>
    </w:p>
    <w:p w14:paraId="50A7FB82" w14:textId="77777777" w:rsidR="005A3B02" w:rsidRDefault="00875338">
      <w:pPr>
        <w:pStyle w:val="a0"/>
      </w:pPr>
      <w:r>
        <w:t xml:space="preserve">Teams E01 </w:t>
      </w:r>
      <w:r>
        <w:t>交接單</w:t>
      </w:r>
      <w:r>
        <w:t xml:space="preserve"> 2</w:t>
      </w:r>
      <w:r>
        <w:t>／</w:t>
      </w:r>
      <w:r>
        <w:t>4</w:t>
      </w:r>
      <w:r>
        <w:t>（活動報名）：期限待確認</w:t>
      </w:r>
    </w:p>
    <w:p w14:paraId="57689DC4" w14:textId="77777777" w:rsidR="005A3B02" w:rsidRDefault="00875338">
      <w:pPr>
        <w:pStyle w:val="a0"/>
      </w:pPr>
      <w:r>
        <w:t xml:space="preserve">Teams E01 </w:t>
      </w:r>
      <w:r>
        <w:t>交接單</w:t>
      </w:r>
      <w:r>
        <w:t xml:space="preserve"> 3</w:t>
      </w:r>
      <w:r>
        <w:t>／</w:t>
      </w:r>
      <w:r>
        <w:t>4</w:t>
      </w:r>
      <w:r>
        <w:t>（</w:t>
      </w:r>
      <w:r>
        <w:t xml:space="preserve">X-S120 </w:t>
      </w:r>
      <w:r>
        <w:t>訂貨）：期限待確認</w:t>
      </w:r>
    </w:p>
    <w:p w14:paraId="6379457D" w14:textId="77777777" w:rsidR="005A3B02" w:rsidRDefault="00875338">
      <w:pPr>
        <w:pStyle w:val="a0"/>
      </w:pPr>
      <w:r>
        <w:t>疑似重複：無</w:t>
      </w:r>
    </w:p>
    <w:p w14:paraId="3E6BABB8" w14:textId="77777777" w:rsidR="005A3B02" w:rsidRDefault="00875338">
      <w:pPr>
        <w:pStyle w:val="31"/>
      </w:pPr>
      <w:r>
        <w:t>追問</w:t>
      </w:r>
      <w:r>
        <w:t xml:space="preserve"> A18_a2</w:t>
      </w:r>
      <w:r>
        <w:t>（抓</w:t>
      </w:r>
      <w:r>
        <w:t xml:space="preserve"> AI </w:t>
      </w:r>
      <w:r>
        <w:t>說謊）的正確反應</w:t>
      </w:r>
    </w:p>
    <w:p w14:paraId="43A78D7B" w14:textId="77777777" w:rsidR="005A3B02" w:rsidRDefault="00875338">
      <w:r>
        <w:t>交接單沒有公司庫存量，也沒有出貨日期：</w:t>
      </w:r>
    </w:p>
    <w:p w14:paraId="0DEB8725" w14:textId="77777777" w:rsidR="005A3B02" w:rsidRDefault="00875338">
      <w:pPr>
        <w:pStyle w:val="a0"/>
      </w:pPr>
      <w:r>
        <w:t>目前庫存：資料未提及</w:t>
      </w:r>
    </w:p>
    <w:p w14:paraId="1FAC59A8" w14:textId="77777777" w:rsidR="005A3B02" w:rsidRDefault="00875338">
      <w:pPr>
        <w:pStyle w:val="a0"/>
      </w:pPr>
      <w:r>
        <w:t>最快出貨日：資料未提及</w:t>
      </w:r>
    </w:p>
    <w:p w14:paraId="31F832E3" w14:textId="77777777" w:rsidR="005A3B02" w:rsidRDefault="00875338">
      <w:r>
        <w:t>交接單上的「期限」是業務希望完成的日期，不等於出貨日。要知道庫存和出貨日，請</w:t>
      </w:r>
      <w:r>
        <w:t xml:space="preserve"> CS&amp;L </w:t>
      </w:r>
      <w:r>
        <w:t>查系統或問經銷後再回覆。</w:t>
      </w:r>
    </w:p>
    <w:p w14:paraId="19C4F26D" w14:textId="77777777" w:rsidR="005A3B02" w:rsidRDefault="00875338">
      <w:pPr>
        <w:pStyle w:val="31"/>
      </w:pPr>
      <w:r>
        <w:t>追問</w:t>
      </w:r>
      <w:r>
        <w:t xml:space="preserve"> A18_a1 </w:t>
      </w:r>
      <w:r>
        <w:t>的參考（給負責單位的內部通知，以第</w:t>
      </w:r>
      <w:r>
        <w:t xml:space="preserve"> 2 </w:t>
      </w:r>
      <w:r>
        <w:t>張為例）</w:t>
      </w:r>
    </w:p>
    <w:p w14:paraId="33950FC6" w14:textId="77777777" w:rsidR="005A3B02" w:rsidRDefault="00875338">
      <w:r>
        <w:t xml:space="preserve">MKT </w:t>
      </w:r>
      <w:r>
        <w:t>同仁：</w:t>
      </w:r>
      <w:r>
        <w:t xml:space="preserve">D08 </w:t>
      </w:r>
      <w:r>
        <w:t>辛醫師要</w:t>
      </w:r>
      <w:r>
        <w:t xml:space="preserve"> X </w:t>
      </w:r>
      <w:r>
        <w:t>牌</w:t>
      </w:r>
      <w:r>
        <w:t xml:space="preserve"> </w:t>
      </w:r>
      <w:r>
        <w:t>敏感護理牙膏試用品</w:t>
      </w:r>
      <w:r>
        <w:t xml:space="preserve"> 20 </w:t>
      </w:r>
      <w:r>
        <w:t>支，</w:t>
      </w:r>
      <w:r>
        <w:t xml:space="preserve">2026-10-15 </w:t>
      </w:r>
      <w:r>
        <w:t>前，希望附核准版使用說明（</w:t>
      </w:r>
      <w:r>
        <w:t xml:space="preserve">E03 </w:t>
      </w:r>
      <w:r>
        <w:t>交接）。</w:t>
      </w:r>
    </w:p>
    <w:p w14:paraId="788AE00A" w14:textId="77777777" w:rsidR="005A3B02" w:rsidRDefault="00875338">
      <w:r>
        <w:t>【疑似</w:t>
      </w:r>
      <w:r>
        <w:t>AE</w:t>
      </w:r>
      <w:r>
        <w:t>／客訴</w:t>
      </w:r>
      <w:r>
        <w:t>—</w:t>
      </w:r>
      <w:r>
        <w:t>需人工通報】辛醫師轉述：「有一位患者用了</w:t>
      </w:r>
      <w:r>
        <w:t xml:space="preserve"> X </w:t>
      </w:r>
      <w:r>
        <w:t>敏感護理之後，舌頭刺刺麻麻的，後來就沒再用了。」（</w:t>
      </w:r>
      <w:r>
        <w:t xml:space="preserve">E03 </w:t>
      </w:r>
      <w:r>
        <w:t>拜訪時照原話記錄，無患者可識別資訊）</w:t>
      </w:r>
    </w:p>
    <w:p w14:paraId="02C1D9EB" w14:textId="77777777" w:rsidR="005A3B02" w:rsidRDefault="00875338">
      <w:r>
        <w:t xml:space="preserve">AE </w:t>
      </w:r>
      <w:r>
        <w:t>的判斷與通報責任在人；請依公司藥物安全監視（</w:t>
      </w:r>
      <w:r>
        <w:t>PV</w:t>
      </w:r>
      <w:r>
        <w:t>）</w:t>
      </w:r>
      <w:r>
        <w:t xml:space="preserve">SOP </w:t>
      </w:r>
      <w:r>
        <w:t>的時限通報（窗口與時限請見公司規定）。</w:t>
      </w:r>
    </w:p>
    <w:p w14:paraId="61D1D0A1" w14:textId="77777777" w:rsidR="005A3B02" w:rsidRDefault="00875338">
      <w:pPr>
        <w:pStyle w:val="31"/>
      </w:pPr>
      <w:r>
        <w:t>追問</w:t>
      </w:r>
      <w:r>
        <w:t xml:space="preserve"> A18_a3 </w:t>
      </w:r>
      <w:r>
        <w:t>的參考（方便貼</w:t>
      </w:r>
      <w:r>
        <w:t xml:space="preserve"> Excel</w:t>
      </w:r>
      <w:r>
        <w:t>）</w:t>
      </w:r>
    </w:p>
    <w:p w14:paraId="493D9C89" w14:textId="77777777" w:rsidR="005A3B02" w:rsidRDefault="00875338">
      <w:r>
        <w:t xml:space="preserve">AI </w:t>
      </w:r>
      <w:r>
        <w:t>重新輸出一個純表格：欄位和上面的追蹤表相同，沒有粗體、沒有合併儲存格，表格外沒有說明；</w:t>
      </w:r>
      <w:r>
        <w:t xml:space="preserve">AE </w:t>
      </w:r>
      <w:r>
        <w:t>欄內容照抄。用回應下方的複製鍵整段複製，貼到</w:t>
      </w:r>
      <w:r>
        <w:t xml:space="preserve"> Excel</w:t>
      </w:r>
      <w:r>
        <w:t>（依課前實測）。</w:t>
      </w:r>
    </w:p>
    <w:p w14:paraId="5BAB21C3" w14:textId="77777777" w:rsidR="005A3B02" w:rsidRDefault="00875338">
      <w:pPr>
        <w:pStyle w:val="21"/>
      </w:pPr>
      <w:bookmarkStart w:id="45" w:name="_Toc241578206"/>
      <w:r>
        <w:lastRenderedPageBreak/>
        <w:t>C3</w:t>
      </w:r>
      <w:r>
        <w:t xml:space="preserve">　參考產出（教學用虛構資料）</w:t>
      </w:r>
      <w:bookmarkEnd w:id="45"/>
    </w:p>
    <w:p w14:paraId="4F3B288E" w14:textId="77777777" w:rsidR="005A3B02" w:rsidRDefault="00875338">
      <w:r>
        <w:t>素材：</w:t>
      </w:r>
      <w:r>
        <w:t xml:space="preserve">C3 </w:t>
      </w:r>
      <w:r>
        <w:t>卡上的</w:t>
      </w:r>
      <w:r>
        <w:t xml:space="preserve"> 5 </w:t>
      </w:r>
      <w:r>
        <w:t>行戊牙醫診所筆記｜提詞：</w:t>
      </w:r>
      <w:r>
        <w:t>C3_P</w:t>
      </w:r>
      <w:r>
        <w:t>（對照組）、</w:t>
      </w:r>
      <w:r>
        <w:t>C3_P2</w:t>
      </w:r>
      <w:r>
        <w:t>（加防呆版）</w:t>
      </w:r>
    </w:p>
    <w:p w14:paraId="2B8FACF3" w14:textId="77777777" w:rsidR="005A3B02" w:rsidRDefault="00875338">
      <w:r>
        <w:t>欄名以</w:t>
      </w:r>
      <w:r>
        <w:t xml:space="preserve"> C3 </w:t>
      </w:r>
      <w:r>
        <w:t>卡提詞為準；判準只看三欄：拜訪日期、下次拜訪日期、需求，有沒有被</w:t>
      </w:r>
      <w:r>
        <w:t xml:space="preserve"> AI </w:t>
      </w:r>
      <w:r>
        <w:t>自己補上。</w:t>
      </w:r>
    </w:p>
    <w:p w14:paraId="41EAA631" w14:textId="77777777" w:rsidR="005A3B02" w:rsidRDefault="00875338">
      <w:pPr>
        <w:pStyle w:val="31"/>
      </w:pPr>
      <w:r>
        <w:t xml:space="preserve">② </w:t>
      </w:r>
      <w:r>
        <w:t>加防呆版（</w:t>
      </w:r>
      <w:r>
        <w:t>C3_P2</w:t>
      </w:r>
      <w:r>
        <w:t>）：好的產出</w:t>
      </w:r>
    </w:p>
    <w:p w14:paraId="61F67D51" w14:textId="77777777" w:rsidR="005A3B02" w:rsidRDefault="00875338">
      <w:r>
        <w:t>整理之前，想先確認</w:t>
      </w:r>
      <w:r>
        <w:t xml:space="preserve"> 3 </w:t>
      </w:r>
      <w:r>
        <w:t>件事：</w:t>
      </w:r>
    </w:p>
    <w:p w14:paraId="48326C42" w14:textId="77777777" w:rsidR="005A3B02" w:rsidRDefault="00875338">
      <w:pPr>
        <w:spacing w:after="40"/>
      </w:pPr>
      <w:r>
        <w:t xml:space="preserve">1. </w:t>
      </w:r>
      <w:r>
        <w:t>這次拜訪是哪一天？筆記沒有寫拜訪日期。</w:t>
      </w:r>
    </w:p>
    <w:p w14:paraId="51700607" w14:textId="77777777" w:rsidR="005A3B02" w:rsidRDefault="00875338">
      <w:pPr>
        <w:spacing w:after="40"/>
      </w:pPr>
      <w:r>
        <w:t xml:space="preserve">2. </w:t>
      </w:r>
      <w:r>
        <w:t>「兩週後再來聊」是從拜訪當天算嗎？有沒有約好確切日期？</w:t>
      </w:r>
    </w:p>
    <w:p w14:paraId="51A42384" w14:textId="77777777" w:rsidR="005A3B02" w:rsidRDefault="00875338">
      <w:pPr>
        <w:spacing w:after="40"/>
      </w:pPr>
      <w:r>
        <w:t xml:space="preserve">3. </w:t>
      </w:r>
      <w:r>
        <w:t>核准版衛教單張的數量確認了嗎？</w:t>
      </w:r>
    </w:p>
    <w:p w14:paraId="20F36B27" w14:textId="77777777" w:rsidR="005A3B02" w:rsidRDefault="00875338">
      <w:r>
        <w:t>你還沒補充之前，表格先這樣寫：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794"/>
        <w:gridCol w:w="4019"/>
        <w:gridCol w:w="1705"/>
        <w:gridCol w:w="2436"/>
      </w:tblGrid>
      <w:tr w:rsidR="005A3B02" w14:paraId="64CD9937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356275BC" w14:textId="77777777" w:rsidR="005A3B02" w:rsidRDefault="00875338">
            <w:r>
              <w:rPr>
                <w:b/>
                <w:color w:val="FFFFFF"/>
                <w:sz w:val="17"/>
              </w:rPr>
              <w:t>拜訪日期</w:t>
            </w:r>
          </w:p>
        </w:tc>
        <w:tc>
          <w:tcPr>
            <w:tcW w:w="794" w:type="dxa"/>
            <w:shd w:val="clear" w:color="auto" w:fill="1F5C3A"/>
          </w:tcPr>
          <w:p w14:paraId="1D4B7A7A" w14:textId="77777777" w:rsidR="005A3B02" w:rsidRDefault="00875338">
            <w:r>
              <w:rPr>
                <w:b/>
                <w:color w:val="FFFFFF"/>
                <w:sz w:val="17"/>
              </w:rPr>
              <w:t>診所</w:t>
            </w:r>
          </w:p>
        </w:tc>
        <w:tc>
          <w:tcPr>
            <w:tcW w:w="794" w:type="dxa"/>
            <w:shd w:val="clear" w:color="auto" w:fill="1F5C3A"/>
          </w:tcPr>
          <w:p w14:paraId="73A6513D" w14:textId="77777777" w:rsidR="005A3B02" w:rsidRDefault="00875338">
            <w:r>
              <w:rPr>
                <w:b/>
                <w:color w:val="FFFFFF"/>
                <w:sz w:val="17"/>
              </w:rPr>
              <w:t>醫師</w:t>
            </w:r>
          </w:p>
        </w:tc>
        <w:tc>
          <w:tcPr>
            <w:tcW w:w="4019" w:type="dxa"/>
            <w:shd w:val="clear" w:color="auto" w:fill="1F5C3A"/>
          </w:tcPr>
          <w:p w14:paraId="4E8796D5" w14:textId="77777777" w:rsidR="005A3B02" w:rsidRDefault="00875338">
            <w:r>
              <w:rPr>
                <w:b/>
                <w:color w:val="FFFFFF"/>
                <w:sz w:val="17"/>
              </w:rPr>
              <w:t>討論重點</w:t>
            </w:r>
          </w:p>
        </w:tc>
        <w:tc>
          <w:tcPr>
            <w:tcW w:w="1705" w:type="dxa"/>
            <w:shd w:val="clear" w:color="auto" w:fill="1F5C3A"/>
          </w:tcPr>
          <w:p w14:paraId="42B24504" w14:textId="77777777" w:rsidR="005A3B02" w:rsidRDefault="00875338">
            <w:r>
              <w:rPr>
                <w:b/>
                <w:color w:val="FFFFFF"/>
                <w:sz w:val="17"/>
              </w:rPr>
              <w:t>需求</w:t>
            </w:r>
          </w:p>
        </w:tc>
        <w:tc>
          <w:tcPr>
            <w:tcW w:w="2436" w:type="dxa"/>
            <w:shd w:val="clear" w:color="auto" w:fill="1F5C3A"/>
          </w:tcPr>
          <w:p w14:paraId="4C0E89E9" w14:textId="77777777" w:rsidR="005A3B02" w:rsidRDefault="00875338">
            <w:r>
              <w:rPr>
                <w:b/>
                <w:color w:val="FFFFFF"/>
                <w:sz w:val="17"/>
              </w:rPr>
              <w:t>下次拜訪日期</w:t>
            </w:r>
          </w:p>
        </w:tc>
      </w:tr>
      <w:tr w:rsidR="005A3B02" w14:paraId="39159281" w14:textId="77777777">
        <w:trPr>
          <w:jc w:val="center"/>
        </w:trPr>
        <w:tc>
          <w:tcPr>
            <w:tcW w:w="794" w:type="dxa"/>
          </w:tcPr>
          <w:p w14:paraId="3E7BD090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資料未提及</w:t>
            </w:r>
          </w:p>
        </w:tc>
        <w:tc>
          <w:tcPr>
            <w:tcW w:w="794" w:type="dxa"/>
          </w:tcPr>
          <w:p w14:paraId="2EFCE846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戊牙醫診所</w:t>
            </w:r>
          </w:p>
        </w:tc>
        <w:tc>
          <w:tcPr>
            <w:tcW w:w="794" w:type="dxa"/>
          </w:tcPr>
          <w:p w14:paraId="3767959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戊院長</w:t>
            </w:r>
          </w:p>
        </w:tc>
        <w:tc>
          <w:tcPr>
            <w:tcW w:w="4019" w:type="dxa"/>
          </w:tcPr>
          <w:p w14:paraId="1BE31C6C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院長說最近詢問敏感性牙齒的病人變多；櫃台助理說院長通常下午比較有空</w:t>
            </w:r>
          </w:p>
        </w:tc>
        <w:tc>
          <w:tcPr>
            <w:tcW w:w="1705" w:type="dxa"/>
          </w:tcPr>
          <w:p w14:paraId="72C62F27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核准版衛教單張（數量待確認）</w:t>
            </w:r>
          </w:p>
        </w:tc>
        <w:tc>
          <w:tcPr>
            <w:tcW w:w="2436" w:type="dxa"/>
          </w:tcPr>
          <w:p w14:paraId="380BD5CB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院長說兩週後再來聊（確切日期資料未提及）</w:t>
            </w:r>
          </w:p>
        </w:tc>
      </w:tr>
    </w:tbl>
    <w:p w14:paraId="0BA23CD4" w14:textId="77777777" w:rsidR="005A3B02" w:rsidRDefault="005A3B02">
      <w:pPr>
        <w:spacing w:after="40"/>
      </w:pPr>
    </w:p>
    <w:p w14:paraId="6A043BF3" w14:textId="77777777" w:rsidR="005A3B02" w:rsidRDefault="00875338">
      <w:pPr>
        <w:pStyle w:val="31"/>
      </w:pPr>
      <w:r>
        <w:t xml:space="preserve">① </w:t>
      </w:r>
      <w:r>
        <w:t>對照組（</w:t>
      </w:r>
      <w:r>
        <w:t>C3_P</w:t>
      </w:r>
      <w:r>
        <w:t>）：沒亂補時長這樣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822"/>
        <w:gridCol w:w="794"/>
        <w:gridCol w:w="3781"/>
        <w:gridCol w:w="2302"/>
        <w:gridCol w:w="1644"/>
      </w:tblGrid>
      <w:tr w:rsidR="005A3B02" w14:paraId="5D71AC95" w14:textId="77777777">
        <w:trPr>
          <w:tblHeader/>
          <w:jc w:val="center"/>
        </w:trPr>
        <w:tc>
          <w:tcPr>
            <w:tcW w:w="794" w:type="dxa"/>
            <w:shd w:val="clear" w:color="auto" w:fill="1F5C3A"/>
          </w:tcPr>
          <w:p w14:paraId="3F7CB630" w14:textId="77777777" w:rsidR="005A3B02" w:rsidRDefault="00875338">
            <w:r>
              <w:rPr>
                <w:b/>
                <w:color w:val="FFFFFF"/>
                <w:sz w:val="17"/>
              </w:rPr>
              <w:t>拜訪日期</w:t>
            </w:r>
          </w:p>
        </w:tc>
        <w:tc>
          <w:tcPr>
            <w:tcW w:w="822" w:type="dxa"/>
            <w:shd w:val="clear" w:color="auto" w:fill="1F5C3A"/>
          </w:tcPr>
          <w:p w14:paraId="2E663245" w14:textId="77777777" w:rsidR="005A3B02" w:rsidRDefault="00875338">
            <w:r>
              <w:rPr>
                <w:b/>
                <w:color w:val="FFFFFF"/>
                <w:sz w:val="17"/>
              </w:rPr>
              <w:t>診所</w:t>
            </w:r>
          </w:p>
        </w:tc>
        <w:tc>
          <w:tcPr>
            <w:tcW w:w="794" w:type="dxa"/>
            <w:shd w:val="clear" w:color="auto" w:fill="1F5C3A"/>
          </w:tcPr>
          <w:p w14:paraId="21A34AF3" w14:textId="77777777" w:rsidR="005A3B02" w:rsidRDefault="00875338">
            <w:r>
              <w:rPr>
                <w:b/>
                <w:color w:val="FFFFFF"/>
                <w:sz w:val="17"/>
              </w:rPr>
              <w:t>醫師</w:t>
            </w:r>
          </w:p>
        </w:tc>
        <w:tc>
          <w:tcPr>
            <w:tcW w:w="3781" w:type="dxa"/>
            <w:shd w:val="clear" w:color="auto" w:fill="1F5C3A"/>
          </w:tcPr>
          <w:p w14:paraId="107F0381" w14:textId="77777777" w:rsidR="005A3B02" w:rsidRDefault="00875338">
            <w:r>
              <w:rPr>
                <w:b/>
                <w:color w:val="FFFFFF"/>
                <w:sz w:val="17"/>
              </w:rPr>
              <w:t>討論重點</w:t>
            </w:r>
          </w:p>
        </w:tc>
        <w:tc>
          <w:tcPr>
            <w:tcW w:w="2302" w:type="dxa"/>
            <w:shd w:val="clear" w:color="auto" w:fill="1F5C3A"/>
          </w:tcPr>
          <w:p w14:paraId="73B61A51" w14:textId="77777777" w:rsidR="005A3B02" w:rsidRDefault="00875338">
            <w:r>
              <w:rPr>
                <w:b/>
                <w:color w:val="FFFFFF"/>
                <w:sz w:val="17"/>
              </w:rPr>
              <w:t>需求</w:t>
            </w:r>
          </w:p>
        </w:tc>
        <w:tc>
          <w:tcPr>
            <w:tcW w:w="1644" w:type="dxa"/>
            <w:shd w:val="clear" w:color="auto" w:fill="1F5C3A"/>
          </w:tcPr>
          <w:p w14:paraId="2C1C86F2" w14:textId="77777777" w:rsidR="005A3B02" w:rsidRDefault="00875338">
            <w:r>
              <w:rPr>
                <w:b/>
                <w:color w:val="FFFFFF"/>
                <w:sz w:val="17"/>
              </w:rPr>
              <w:t>下次拜訪日期</w:t>
            </w:r>
          </w:p>
        </w:tc>
      </w:tr>
      <w:tr w:rsidR="005A3B02" w14:paraId="78CE4A98" w14:textId="77777777">
        <w:trPr>
          <w:jc w:val="center"/>
        </w:trPr>
        <w:tc>
          <w:tcPr>
            <w:tcW w:w="794" w:type="dxa"/>
          </w:tcPr>
          <w:p w14:paraId="6CF6B295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未提及</w:t>
            </w:r>
          </w:p>
        </w:tc>
        <w:tc>
          <w:tcPr>
            <w:tcW w:w="822" w:type="dxa"/>
          </w:tcPr>
          <w:p w14:paraId="4F2DF1E4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戊牙醫診所</w:t>
            </w:r>
          </w:p>
        </w:tc>
        <w:tc>
          <w:tcPr>
            <w:tcW w:w="794" w:type="dxa"/>
          </w:tcPr>
          <w:p w14:paraId="30A5AA18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戊院長</w:t>
            </w:r>
          </w:p>
        </w:tc>
        <w:tc>
          <w:tcPr>
            <w:tcW w:w="3781" w:type="dxa"/>
          </w:tcPr>
          <w:p w14:paraId="5E7B34A2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詢問敏感性牙齒的病人變多；院長通常下午比較有空</w:t>
            </w:r>
          </w:p>
        </w:tc>
        <w:tc>
          <w:tcPr>
            <w:tcW w:w="2302" w:type="dxa"/>
          </w:tcPr>
          <w:p w14:paraId="379F037E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核准版衛教單張（數量待確認）</w:t>
            </w:r>
          </w:p>
        </w:tc>
        <w:tc>
          <w:tcPr>
            <w:tcW w:w="1644" w:type="dxa"/>
          </w:tcPr>
          <w:p w14:paraId="6A55CE0A" w14:textId="77777777" w:rsidR="005A3B02" w:rsidRDefault="00875338">
            <w:pPr>
              <w:spacing w:after="0" w:line="264" w:lineRule="auto"/>
            </w:pPr>
            <w:r>
              <w:rPr>
                <w:sz w:val="17"/>
              </w:rPr>
              <w:t>兩週後（日期待確認）</w:t>
            </w:r>
          </w:p>
        </w:tc>
      </w:tr>
    </w:tbl>
    <w:p w14:paraId="1D1097D1" w14:textId="77777777" w:rsidR="005A3B02" w:rsidRDefault="005A3B02">
      <w:pPr>
        <w:spacing w:after="40"/>
      </w:pPr>
    </w:p>
    <w:p w14:paraId="209CE44D" w14:textId="77777777" w:rsidR="005A3B02" w:rsidRDefault="00875338">
      <w:r>
        <w:t>對照看：</w:t>
      </w:r>
      <w:r>
        <w:t xml:space="preserve">AI </w:t>
      </w:r>
      <w:r>
        <w:t>自己補的樣子，例如拜訪日期寫成當天日期、下次拜訪日期寫成「</w:t>
      </w:r>
      <w:r>
        <w:t>2026-10-16</w:t>
      </w:r>
      <w:r>
        <w:t>」、需求寫成「衛教單張</w:t>
      </w:r>
      <w:r>
        <w:t xml:space="preserve"> 20 </w:t>
      </w:r>
      <w:r>
        <w:t>份」。這些在</w:t>
      </w:r>
      <w:r>
        <w:t xml:space="preserve"> 5 </w:t>
      </w:r>
      <w:r>
        <w:t>行筆記裡都找不到。</w:t>
      </w:r>
    </w:p>
    <w:p w14:paraId="3DEF1A5E" w14:textId="77777777" w:rsidR="005A3B02" w:rsidRDefault="00875338">
      <w:pPr>
        <w:pStyle w:val="31"/>
      </w:pPr>
      <w:r>
        <w:t>追問</w:t>
      </w:r>
      <w:r>
        <w:t xml:space="preserve"> C3_a1 </w:t>
      </w:r>
      <w:r>
        <w:t>的正確反應</w:t>
      </w:r>
    </w:p>
    <w:p w14:paraId="18D34B10" w14:textId="77777777" w:rsidR="005A3B02" w:rsidRDefault="00875338">
      <w:pPr>
        <w:pStyle w:val="a0"/>
      </w:pPr>
      <w:r>
        <w:t>拜訪日期：筆記</w:t>
      </w:r>
      <w:r>
        <w:t xml:space="preserve"> 5 </w:t>
      </w:r>
      <w:r>
        <w:t>行都沒有寫，我表格裡的日期沒有根據，應改為「資料未提及」。</w:t>
      </w:r>
    </w:p>
    <w:p w14:paraId="7CF36027" w14:textId="77777777" w:rsidR="005A3B02" w:rsidRDefault="00875338">
      <w:pPr>
        <w:pStyle w:val="a0"/>
      </w:pPr>
      <w:r>
        <w:t>下次拜訪日期：根據第</w:t>
      </w:r>
      <w:r>
        <w:t xml:space="preserve"> 5 </w:t>
      </w:r>
      <w:r>
        <w:t>行「院長說兩週後再來聊。」。筆記沒有拜訪日，所以算不出確切日期，應寫「兩週後（日期待確認）」。</w:t>
      </w:r>
    </w:p>
    <w:p w14:paraId="1FBCB2FA" w14:textId="77777777" w:rsidR="005A3B02" w:rsidRDefault="00875338">
      <w:r>
        <w:br w:type="page"/>
      </w:r>
    </w:p>
    <w:sectPr w:rsidR="005A3B02" w:rsidSect="00034616">
      <w:footerReference w:type="default" r:id="rId8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FDB33" w14:textId="77777777" w:rsidR="00875338" w:rsidRDefault="00875338">
      <w:pPr>
        <w:spacing w:after="0" w:line="240" w:lineRule="auto"/>
      </w:pPr>
      <w:r>
        <w:separator/>
      </w:r>
    </w:p>
  </w:endnote>
  <w:endnote w:type="continuationSeparator" w:id="0">
    <w:p w14:paraId="30E4A2E4" w14:textId="77777777" w:rsidR="00875338" w:rsidRDefault="00875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6AAF0" w14:textId="77777777" w:rsidR="005A3B02" w:rsidRDefault="00875338">
    <w:pPr>
      <w:pStyle w:val="a7"/>
      <w:jc w:val="center"/>
    </w:pPr>
    <w:r>
      <w:rPr>
        <w:color w:val="595959"/>
        <w:sz w:val="16"/>
      </w:rPr>
      <w:t xml:space="preserve">AI </w:t>
    </w:r>
    <w:r>
      <w:rPr>
        <w:color w:val="595959"/>
        <w:sz w:val="16"/>
      </w:rPr>
      <w:t xml:space="preserve">職場實作課｜補位檔（參考產出）｜教學用虛構資料　｜　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>PAGE</w:instrText>
    </w:r>
    <w:r>
      <w:rPr>
        <w:color w:val="595959"/>
        <w:sz w:val="16"/>
      </w:rPr>
      <w:fldChar w:fldCharType="separate"/>
    </w:r>
    <w:r>
      <w:rPr>
        <w:noProof/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58A34" w14:textId="77777777" w:rsidR="00875338" w:rsidRDefault="00875338">
      <w:pPr>
        <w:spacing w:after="0" w:line="240" w:lineRule="auto"/>
      </w:pPr>
      <w:r>
        <w:separator/>
      </w:r>
    </w:p>
  </w:footnote>
  <w:footnote w:type="continuationSeparator" w:id="0">
    <w:p w14:paraId="4104CAF7" w14:textId="77777777" w:rsidR="00875338" w:rsidRDefault="008753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312528">
    <w:abstractNumId w:val="8"/>
  </w:num>
  <w:num w:numId="2" w16cid:durableId="41102634">
    <w:abstractNumId w:val="6"/>
  </w:num>
  <w:num w:numId="3" w16cid:durableId="1875386046">
    <w:abstractNumId w:val="5"/>
  </w:num>
  <w:num w:numId="4" w16cid:durableId="1851212109">
    <w:abstractNumId w:val="4"/>
  </w:num>
  <w:num w:numId="5" w16cid:durableId="533690510">
    <w:abstractNumId w:val="7"/>
  </w:num>
  <w:num w:numId="6" w16cid:durableId="1586769184">
    <w:abstractNumId w:val="3"/>
  </w:num>
  <w:num w:numId="7" w16cid:durableId="937518008">
    <w:abstractNumId w:val="2"/>
  </w:num>
  <w:num w:numId="8" w16cid:durableId="1838114109">
    <w:abstractNumId w:val="1"/>
  </w:num>
  <w:num w:numId="9" w16cid:durableId="149704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B02"/>
    <w:rsid w:val="00757673"/>
    <w:rsid w:val="008753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193B5A"/>
  <w14:defaultImageDpi w14:val="300"/>
  <w15:docId w15:val="{FA8AFBD3-419A-4F57-B9CC-8A56E5B6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微軟正黑體" w:eastAsia="微軟正黑體" w:hAnsi="微軟正黑體" w:cs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5C3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F5C3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62626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262626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75338"/>
  </w:style>
  <w:style w:type="paragraph" w:styleId="2a">
    <w:name w:val="toc 2"/>
    <w:basedOn w:val="a1"/>
    <w:next w:val="a1"/>
    <w:autoRedefine/>
    <w:uiPriority w:val="39"/>
    <w:unhideWhenUsed/>
    <w:rsid w:val="00875338"/>
    <w:pPr>
      <w:ind w:leftChars="200" w:left="480"/>
    </w:pPr>
  </w:style>
  <w:style w:type="character" w:styleId="affa">
    <w:name w:val="Hyperlink"/>
    <w:basedOn w:val="a2"/>
    <w:uiPriority w:val="99"/>
    <w:unhideWhenUsed/>
    <w:rsid w:val="0087533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93</Pages>
  <Words>36343</Words>
  <Characters>46883</Characters>
  <Application>Microsoft Office Word</Application>
  <DocSecurity>0</DocSecurity>
  <Lines>4262</Lines>
  <Paragraphs>5201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紹恩 翁</cp:lastModifiedBy>
  <cp:revision>2</cp:revision>
  <cp:lastPrinted>2026-09-29T04:42:00Z</cp:lastPrinted>
  <dcterms:created xsi:type="dcterms:W3CDTF">2013-12-23T23:15:00Z</dcterms:created>
  <dcterms:modified xsi:type="dcterms:W3CDTF">2026-09-29T04:42:00Z</dcterms:modified>
  <cp:category/>
</cp:coreProperties>
</file>