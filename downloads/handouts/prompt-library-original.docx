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19BA" w14:textId="77777777" w:rsidR="00434889" w:rsidRDefault="003519EB">
      <w:pPr>
        <w:spacing w:after="40"/>
      </w:pPr>
      <w:r>
        <w:rPr>
          <w:b/>
          <w:color w:val="1F5C3A"/>
          <w:sz w:val="44"/>
        </w:rPr>
        <w:t>我的提詞庫</w:t>
      </w:r>
    </w:p>
    <w:p w14:paraId="3012BFBA" w14:textId="77777777" w:rsidR="00434889" w:rsidRDefault="003519EB">
      <w:r>
        <w:rPr>
          <w:color w:val="595959"/>
        </w:rPr>
        <w:t>同樣的事，下次不要從頭來。把今天最好用的提詞存在這裡（建議放在自己的</w:t>
      </w:r>
      <w:r>
        <w:rPr>
          <w:color w:val="595959"/>
        </w:rPr>
        <w:t xml:space="preserve"> OneDrive</w:t>
      </w:r>
      <w:r>
        <w:rPr>
          <w:color w:val="595959"/>
        </w:rPr>
        <w:t>）。</w:t>
      </w:r>
    </w:p>
    <w:p w14:paraId="5A51FD2A" w14:textId="77777777" w:rsidR="00434889" w:rsidRDefault="003519EB">
      <w:pPr>
        <w:spacing w:after="20"/>
      </w:pPr>
      <w:r>
        <w:t>教學用虛構資料｜非真實數據、非真實通報案件</w:t>
      </w:r>
    </w:p>
    <w:p w14:paraId="166A0FC0" w14:textId="77777777" w:rsidR="00434889" w:rsidRDefault="00434889"/>
    <w:p w14:paraId="7DEAE3E8" w14:textId="77777777" w:rsidR="00434889" w:rsidRDefault="003519EB">
      <w:pPr>
        <w:spacing w:after="20"/>
      </w:pPr>
      <w:r>
        <w:t>我的提詞庫（範本）</w:t>
      </w:r>
    </w:p>
    <w:p w14:paraId="37362D19" w14:textId="77777777" w:rsidR="00434889" w:rsidRDefault="003519EB">
      <w:pPr>
        <w:spacing w:after="20"/>
      </w:pPr>
      <w:r>
        <w:t xml:space="preserve">Haleon </w:t>
      </w:r>
      <w:r>
        <w:t>台灣</w:t>
      </w:r>
      <w:r>
        <w:t xml:space="preserve"> AI </w:t>
      </w:r>
      <w:r>
        <w:t>實作課｜</w:t>
      </w:r>
      <w:r>
        <w:t>2026-10-02</w:t>
      </w:r>
    </w:p>
    <w:p w14:paraId="346CEEA0" w14:textId="77777777" w:rsidR="00434889" w:rsidRDefault="00434889"/>
    <w:p w14:paraId="520B4219" w14:textId="77777777" w:rsidR="00434889" w:rsidRDefault="003519EB">
      <w:pPr>
        <w:spacing w:after="20"/>
      </w:pPr>
      <w:r>
        <w:t xml:space="preserve">■ </w:t>
      </w:r>
      <w:r>
        <w:t>使用方式</w:t>
      </w:r>
    </w:p>
    <w:p w14:paraId="14F387FC" w14:textId="77777777" w:rsidR="00434889" w:rsidRDefault="003519EB">
      <w:pPr>
        <w:spacing w:after="20"/>
      </w:pPr>
      <w:r>
        <w:t>・每段課結束前</w:t>
      </w:r>
      <w:r>
        <w:t xml:space="preserve"> 1 </w:t>
      </w:r>
      <w:r>
        <w:t>分鐘，把這段最好用的提詞存一則進來。第二次遇到同類工作，直接拿出來改。</w:t>
      </w:r>
    </w:p>
    <w:p w14:paraId="5DB48C49" w14:textId="77777777" w:rsidR="00434889" w:rsidRDefault="003519EB">
      <w:pPr>
        <w:spacing w:after="20"/>
      </w:pPr>
      <w:r>
        <w:t>・只存提詞，不存公司資料、客戶資料或個資；素材位置一律寫「（貼上素材：</w:t>
      </w:r>
      <w:r>
        <w:t>___</w:t>
      </w:r>
      <w:r>
        <w:t>）」。</w:t>
      </w:r>
    </w:p>
    <w:p w14:paraId="7276C022" w14:textId="77777777" w:rsidR="00434889" w:rsidRDefault="003519EB">
      <w:pPr>
        <w:spacing w:after="20"/>
      </w:pPr>
      <w:r>
        <w:t>・存放位置：依課前實測（</w:t>
      </w:r>
      <w:r>
        <w:t xml:space="preserve">Copilot </w:t>
      </w:r>
      <w:r>
        <w:t>的儲存提示功能，或</w:t>
      </w:r>
      <w:r>
        <w:t xml:space="preserve"> OneDrive </w:t>
      </w:r>
      <w:r>
        <w:t>上自己複製的「我的提詞庫</w:t>
      </w:r>
      <w:r>
        <w:t>_</w:t>
      </w:r>
      <w:r>
        <w:t>範本</w:t>
      </w:r>
      <w:r>
        <w:t>.docx</w:t>
      </w:r>
      <w:r>
        <w:t>」）。</w:t>
      </w:r>
    </w:p>
    <w:p w14:paraId="50B5BC9B" w14:textId="77777777" w:rsidR="00434889" w:rsidRDefault="003519EB">
      <w:pPr>
        <w:spacing w:after="20"/>
      </w:pPr>
      <w:r>
        <w:t>・每則四欄：情境／提詞全文／追問／注意事項。</w:t>
      </w:r>
    </w:p>
    <w:p w14:paraId="671161A5" w14:textId="77777777" w:rsidR="00434889" w:rsidRDefault="003519EB">
      <w:pPr>
        <w:spacing w:after="20"/>
      </w:pPr>
      <w:r>
        <w:t>・寫新提詞用五段：「你是：」「請你：」「要注意：」「請輸出：」，最後一行放防呆句。</w:t>
      </w:r>
    </w:p>
    <w:p w14:paraId="20DBE0E4" w14:textId="77777777" w:rsidR="00434889" w:rsidRDefault="003519EB">
      <w:pPr>
        <w:spacing w:after="20"/>
      </w:pPr>
      <w:r>
        <w:t>・〔請改：</w:t>
      </w:r>
      <w:r>
        <w:t>…</w:t>
      </w:r>
      <w:r>
        <w:t>〕是你要換掉的字；【</w:t>
      </w:r>
      <w:r>
        <w:t>…</w:t>
      </w:r>
      <w:r>
        <w:t>】是</w:t>
      </w:r>
      <w:r>
        <w:t xml:space="preserve"> AI </w:t>
      </w:r>
      <w:r>
        <w:t>要標的記號，不用改。</w:t>
      </w:r>
    </w:p>
    <w:p w14:paraId="2E4F5E86" w14:textId="77777777" w:rsidR="00434889" w:rsidRDefault="003519EB">
      <w:pPr>
        <w:spacing w:after="20"/>
      </w:pPr>
      <w:r>
        <w:t>・每次用完都做四查：</w:t>
      </w:r>
    </w:p>
    <w:p w14:paraId="35EA1066" w14:textId="77777777" w:rsidR="00434889" w:rsidRDefault="003519EB">
      <w:pPr>
        <w:spacing w:after="20"/>
      </w:pPr>
      <w:r>
        <w:t xml:space="preserve">  1. </w:t>
      </w:r>
      <w:r>
        <w:t>事實查：每一句都找得到原文或來源；找不到的刪掉或標【需確認】</w:t>
      </w:r>
    </w:p>
    <w:p w14:paraId="6F83EB19" w14:textId="77777777" w:rsidR="00434889" w:rsidRDefault="003519EB">
      <w:pPr>
        <w:spacing w:after="20"/>
      </w:pPr>
      <w:r>
        <w:t xml:space="preserve">  2. </w:t>
      </w:r>
      <w:r>
        <w:t>數字查：挑</w:t>
      </w:r>
      <w:r>
        <w:t xml:space="preserve"> 1 </w:t>
      </w:r>
      <w:r>
        <w:t>個數字回原檔驗算（</w:t>
      </w:r>
      <w:r>
        <w:t xml:space="preserve">Excel </w:t>
      </w:r>
      <w:r>
        <w:t>用</w:t>
      </w:r>
      <w:r>
        <w:t xml:space="preserve"> SUM/COUNT</w:t>
      </w:r>
      <w:r>
        <w:t>）</w:t>
      </w:r>
    </w:p>
    <w:p w14:paraId="32DF1A50" w14:textId="77777777" w:rsidR="00434889" w:rsidRDefault="003519EB">
      <w:pPr>
        <w:spacing w:after="20"/>
      </w:pPr>
      <w:r>
        <w:t xml:space="preserve">  3. </w:t>
      </w:r>
      <w:r>
        <w:t>合規查：沒有核准訊息以外的功效、數據、比較；沒有「最、第一、根治、保證、治療、預防</w:t>
      </w:r>
      <w:r>
        <w:t>○○</w:t>
      </w:r>
      <w:r>
        <w:t>病」等高風險詞</w:t>
      </w:r>
    </w:p>
    <w:p w14:paraId="34014F32" w14:textId="77777777" w:rsidR="00434889" w:rsidRDefault="003519EB">
      <w:pPr>
        <w:spacing w:after="20"/>
      </w:pPr>
      <w:r>
        <w:t xml:space="preserve">  4. AE </w:t>
      </w:r>
      <w:r>
        <w:t>查：原文提到的身體不適、誤用、孕期</w:t>
      </w:r>
      <w:r>
        <w:t>/</w:t>
      </w:r>
      <w:r>
        <w:t>兒童使用等，有原樣保留並置頂</w:t>
      </w:r>
    </w:p>
    <w:p w14:paraId="31480CBA" w14:textId="77777777" w:rsidR="00434889" w:rsidRDefault="00434889"/>
    <w:p w14:paraId="341D1410" w14:textId="77777777" w:rsidR="00434889" w:rsidRDefault="003519EB">
      <w:pPr>
        <w:spacing w:after="20"/>
      </w:pPr>
      <w:r>
        <w:t xml:space="preserve">■ </w:t>
      </w:r>
      <w:r>
        <w:t>常用固定句：直接複製，一字不改</w:t>
      </w:r>
    </w:p>
    <w:p w14:paraId="5A977125" w14:textId="77777777" w:rsidR="00434889" w:rsidRDefault="003519EB">
      <w:pPr>
        <w:spacing w:after="20"/>
      </w:pPr>
      <w:r>
        <w:t>・防呆句（每則最後一行）：資料不清楚就先問我，不要自己猜。</w:t>
      </w:r>
    </w:p>
    <w:p w14:paraId="7EDC6F48" w14:textId="77777777" w:rsidR="00434889" w:rsidRDefault="003519EB">
      <w:pPr>
        <w:spacing w:after="20"/>
      </w:pPr>
      <w:r>
        <w:t>・</w:t>
      </w:r>
      <w:r>
        <w:t xml:space="preserve">AE </w:t>
      </w:r>
      <w:r>
        <w:t>防呆句（摘要、分析、交接類，放「要注意」第</w:t>
      </w:r>
      <w:r>
        <w:t xml:space="preserve"> 1 </w:t>
      </w:r>
      <w:r>
        <w:t>條）：有人提到身體不適、副作用、沒效、誤用，或孕婦、小孩使用，原句照抄放最上面，標【疑似</w:t>
      </w:r>
      <w:r>
        <w:t>AE</w:t>
      </w:r>
      <w:r>
        <w:t>／客訴</w:t>
      </w:r>
      <w:r>
        <w:t>—</w:t>
      </w:r>
      <w:r>
        <w:t>需人工通報】。</w:t>
      </w:r>
    </w:p>
    <w:p w14:paraId="69A60B00" w14:textId="77777777" w:rsidR="00434889" w:rsidRDefault="003519EB">
      <w:pPr>
        <w:spacing w:after="20"/>
      </w:pPr>
      <w:r>
        <w:t>・宣稱鎖定句（寫產品說法時）：產品說法只用我給的核准訊息，不加功效、數字、比較。</w:t>
      </w:r>
    </w:p>
    <w:p w14:paraId="2200E3EE" w14:textId="77777777" w:rsidR="00434889" w:rsidRDefault="003519EB">
      <w:pPr>
        <w:spacing w:after="20"/>
      </w:pPr>
      <w:r>
        <w:t>・只用提供資料句：資料沒寫的，寫『資料未提及』，不要自己補。</w:t>
      </w:r>
    </w:p>
    <w:p w14:paraId="1734EEA4" w14:textId="77777777" w:rsidR="00434889" w:rsidRDefault="003519EB">
      <w:pPr>
        <w:spacing w:after="20"/>
      </w:pPr>
      <w:r>
        <w:t>・抓說謊追問句：只根據我給的資料回答，不要上網查，不寫真實品牌。</w:t>
      </w:r>
    </w:p>
    <w:p w14:paraId="64B3C080" w14:textId="77777777" w:rsidR="00434889" w:rsidRDefault="003519EB">
      <w:pPr>
        <w:spacing w:after="20"/>
      </w:pPr>
      <w:r>
        <w:lastRenderedPageBreak/>
        <w:t>・轉介話術：這個問題我請公司醫學資訊部門正式回覆您，我會在【約定時間】內幫您轉達。</w:t>
      </w:r>
    </w:p>
    <w:p w14:paraId="5EECCDCF" w14:textId="77777777" w:rsidR="00434889" w:rsidRDefault="003519EB">
      <w:pPr>
        <w:spacing w:after="20"/>
      </w:pPr>
      <w:r>
        <w:t>・提醒：</w:t>
      </w:r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3DA059D6" w14:textId="77777777" w:rsidR="00434889" w:rsidRDefault="003519EB">
      <w:pPr>
        <w:spacing w:after="20"/>
      </w:pPr>
      <w:r>
        <w:t>・對外標示：學員產出之對外素材一律標「</w:t>
      </w:r>
      <w:r>
        <w:t>DRAFT</w:t>
      </w:r>
      <w:r>
        <w:t>－教學練習，不得對外使用」。</w:t>
      </w:r>
    </w:p>
    <w:p w14:paraId="4BA34633" w14:textId="77777777" w:rsidR="00434889" w:rsidRDefault="00434889"/>
    <w:p w14:paraId="51C8FC1A" w14:textId="77777777" w:rsidR="00434889" w:rsidRDefault="003519EB">
      <w:pPr>
        <w:spacing w:after="20"/>
      </w:pPr>
      <w:r>
        <w:t xml:space="preserve">════════ </w:t>
      </w:r>
      <w:r>
        <w:t>第一格｜</w:t>
      </w:r>
      <w:r>
        <w:t xml:space="preserve">S2 </w:t>
      </w:r>
      <w:r>
        <w:t>最佳提詞（</w:t>
      </w:r>
      <w:r>
        <w:t>Lv1–2</w:t>
      </w:r>
      <w:r>
        <w:t>：你是／請你／要注意／請輸出＋防呆句）</w:t>
      </w:r>
      <w:r>
        <w:t xml:space="preserve"> ════════</w:t>
      </w:r>
    </w:p>
    <w:p w14:paraId="267C48AA" w14:textId="77777777" w:rsidR="00434889" w:rsidRDefault="00434889"/>
    <w:p w14:paraId="08FC65B9" w14:textId="77777777" w:rsidR="00434889" w:rsidRDefault="003519EB">
      <w:pPr>
        <w:spacing w:after="20"/>
      </w:pPr>
      <w:r>
        <w:t xml:space="preserve">■ </w:t>
      </w:r>
      <w:r>
        <w:t>範例：會議逐字稿</w:t>
      </w:r>
      <w:r>
        <w:t xml:space="preserve"> → </w:t>
      </w:r>
      <w:r>
        <w:t>會議紀錄（內勤</w:t>
      </w:r>
      <w:r>
        <w:t xml:space="preserve"> A1</w:t>
      </w:r>
      <w:r>
        <w:t>；外勤把素材換成拜訪筆記＝</w:t>
      </w:r>
      <w:r>
        <w:t>B4</w:t>
      </w:r>
      <w:r>
        <w:t>）</w:t>
      </w:r>
    </w:p>
    <w:p w14:paraId="55D71404" w14:textId="77777777" w:rsidR="00434889" w:rsidRDefault="003519EB">
      <w:pPr>
        <w:spacing w:after="20"/>
      </w:pPr>
      <w:r>
        <w:t>情境：開完會要盡快發會議紀錄，逐字稿很亂，決議、待辦和數字散在不同人的發言裡。</w:t>
      </w:r>
    </w:p>
    <w:p w14:paraId="3727C4EE" w14:textId="77777777" w:rsidR="00434889" w:rsidRDefault="003519EB">
      <w:pPr>
        <w:spacing w:after="20"/>
      </w:pPr>
      <w:r>
        <w:t>提詞全文：</w:t>
      </w:r>
    </w:p>
    <w:p w14:paraId="0BBAB262" w14:textId="77777777" w:rsidR="00434889" w:rsidRDefault="003519EB">
      <w:pPr>
        <w:spacing w:after="20"/>
      </w:pPr>
      <w:r>
        <w:t>你是：會議記錄助理。</w:t>
      </w:r>
    </w:p>
    <w:p w14:paraId="145A1DDD" w14:textId="77777777" w:rsidR="00434889" w:rsidRDefault="003519EB">
      <w:pPr>
        <w:spacing w:after="20"/>
      </w:pPr>
      <w:r>
        <w:t>請你：把會議逐字稿整理成發給與會者的會議紀錄。</w:t>
      </w:r>
    </w:p>
    <w:p w14:paraId="60386CF8" w14:textId="77777777" w:rsidR="00434889" w:rsidRDefault="003519EB">
      <w:pPr>
        <w:spacing w:after="20"/>
      </w:pPr>
      <w:r>
        <w:t>要注意：</w:t>
      </w:r>
    </w:p>
    <w:p w14:paraId="6FB93D15" w14:textId="77777777" w:rsidR="00434889" w:rsidRDefault="003519EB">
      <w:pPr>
        <w:spacing w:after="20"/>
      </w:pPr>
      <w:r>
        <w:t xml:space="preserve">1. </w:t>
      </w:r>
      <w:r>
        <w:t>有人提到身體不適、副作用、沒效、誤用，或孕婦、小孩使用，原句照抄放最上面，標【疑似</w:t>
      </w:r>
      <w:r>
        <w:t>AE</w:t>
      </w:r>
      <w:r>
        <w:t>／客訴</w:t>
      </w:r>
      <w:r>
        <w:t>—</w:t>
      </w:r>
      <w:r>
        <w:t>需人工通報】。</w:t>
      </w:r>
    </w:p>
    <w:p w14:paraId="30694A69" w14:textId="77777777" w:rsidR="00434889" w:rsidRDefault="003519EB">
      <w:pPr>
        <w:spacing w:after="20"/>
      </w:pPr>
      <w:r>
        <w:t xml:space="preserve">2. </w:t>
      </w:r>
      <w:r>
        <w:t>逐字稿沒說的負責人、期限、日期，寫「待確認」，不要自己補。</w:t>
      </w:r>
    </w:p>
    <w:p w14:paraId="52587AAE" w14:textId="77777777" w:rsidR="00434889" w:rsidRDefault="003519EB">
      <w:pPr>
        <w:spacing w:after="20"/>
      </w:pPr>
      <w:r>
        <w:t xml:space="preserve">3. </w:t>
      </w:r>
      <w:r>
        <w:t>前後說法不一樣的，兩個都列出，標【需確認】。</w:t>
      </w:r>
    </w:p>
    <w:p w14:paraId="27674B91" w14:textId="77777777" w:rsidR="00434889" w:rsidRDefault="003519EB">
      <w:pPr>
        <w:spacing w:after="20"/>
      </w:pPr>
      <w:r>
        <w:t xml:space="preserve">4. </w:t>
      </w:r>
      <w:r>
        <w:t>有人提議「最」「根治」這類說法，不寫進決議和待辦，列在合規提醒。</w:t>
      </w:r>
    </w:p>
    <w:p w14:paraId="40CAB1CC" w14:textId="77777777" w:rsidR="00434889" w:rsidRDefault="003519EB">
      <w:pPr>
        <w:spacing w:after="20"/>
      </w:pPr>
      <w:r>
        <w:t>請輸出：</w:t>
      </w:r>
    </w:p>
    <w:p w14:paraId="3B13BAD2" w14:textId="77777777" w:rsidR="00434889" w:rsidRDefault="003519EB">
      <w:pPr>
        <w:spacing w:after="20"/>
      </w:pPr>
      <w:r>
        <w:t xml:space="preserve">① </w:t>
      </w:r>
      <w:r>
        <w:t>摘要（</w:t>
      </w:r>
      <w:r>
        <w:t xml:space="preserve">5 </w:t>
      </w:r>
      <w:r>
        <w:t>行內）</w:t>
      </w:r>
      <w:r>
        <w:t xml:space="preserve"> ② </w:t>
      </w:r>
      <w:r>
        <w:t>決議</w:t>
      </w:r>
      <w:r>
        <w:t xml:space="preserve"> ③ </w:t>
      </w:r>
      <w:r>
        <w:t>待辦表（事項｜負責人｜期限）</w:t>
      </w:r>
      <w:r>
        <w:t xml:space="preserve"> ④ </w:t>
      </w:r>
      <w:r>
        <w:t>待確認事項與合規提醒</w:t>
      </w:r>
    </w:p>
    <w:p w14:paraId="7EF2F0B6" w14:textId="77777777" w:rsidR="00434889" w:rsidRDefault="003519EB">
      <w:pPr>
        <w:spacing w:after="20"/>
      </w:pPr>
      <w:r>
        <w:t>資料不清楚就先問我，不要自己猜。</w:t>
      </w:r>
    </w:p>
    <w:p w14:paraId="490981EF" w14:textId="77777777" w:rsidR="00434889" w:rsidRDefault="003519EB">
      <w:pPr>
        <w:spacing w:after="20"/>
      </w:pPr>
      <w:r>
        <w:t>（貼上素材：會議逐字稿）</w:t>
      </w:r>
    </w:p>
    <w:p w14:paraId="0CCA8592" w14:textId="77777777" w:rsidR="00434889" w:rsidRDefault="003519EB">
      <w:pPr>
        <w:spacing w:after="20"/>
      </w:pPr>
      <w:r>
        <w:t>追問：</w:t>
      </w:r>
    </w:p>
    <w:p w14:paraId="5072DA0D" w14:textId="77777777" w:rsidR="00434889" w:rsidRDefault="003519EB">
      <w:pPr>
        <w:spacing w:after="20"/>
      </w:pPr>
      <w:r>
        <w:t xml:space="preserve">  1. </w:t>
      </w:r>
      <w:r>
        <w:t>把摘要改成給主管看的</w:t>
      </w:r>
      <w:r>
        <w:t xml:space="preserve"> 5 </w:t>
      </w:r>
      <w:r>
        <w:t>行版，只留決議和風險。</w:t>
      </w:r>
    </w:p>
    <w:p w14:paraId="6123FE69" w14:textId="77777777" w:rsidR="00434889" w:rsidRDefault="003519EB">
      <w:pPr>
        <w:spacing w:after="20"/>
      </w:pPr>
      <w:r>
        <w:t xml:space="preserve">  2. </w:t>
      </w:r>
      <w:r>
        <w:t>請列出你補上、但原文沒有的內容（例如日期、負責人、數字），逐項標【需確認】。</w:t>
      </w:r>
    </w:p>
    <w:p w14:paraId="3CE3EC3E" w14:textId="77777777" w:rsidR="00434889" w:rsidRDefault="003519EB">
      <w:pPr>
        <w:spacing w:after="20"/>
      </w:pPr>
      <w:r>
        <w:t xml:space="preserve">  3. </w:t>
      </w:r>
      <w:r>
        <w:t>待辦表只列「負責人或期限待確認」的項目。</w:t>
      </w:r>
    </w:p>
    <w:p w14:paraId="0EEAE829" w14:textId="77777777" w:rsidR="00434889" w:rsidRDefault="003519EB">
      <w:pPr>
        <w:spacing w:after="20"/>
      </w:pPr>
      <w:r>
        <w:t>注意事項：</w:t>
      </w:r>
    </w:p>
    <w:p w14:paraId="64D91401" w14:textId="77777777" w:rsidR="00434889" w:rsidRDefault="003519EB">
      <w:pPr>
        <w:spacing w:after="20"/>
      </w:pPr>
      <w:r>
        <w:t xml:space="preserve">  </w:t>
      </w:r>
      <w:r>
        <w:t>・四查重點：待辦的負責人、期限有沒有被</w:t>
      </w:r>
      <w:r>
        <w:t xml:space="preserve"> AI </w:t>
      </w:r>
      <w:r>
        <w:t>自己補上；同一件事的數字前後是否一致；</w:t>
      </w:r>
      <w:r>
        <w:t xml:space="preserve">AE </w:t>
      </w:r>
      <w:r>
        <w:t>原文是否在最上方。</w:t>
      </w:r>
    </w:p>
    <w:p w14:paraId="76E16385" w14:textId="77777777" w:rsidR="00434889" w:rsidRDefault="003519EB">
      <w:pPr>
        <w:spacing w:after="20"/>
      </w:pPr>
      <w:r>
        <w:lastRenderedPageBreak/>
        <w:t xml:space="preserve">  </w:t>
      </w:r>
      <w:r>
        <w:t>・外勤版（</w:t>
      </w:r>
      <w:r>
        <w:t>B4</w:t>
      </w:r>
      <w:r>
        <w:t>）：「你是」改成「拜訪紀錄助理」，「請你」改成「整理拜訪筆記，寫</w:t>
      </w:r>
      <w:r>
        <w:t xml:space="preserve"> LINE </w:t>
      </w:r>
      <w:r>
        <w:t>給院長」，「請輸出」加</w:t>
      </w:r>
      <w:r>
        <w:t xml:space="preserve"> LINE </w:t>
      </w:r>
      <w:r>
        <w:t>草稿（</w:t>
      </w:r>
      <w:r>
        <w:t xml:space="preserve">100 </w:t>
      </w:r>
      <w:r>
        <w:t>字內，標</w:t>
      </w:r>
      <w:r>
        <w:t xml:space="preserve"> DRAFT</w:t>
      </w:r>
      <w:r>
        <w:t>）；有提到產品就加宣稱鎖定句。</w:t>
      </w:r>
    </w:p>
    <w:p w14:paraId="3FB3DA81" w14:textId="77777777" w:rsidR="00434889" w:rsidRDefault="003519EB">
      <w:pPr>
        <w:spacing w:after="20"/>
      </w:pPr>
      <w:r>
        <w:t xml:space="preserve">  </w:t>
      </w:r>
      <w:r>
        <w:t>・發出前一律人工確認；練習產出標「</w:t>
      </w:r>
      <w:r>
        <w:t>DRAFT</w:t>
      </w:r>
      <w:r>
        <w:t>－教學練習，不得對外使用」。</w:t>
      </w:r>
    </w:p>
    <w:p w14:paraId="71D263FF" w14:textId="77777777" w:rsidR="00434889" w:rsidRDefault="00434889"/>
    <w:p w14:paraId="2F532560" w14:textId="77777777" w:rsidR="00434889" w:rsidRDefault="003519EB">
      <w:pPr>
        <w:spacing w:after="20"/>
      </w:pPr>
      <w:r>
        <w:t xml:space="preserve">■ </w:t>
      </w:r>
      <w:r>
        <w:t>我的第</w:t>
      </w:r>
      <w:r>
        <w:t xml:space="preserve"> 1 </w:t>
      </w:r>
      <w:r>
        <w:t>則（課後自己填）</w:t>
      </w:r>
    </w:p>
    <w:p w14:paraId="23CD918B" w14:textId="77777777" w:rsidR="00434889" w:rsidRDefault="003519EB">
      <w:pPr>
        <w:spacing w:after="20"/>
      </w:pPr>
      <w:r>
        <w:t>情境：</w:t>
      </w:r>
    </w:p>
    <w:p w14:paraId="205547C8" w14:textId="77777777" w:rsidR="00434889" w:rsidRDefault="003519EB">
      <w:pPr>
        <w:spacing w:after="20"/>
      </w:pPr>
      <w:r>
        <w:t>提詞全文：</w:t>
      </w:r>
    </w:p>
    <w:p w14:paraId="02AF85AC" w14:textId="77777777" w:rsidR="00434889" w:rsidRDefault="00434889"/>
    <w:p w14:paraId="22A7CBF0" w14:textId="77777777" w:rsidR="00434889" w:rsidRDefault="003519EB">
      <w:pPr>
        <w:spacing w:after="20"/>
      </w:pPr>
      <w:r>
        <w:t>追問：</w:t>
      </w:r>
    </w:p>
    <w:p w14:paraId="1A476F5D" w14:textId="77777777" w:rsidR="00434889" w:rsidRDefault="00434889"/>
    <w:p w14:paraId="4187FD9B" w14:textId="77777777" w:rsidR="00434889" w:rsidRDefault="003519EB">
      <w:pPr>
        <w:spacing w:after="20"/>
      </w:pPr>
      <w:r>
        <w:t>注意事項：</w:t>
      </w:r>
    </w:p>
    <w:p w14:paraId="1918ED57" w14:textId="77777777" w:rsidR="00434889" w:rsidRDefault="00434889"/>
    <w:p w14:paraId="6C55E7C3" w14:textId="77777777" w:rsidR="00434889" w:rsidRDefault="003519EB">
      <w:pPr>
        <w:spacing w:after="20"/>
      </w:pPr>
      <w:r>
        <w:t xml:space="preserve">■ </w:t>
      </w:r>
      <w:r>
        <w:t>我的第</w:t>
      </w:r>
      <w:r>
        <w:t xml:space="preserve"> 2 </w:t>
      </w:r>
      <w:r>
        <w:t>則（課後自己填）</w:t>
      </w:r>
    </w:p>
    <w:p w14:paraId="36A916C8" w14:textId="77777777" w:rsidR="00434889" w:rsidRDefault="003519EB">
      <w:pPr>
        <w:spacing w:after="20"/>
      </w:pPr>
      <w:r>
        <w:t>情境：</w:t>
      </w:r>
    </w:p>
    <w:p w14:paraId="0FDBC2B6" w14:textId="77777777" w:rsidR="00434889" w:rsidRDefault="003519EB">
      <w:pPr>
        <w:spacing w:after="20"/>
      </w:pPr>
      <w:r>
        <w:t>提詞全文：</w:t>
      </w:r>
    </w:p>
    <w:p w14:paraId="7CC9819A" w14:textId="77777777" w:rsidR="00434889" w:rsidRDefault="00434889"/>
    <w:p w14:paraId="597DE7B5" w14:textId="77777777" w:rsidR="00434889" w:rsidRDefault="003519EB">
      <w:pPr>
        <w:spacing w:after="20"/>
      </w:pPr>
      <w:r>
        <w:t>追問：</w:t>
      </w:r>
    </w:p>
    <w:p w14:paraId="4E2EE0D9" w14:textId="77777777" w:rsidR="00434889" w:rsidRDefault="00434889"/>
    <w:p w14:paraId="7774B35B" w14:textId="77777777" w:rsidR="00434889" w:rsidRDefault="003519EB">
      <w:pPr>
        <w:spacing w:after="20"/>
      </w:pPr>
      <w:r>
        <w:t>注意事項：</w:t>
      </w:r>
    </w:p>
    <w:p w14:paraId="531191AF" w14:textId="77777777" w:rsidR="00434889" w:rsidRDefault="00434889"/>
    <w:p w14:paraId="640EC881" w14:textId="77777777" w:rsidR="00434889" w:rsidRDefault="003519EB">
      <w:pPr>
        <w:spacing w:after="20"/>
      </w:pPr>
      <w:r>
        <w:t xml:space="preserve">════════ </w:t>
      </w:r>
      <w:r>
        <w:t>第二格｜</w:t>
      </w:r>
      <w:r>
        <w:t xml:space="preserve">S4 </w:t>
      </w:r>
      <w:r>
        <w:t>專家提詞（</w:t>
      </w:r>
      <w:r>
        <w:t>Lv3</w:t>
      </w:r>
      <w:r>
        <w:t>：【我是誰】【做什麼】【怎麼做】【注意】）</w:t>
      </w:r>
      <w:r>
        <w:t xml:space="preserve"> ════════</w:t>
      </w:r>
    </w:p>
    <w:p w14:paraId="262EE637" w14:textId="77777777" w:rsidR="00434889" w:rsidRDefault="00434889"/>
    <w:p w14:paraId="70428E4A" w14:textId="77777777" w:rsidR="00434889" w:rsidRDefault="003519EB">
      <w:pPr>
        <w:spacing w:after="20"/>
      </w:pPr>
      <w:r>
        <w:t xml:space="preserve">■ </w:t>
      </w:r>
      <w:r>
        <w:t>範例：通路促銷資料分析（內勤</w:t>
      </w:r>
      <w:r>
        <w:t xml:space="preserve"> A11</w:t>
      </w:r>
      <w:r>
        <w:t>；外勤換成拜訪紀錄＝</w:t>
      </w:r>
      <w:r>
        <w:t>B10</w:t>
      </w:r>
      <w:r>
        <w:t>）</w:t>
      </w:r>
    </w:p>
    <w:p w14:paraId="4459A392" w14:textId="77777777" w:rsidR="00434889" w:rsidRDefault="003519EB">
      <w:pPr>
        <w:spacing w:after="20"/>
      </w:pPr>
      <w:r>
        <w:t>情境：每季初要看上一季各通路的促銷效益，資料是</w:t>
      </w:r>
      <w:r>
        <w:t xml:space="preserve"> Excel</w:t>
      </w:r>
      <w:r>
        <w:t>，想知道哪個通路投資效益好、資料本身有沒有錯。</w:t>
      </w:r>
    </w:p>
    <w:p w14:paraId="3DE4E717" w14:textId="77777777" w:rsidR="00434889" w:rsidRDefault="003519EB">
      <w:pPr>
        <w:spacing w:after="20"/>
      </w:pPr>
      <w:r>
        <w:t>提詞全文：</w:t>
      </w:r>
    </w:p>
    <w:p w14:paraId="11822909" w14:textId="77777777" w:rsidR="00434889" w:rsidRDefault="003519EB">
      <w:pPr>
        <w:spacing w:after="20"/>
      </w:pPr>
      <w:r>
        <w:t>【我是誰】你是通路分析師，報告給通路主管。</w:t>
      </w:r>
    </w:p>
    <w:p w14:paraId="496D0347" w14:textId="77777777" w:rsidR="00434889" w:rsidRDefault="003519EB">
      <w:pPr>
        <w:spacing w:after="20"/>
      </w:pPr>
      <w:r>
        <w:t>【做什麼】用我上傳的「〔請改：</w:t>
      </w:r>
      <w:r>
        <w:t xml:space="preserve">Q3 </w:t>
      </w:r>
      <w:r>
        <w:t>通路銷售〕」表，找出各通路的促銷效益和資料問題。</w:t>
      </w:r>
    </w:p>
    <w:p w14:paraId="76239FCB" w14:textId="77777777" w:rsidR="00434889" w:rsidRDefault="003519EB">
      <w:pPr>
        <w:spacing w:after="20"/>
      </w:pPr>
      <w:r>
        <w:t>【怎麼做】照原始資料算，不刪不改。用表格依序輸出：</w:t>
      </w:r>
    </w:p>
    <w:p w14:paraId="4FB62941" w14:textId="77777777" w:rsidR="00434889" w:rsidRDefault="003519EB">
      <w:pPr>
        <w:spacing w:after="20"/>
      </w:pPr>
      <w:r>
        <w:lastRenderedPageBreak/>
        <w:t xml:space="preserve">① </w:t>
      </w:r>
      <w:r>
        <w:t>概況表（通路</w:t>
      </w:r>
      <w:r>
        <w:t>×</w:t>
      </w:r>
      <w:r>
        <w:t>月份：銷售數量、銷售額、促銷費用）＋計算過程表（公式、列號、筆數）；投報倍數怎麼算，先問我</w:t>
      </w:r>
    </w:p>
    <w:p w14:paraId="1A597BDB" w14:textId="77777777" w:rsidR="00434889" w:rsidRDefault="003519EB">
      <w:pPr>
        <w:spacing w:after="20"/>
      </w:pPr>
      <w:r>
        <w:t xml:space="preserve">② </w:t>
      </w:r>
      <w:r>
        <w:t>問題清單：重複、異常（負數、疑似多打一個</w:t>
      </w:r>
      <w:r>
        <w:t xml:space="preserve"> 0</w:t>
      </w:r>
      <w:r>
        <w:t>）、缺漏；只標出，不補值</w:t>
      </w:r>
    </w:p>
    <w:p w14:paraId="75F140D8" w14:textId="77777777" w:rsidR="00434889" w:rsidRDefault="003519EB">
      <w:pPr>
        <w:spacing w:after="20"/>
      </w:pPr>
      <w:r>
        <w:t xml:space="preserve">③ 3 </w:t>
      </w:r>
      <w:r>
        <w:t>點洞察和下週行動，附依據的數字</w:t>
      </w:r>
    </w:p>
    <w:p w14:paraId="435198D4" w14:textId="77777777" w:rsidR="00434889" w:rsidRDefault="003519EB">
      <w:pPr>
        <w:spacing w:after="20"/>
      </w:pPr>
      <w:r>
        <w:t>【注意】</w:t>
      </w:r>
    </w:p>
    <w:p w14:paraId="2C60C852" w14:textId="77777777" w:rsidR="00434889" w:rsidRDefault="003519EB">
      <w:pPr>
        <w:spacing w:after="20"/>
      </w:pPr>
      <w:r>
        <w:t>・第</w:t>
      </w:r>
      <w:r>
        <w:t xml:space="preserve"> 1 </w:t>
      </w:r>
      <w:r>
        <w:t>列是標示、第</w:t>
      </w:r>
      <w:r>
        <w:t xml:space="preserve"> 2 </w:t>
      </w:r>
      <w:r>
        <w:t>列是欄名；回答時寫出「列號」。</w:t>
      </w:r>
    </w:p>
    <w:p w14:paraId="17F1BA53" w14:textId="77777777" w:rsidR="00434889" w:rsidRDefault="003519EB">
      <w:pPr>
        <w:spacing w:after="20"/>
      </w:pPr>
      <w:r>
        <w:t>・資料沒寫的，寫『資料未提及』，不要自己補。</w:t>
      </w:r>
    </w:p>
    <w:p w14:paraId="2F85AF09" w14:textId="77777777" w:rsidR="00434889" w:rsidRDefault="003519EB">
      <w:pPr>
        <w:spacing w:after="20"/>
      </w:pPr>
      <w:r>
        <w:t>・有人提到身體不適、副作用、沒效、誤用，或孕婦、小孩使用，原句照抄放最上面，標【疑似</w:t>
      </w:r>
      <w:r>
        <w:t>AE</w:t>
      </w:r>
      <w:r>
        <w:t>／客訴</w:t>
      </w:r>
      <w:r>
        <w:t>—</w:t>
      </w:r>
      <w:r>
        <w:t>需人工通報】。</w:t>
      </w:r>
    </w:p>
    <w:p w14:paraId="3698BE8B" w14:textId="77777777" w:rsidR="00434889" w:rsidRDefault="003519EB">
      <w:pPr>
        <w:spacing w:after="20"/>
      </w:pPr>
      <w:r>
        <w:t>資料不清楚就先問我，不要自己猜。</w:t>
      </w:r>
    </w:p>
    <w:p w14:paraId="1CD29EE8" w14:textId="77777777" w:rsidR="00434889" w:rsidRDefault="003519EB">
      <w:pPr>
        <w:spacing w:after="20"/>
      </w:pPr>
      <w:r>
        <w:t>（先上傳資料檔再送出；上傳失敗時，把</w:t>
      </w:r>
      <w:r>
        <w:t xml:space="preserve"> txt </w:t>
      </w:r>
      <w:r>
        <w:t>貼上版貼在這一行下面）</w:t>
      </w:r>
    </w:p>
    <w:p w14:paraId="5726FDE6" w14:textId="77777777" w:rsidR="00434889" w:rsidRDefault="003519EB">
      <w:pPr>
        <w:spacing w:after="20"/>
      </w:pPr>
      <w:r>
        <w:t>追問：</w:t>
      </w:r>
    </w:p>
    <w:p w14:paraId="0DE755AC" w14:textId="77777777" w:rsidR="00434889" w:rsidRDefault="003519EB">
      <w:pPr>
        <w:spacing w:after="20"/>
      </w:pPr>
      <w:r>
        <w:t xml:space="preserve">  1. </w:t>
      </w:r>
      <w:r>
        <w:t>只做</w:t>
      </w:r>
      <w:r>
        <w:t>②</w:t>
      </w:r>
      <w:r>
        <w:t>，把每筆問題的列號列出來。</w:t>
      </w:r>
    </w:p>
    <w:p w14:paraId="7ECE5749" w14:textId="77777777" w:rsidR="00434889" w:rsidRDefault="003519EB">
      <w:pPr>
        <w:spacing w:after="20"/>
      </w:pPr>
      <w:r>
        <w:t xml:space="preserve">  2. </w:t>
      </w:r>
      <w:r>
        <w:t>資料裡</w:t>
      </w:r>
      <w:r>
        <w:t xml:space="preserve"> 12 </w:t>
      </w:r>
      <w:r>
        <w:t>月的銷售額是多少？（抓說謊：資料只到</w:t>
      </w:r>
      <w:r>
        <w:t xml:space="preserve"> 9 </w:t>
      </w:r>
      <w:r>
        <w:t>月，</w:t>
      </w:r>
      <w:r>
        <w:t xml:space="preserve">AI </w:t>
      </w:r>
      <w:r>
        <w:t>應回答「資料未提及」）</w:t>
      </w:r>
    </w:p>
    <w:p w14:paraId="4CF78760" w14:textId="77777777" w:rsidR="00434889" w:rsidRDefault="003519EB">
      <w:pPr>
        <w:spacing w:after="20"/>
      </w:pPr>
      <w:r>
        <w:t xml:space="preserve">  3. </w:t>
      </w:r>
      <w:r>
        <w:t>把</w:t>
      </w:r>
      <w:r>
        <w:t>①</w:t>
      </w:r>
      <w:r>
        <w:t>的概況表改成只看檔期月份。</w:t>
      </w:r>
    </w:p>
    <w:p w14:paraId="4F115174" w14:textId="77777777" w:rsidR="00434889" w:rsidRDefault="003519EB">
      <w:pPr>
        <w:spacing w:after="20"/>
      </w:pPr>
      <w:r>
        <w:t>注意事項：</w:t>
      </w:r>
    </w:p>
    <w:p w14:paraId="666EB857" w14:textId="77777777" w:rsidR="00434889" w:rsidRDefault="003519EB">
      <w:pPr>
        <w:spacing w:after="20"/>
      </w:pPr>
      <w:r>
        <w:t xml:space="preserve">  </w:t>
      </w:r>
      <w:r>
        <w:t>・數字查：挑</w:t>
      </w:r>
      <w:r>
        <w:t xml:space="preserve"> 1 </w:t>
      </w:r>
      <w:r>
        <w:t>個總數回</w:t>
      </w:r>
      <w:r>
        <w:t xml:space="preserve"> Excel </w:t>
      </w:r>
      <w:r>
        <w:t>用</w:t>
      </w:r>
      <w:r>
        <w:t xml:space="preserve"> SUM </w:t>
      </w:r>
      <w:r>
        <w:t>驗算，對不上就請</w:t>
      </w:r>
      <w:r>
        <w:t xml:space="preserve"> AI </w:t>
      </w:r>
      <w:r>
        <w:t>列出它用了哪幾列。</w:t>
      </w:r>
    </w:p>
    <w:p w14:paraId="40A2BC58" w14:textId="77777777" w:rsidR="00434889" w:rsidRDefault="003519EB">
      <w:pPr>
        <w:spacing w:after="20"/>
      </w:pPr>
      <w:r>
        <w:t xml:space="preserve">  </w:t>
      </w:r>
      <w:r>
        <w:t>・上傳失敗就改貼</w:t>
      </w:r>
      <w:r>
        <w:t xml:space="preserve"> txt </w:t>
      </w:r>
      <w:r>
        <w:t>貼上版。</w:t>
      </w:r>
    </w:p>
    <w:p w14:paraId="3E205489" w14:textId="77777777" w:rsidR="00434889" w:rsidRDefault="003519EB">
      <w:pPr>
        <w:spacing w:after="20"/>
      </w:pPr>
      <w:r>
        <w:t xml:space="preserve">  </w:t>
      </w:r>
      <w:r>
        <w:t>・自己的資料沒有標示列時，把【注意】第</w:t>
      </w:r>
      <w:r>
        <w:t xml:space="preserve"> 1 </w:t>
      </w:r>
      <w:r>
        <w:t>點改成「回答時寫出</w:t>
      </w:r>
      <w:r>
        <w:t xml:space="preserve"> Excel </w:t>
      </w:r>
      <w:r>
        <w:t>列號」。</w:t>
      </w:r>
    </w:p>
    <w:p w14:paraId="7957DA11" w14:textId="77777777" w:rsidR="00434889" w:rsidRDefault="003519EB">
      <w:pPr>
        <w:spacing w:after="20"/>
      </w:pPr>
      <w:r>
        <w:t xml:space="preserve">  </w:t>
      </w:r>
      <w:r>
        <w:t>・外勤版（</w:t>
      </w:r>
      <w:r>
        <w:t>B10</w:t>
      </w:r>
      <w:r>
        <w:t>）：「我是誰」改「拜訪行程助理」；「做什麼」改「分析拜訪紀錄的需求分群、待辦、逾期（以</w:t>
      </w:r>
      <w:r>
        <w:t xml:space="preserve"> 2026-10-02 </w:t>
      </w:r>
      <w:r>
        <w:t>為今天）、下週排程」；</w:t>
      </w:r>
      <w:r>
        <w:t xml:space="preserve">AE </w:t>
      </w:r>
      <w:r>
        <w:t>防呆句一定保留。</w:t>
      </w:r>
    </w:p>
    <w:p w14:paraId="3A55B743" w14:textId="77777777" w:rsidR="00434889" w:rsidRDefault="00434889"/>
    <w:p w14:paraId="05644D33" w14:textId="77777777" w:rsidR="00434889" w:rsidRDefault="003519EB">
      <w:pPr>
        <w:spacing w:after="20"/>
      </w:pPr>
      <w:r>
        <w:t xml:space="preserve">■ </w:t>
      </w:r>
      <w:r>
        <w:t>我的第</w:t>
      </w:r>
      <w:r>
        <w:t xml:space="preserve"> 1 </w:t>
      </w:r>
      <w:r>
        <w:t>則（課後自己填）</w:t>
      </w:r>
    </w:p>
    <w:p w14:paraId="73F2586B" w14:textId="77777777" w:rsidR="00434889" w:rsidRDefault="003519EB">
      <w:pPr>
        <w:spacing w:after="20"/>
      </w:pPr>
      <w:r>
        <w:t>情境：</w:t>
      </w:r>
    </w:p>
    <w:p w14:paraId="3336F83C" w14:textId="77777777" w:rsidR="00434889" w:rsidRDefault="003519EB">
      <w:pPr>
        <w:spacing w:after="20"/>
      </w:pPr>
      <w:r>
        <w:t>提詞全文：</w:t>
      </w:r>
    </w:p>
    <w:p w14:paraId="5EDDD6E8" w14:textId="77777777" w:rsidR="00434889" w:rsidRDefault="00434889"/>
    <w:p w14:paraId="7F8A7C90" w14:textId="77777777" w:rsidR="00434889" w:rsidRDefault="003519EB">
      <w:pPr>
        <w:spacing w:after="20"/>
      </w:pPr>
      <w:r>
        <w:t>追問：</w:t>
      </w:r>
    </w:p>
    <w:p w14:paraId="7ED98AEF" w14:textId="77777777" w:rsidR="00434889" w:rsidRDefault="00434889"/>
    <w:p w14:paraId="7AB3DEF1" w14:textId="77777777" w:rsidR="00434889" w:rsidRDefault="003519EB">
      <w:pPr>
        <w:spacing w:after="20"/>
      </w:pPr>
      <w:r>
        <w:t>注意事項：</w:t>
      </w:r>
    </w:p>
    <w:p w14:paraId="617CC7F3" w14:textId="77777777" w:rsidR="00434889" w:rsidRDefault="00434889"/>
    <w:p w14:paraId="0B0F8D9F" w14:textId="77777777" w:rsidR="00434889" w:rsidRDefault="003519EB">
      <w:pPr>
        <w:spacing w:after="20"/>
      </w:pPr>
      <w:r>
        <w:lastRenderedPageBreak/>
        <w:t xml:space="preserve">■ </w:t>
      </w:r>
      <w:r>
        <w:t>我的第</w:t>
      </w:r>
      <w:r>
        <w:t xml:space="preserve"> 2 </w:t>
      </w:r>
      <w:r>
        <w:t>則（課後自己填）</w:t>
      </w:r>
    </w:p>
    <w:p w14:paraId="6EB8C627" w14:textId="77777777" w:rsidR="00434889" w:rsidRDefault="003519EB">
      <w:pPr>
        <w:spacing w:after="20"/>
      </w:pPr>
      <w:r>
        <w:t>情境：</w:t>
      </w:r>
    </w:p>
    <w:p w14:paraId="4196CB9E" w14:textId="77777777" w:rsidR="00434889" w:rsidRDefault="003519EB">
      <w:pPr>
        <w:spacing w:after="20"/>
      </w:pPr>
      <w:r>
        <w:t>提詞全文：</w:t>
      </w:r>
    </w:p>
    <w:p w14:paraId="510E3334" w14:textId="77777777" w:rsidR="00434889" w:rsidRDefault="00434889"/>
    <w:p w14:paraId="28CF44AF" w14:textId="77777777" w:rsidR="00434889" w:rsidRDefault="003519EB">
      <w:pPr>
        <w:spacing w:after="20"/>
      </w:pPr>
      <w:r>
        <w:t>追問：</w:t>
      </w:r>
    </w:p>
    <w:p w14:paraId="328AAB8B" w14:textId="77777777" w:rsidR="00434889" w:rsidRDefault="00434889"/>
    <w:p w14:paraId="0CE3AF4B" w14:textId="77777777" w:rsidR="00434889" w:rsidRDefault="003519EB">
      <w:pPr>
        <w:spacing w:after="20"/>
      </w:pPr>
      <w:r>
        <w:t>注意事項：</w:t>
      </w:r>
    </w:p>
    <w:p w14:paraId="15C881C7" w14:textId="77777777" w:rsidR="00434889" w:rsidRDefault="00434889"/>
    <w:p w14:paraId="4827653E" w14:textId="77777777" w:rsidR="00434889" w:rsidRDefault="003519EB">
      <w:pPr>
        <w:spacing w:after="20"/>
      </w:pPr>
      <w:r>
        <w:t xml:space="preserve">════════ </w:t>
      </w:r>
      <w:r>
        <w:t>第三格｜</w:t>
      </w:r>
      <w:r>
        <w:t xml:space="preserve">S5 </w:t>
      </w:r>
      <w:r>
        <w:t>步驟模板（</w:t>
      </w:r>
      <w:r>
        <w:t>Lv4</w:t>
      </w:r>
      <w:r>
        <w:t>：逆向工程＋換情境驗證）</w:t>
      </w:r>
      <w:r>
        <w:t xml:space="preserve"> ════════</w:t>
      </w:r>
    </w:p>
    <w:p w14:paraId="2A63CCF9" w14:textId="77777777" w:rsidR="00434889" w:rsidRDefault="00434889"/>
    <w:p w14:paraId="51BB30F1" w14:textId="77777777" w:rsidR="00434889" w:rsidRDefault="003519EB">
      <w:pPr>
        <w:spacing w:after="20"/>
      </w:pPr>
      <w:r>
        <w:t>怎麼做出來：</w:t>
      </w:r>
    </w:p>
    <w:p w14:paraId="15516824" w14:textId="77777777" w:rsidR="00434889" w:rsidRDefault="003519EB">
      <w:pPr>
        <w:spacing w:after="20"/>
      </w:pPr>
      <w:r>
        <w:t xml:space="preserve">  1. </w:t>
      </w:r>
      <w:r>
        <w:t>先用一般提詞跑出一次滿意的結果。</w:t>
      </w:r>
    </w:p>
    <w:p w14:paraId="6F14F7B4" w14:textId="77777777" w:rsidR="00434889" w:rsidRDefault="003519EB">
      <w:pPr>
        <w:spacing w:after="20"/>
      </w:pPr>
      <w:r>
        <w:t xml:space="preserve">  2. </w:t>
      </w:r>
      <w:r>
        <w:t>在同一個對話貼上：「擔任</w:t>
      </w:r>
      <w:r>
        <w:t>prompt</w:t>
      </w:r>
      <w:r>
        <w:t>詞專家，我想要有一個步驟化的</w:t>
      </w:r>
      <w:r>
        <w:t>prompt</w:t>
      </w:r>
      <w:r>
        <w:t>詞模板，未來更換情境，都可以達到同樣的文案生成效果。」</w:t>
      </w:r>
    </w:p>
    <w:p w14:paraId="126FB14D" w14:textId="77777777" w:rsidR="00434889" w:rsidRDefault="003519EB">
      <w:pPr>
        <w:spacing w:after="20"/>
      </w:pPr>
      <w:r>
        <w:t xml:space="preserve">  3. </w:t>
      </w:r>
      <w:r>
        <w:t>先把模板全文存進這一格，注意事項寫「未驗證」。</w:t>
      </w:r>
    </w:p>
    <w:p w14:paraId="61F182A7" w14:textId="77777777" w:rsidR="00434889" w:rsidRDefault="003519EB">
      <w:pPr>
        <w:spacing w:after="20"/>
      </w:pPr>
      <w:r>
        <w:t xml:space="preserve">  4. </w:t>
      </w:r>
      <w:r>
        <w:t>開一個新對話，貼上模板全文＋新情境資料再跑一次（外勤：丙牙醫診所筆記；內勤：</w:t>
      </w:r>
      <w:r>
        <w:t xml:space="preserve">Y </w:t>
      </w:r>
      <w:r>
        <w:t>牌鈣</w:t>
      </w:r>
      <w:r>
        <w:t>D</w:t>
      </w:r>
      <w:r>
        <w:t>錠藥局檔期資料）；兩次品質一致（欄位齊全、缺資訊會先問、</w:t>
      </w:r>
      <w:r>
        <w:t xml:space="preserve">AE </w:t>
      </w:r>
      <w:r>
        <w:t>置頂、沒有自編內容），再把「未驗證」改成「已驗證」。</w:t>
      </w:r>
    </w:p>
    <w:p w14:paraId="092E3CE7" w14:textId="77777777" w:rsidR="00434889" w:rsidRDefault="003519EB">
      <w:pPr>
        <w:spacing w:after="20"/>
      </w:pPr>
      <w:r>
        <w:t xml:space="preserve">  </w:t>
      </w:r>
      <w:r>
        <w:t>換情境一定要開新對話：舊對話裡的資料（例如拜訪紀錄表）會被</w:t>
      </w:r>
      <w:r>
        <w:t xml:space="preserve"> AI </w:t>
      </w:r>
      <w:r>
        <w:t>直接拿來用，就看不出缺資訊時它會不會先問你。</w:t>
      </w:r>
    </w:p>
    <w:p w14:paraId="4DE3238A" w14:textId="77777777" w:rsidR="00434889" w:rsidRDefault="00434889"/>
    <w:p w14:paraId="1DD732C3" w14:textId="77777777" w:rsidR="00434889" w:rsidRDefault="003519EB">
      <w:pPr>
        <w:spacing w:after="20"/>
      </w:pPr>
      <w:r>
        <w:t xml:space="preserve">■ </w:t>
      </w:r>
      <w:r>
        <w:t>範例：拜訪前準備單步驟模板（外勤</w:t>
      </w:r>
      <w:r>
        <w:t xml:space="preserve"> B13</w:t>
      </w:r>
      <w:r>
        <w:t>；內勤做法同上＝</w:t>
      </w:r>
      <w:r>
        <w:t>A17</w:t>
      </w:r>
      <w:r>
        <w:t>）</w:t>
      </w:r>
    </w:p>
    <w:p w14:paraId="63C31D35" w14:textId="77777777" w:rsidR="00434889" w:rsidRDefault="003519EB">
      <w:pPr>
        <w:spacing w:after="20"/>
      </w:pPr>
      <w:r>
        <w:t>情境：每次拜訪牙科診所前</w:t>
      </w:r>
      <w:r>
        <w:t xml:space="preserve"> 10 </w:t>
      </w:r>
      <w:r>
        <w:t>分鐘，貼上上次拜訪筆記，產出拜訪前準備單；同一份模板換哪一家診所都能用。</w:t>
      </w:r>
    </w:p>
    <w:p w14:paraId="4F446733" w14:textId="77777777" w:rsidR="00434889" w:rsidRDefault="003519EB">
      <w:pPr>
        <w:spacing w:after="20"/>
      </w:pPr>
      <w:r>
        <w:t>提詞全文：</w:t>
      </w:r>
    </w:p>
    <w:p w14:paraId="0E37ED6A" w14:textId="77777777" w:rsidR="00434889" w:rsidRDefault="003519EB">
      <w:pPr>
        <w:spacing w:after="20"/>
      </w:pPr>
      <w:r>
        <w:t>拜訪前準備單步驟模板</w:t>
      </w:r>
    </w:p>
    <w:p w14:paraId="129BC5D7" w14:textId="77777777" w:rsidR="00434889" w:rsidRDefault="003519EB">
      <w:pPr>
        <w:spacing w:after="20"/>
      </w:pPr>
      <w:r>
        <w:t>你是拜訪準備助理。診所〔請改：診所代號〕，醫師〔請改：醫師代稱〕，拜訪日〔請改：本次拜訪日期〕。</w:t>
      </w:r>
    </w:p>
    <w:p w14:paraId="7D0183C5" w14:textId="77777777" w:rsidR="00434889" w:rsidRDefault="003519EB">
      <w:pPr>
        <w:spacing w:after="20"/>
      </w:pPr>
      <w:r>
        <w:t xml:space="preserve">Step 1 </w:t>
      </w:r>
      <w:r>
        <w:t>確認這三項和上次筆記；缺一項先問我，等我回答再往下。「方便時段」不能當拜訪日。</w:t>
      </w:r>
    </w:p>
    <w:p w14:paraId="3E292563" w14:textId="77777777" w:rsidR="00434889" w:rsidRDefault="003519EB">
      <w:pPr>
        <w:spacing w:after="20"/>
      </w:pPr>
      <w:r>
        <w:lastRenderedPageBreak/>
        <w:t xml:space="preserve">Step 2 </w:t>
      </w:r>
      <w:r>
        <w:t>疑似</w:t>
      </w:r>
      <w:r>
        <w:t xml:space="preserve"> AE</w:t>
      </w:r>
      <w:r>
        <w:t>（沒有寫「無」）；未結待辦表（項目｜期限｜狀態｜來源），期限早於拜訪日、沒完成的標〔逾期〕。</w:t>
      </w:r>
    </w:p>
    <w:p w14:paraId="4B8C1484" w14:textId="77777777" w:rsidR="00434889" w:rsidRDefault="003519EB">
      <w:pPr>
        <w:spacing w:after="20"/>
      </w:pPr>
      <w:r>
        <w:t xml:space="preserve">Step 3 </w:t>
      </w:r>
      <w:r>
        <w:t>目標最多</w:t>
      </w:r>
      <w:r>
        <w:t xml:space="preserve"> 3 </w:t>
      </w:r>
      <w:r>
        <w:t>個；</w:t>
      </w:r>
      <w:r>
        <w:t xml:space="preserve">30 </w:t>
      </w:r>
      <w:r>
        <w:t>秒開場，不講產品。</w:t>
      </w:r>
    </w:p>
    <w:p w14:paraId="57FBE5B7" w14:textId="77777777" w:rsidR="00434889" w:rsidRDefault="003519EB">
      <w:pPr>
        <w:spacing w:after="20"/>
      </w:pPr>
      <w:r>
        <w:t xml:space="preserve">Step 4 </w:t>
      </w:r>
      <w:r>
        <w:t>疑問表（疑問｜類別｜回應｜來源）：</w:t>
      </w:r>
      <w:r>
        <w:t>①</w:t>
      </w:r>
      <w:r>
        <w:t>核准訊息能答，寫〔依產品重點卡核准訊息〕</w:t>
      </w:r>
      <w:r>
        <w:t xml:space="preserve"> ②</w:t>
      </w:r>
      <w:r>
        <w:t>臨床數據、比較、孕婦、兒童、術後</w:t>
      </w:r>
      <w:r>
        <w:t xml:space="preserve"> ③</w:t>
      </w:r>
      <w:r>
        <w:t>未核准用途；</w:t>
      </w:r>
      <w:r>
        <w:t>②③</w:t>
      </w:r>
      <w:r>
        <w:t>寫「這個問題我請公司醫學資訊部門正式回覆您，我會在【約定時間】內幫您轉達。」</w:t>
      </w:r>
    </w:p>
    <w:p w14:paraId="75A88E8B" w14:textId="77777777" w:rsidR="00434889" w:rsidRDefault="003519EB">
      <w:pPr>
        <w:spacing w:after="20"/>
      </w:pPr>
      <w:r>
        <w:t xml:space="preserve">Step 5 </w:t>
      </w:r>
      <w:r>
        <w:t>要帶的資料（名稱、數量）、</w:t>
      </w:r>
      <w:r>
        <w:t xml:space="preserve">LINE </w:t>
      </w:r>
      <w:r>
        <w:t>追蹤草稿。</w:t>
      </w:r>
    </w:p>
    <w:p w14:paraId="5E716E5E" w14:textId="77777777" w:rsidR="00434889" w:rsidRDefault="003519EB">
      <w:pPr>
        <w:spacing w:after="20"/>
      </w:pPr>
      <w:r>
        <w:t xml:space="preserve">Step 6 </w:t>
      </w:r>
      <w:r>
        <w:t>四查：事實、數字、合規、</w:t>
      </w:r>
      <w:r>
        <w:t>AE</w:t>
      </w:r>
      <w:r>
        <w:t>。</w:t>
      </w:r>
    </w:p>
    <w:p w14:paraId="40A4005D" w14:textId="77777777" w:rsidR="00434889" w:rsidRDefault="003519EB">
      <w:pPr>
        <w:spacing w:after="20"/>
      </w:pPr>
      <w:r>
        <w:t>資料不清楚就先問我，不要自己猜。</w:t>
      </w:r>
    </w:p>
    <w:p w14:paraId="6EAEBF0F" w14:textId="77777777" w:rsidR="00434889" w:rsidRDefault="003519EB">
      <w:pPr>
        <w:spacing w:after="20"/>
      </w:pPr>
      <w:r>
        <w:t>資料沒寫的，寫『資料未提及』，不要自己補。</w:t>
      </w:r>
    </w:p>
    <w:p w14:paraId="40E48308" w14:textId="77777777" w:rsidR="00434889" w:rsidRDefault="003519EB">
      <w:pPr>
        <w:spacing w:after="20"/>
      </w:pPr>
      <w:r>
        <w:t>有人提到身體不適、副作用、沒效、誤用，或孕婦、小孩使用，原句照抄放最上面，標【疑似</w:t>
      </w:r>
      <w:r>
        <w:t>AE</w:t>
      </w:r>
      <w:r>
        <w:t>／客訴</w:t>
      </w:r>
      <w:r>
        <w:t>—</w:t>
      </w:r>
      <w:r>
        <w:t>需人工通報】。</w:t>
      </w:r>
    </w:p>
    <w:p w14:paraId="1983A8FE" w14:textId="77777777" w:rsidR="00434889" w:rsidRDefault="003519EB">
      <w:pPr>
        <w:spacing w:after="20"/>
      </w:pPr>
      <w:r>
        <w:t>（貼上素材：上次拜訪筆記；有拜訪紀錄表再加貼）</w:t>
      </w:r>
    </w:p>
    <w:p w14:paraId="6AF6DF01" w14:textId="77777777" w:rsidR="00434889" w:rsidRDefault="003519EB">
      <w:pPr>
        <w:spacing w:after="20"/>
      </w:pPr>
      <w:r>
        <w:t>追問：</w:t>
      </w:r>
    </w:p>
    <w:p w14:paraId="1BD61530" w14:textId="77777777" w:rsidR="00434889" w:rsidRDefault="003519EB">
      <w:pPr>
        <w:spacing w:after="20"/>
      </w:pPr>
      <w:r>
        <w:t xml:space="preserve">  1. </w:t>
      </w:r>
      <w:r>
        <w:t>預期疑問再加</w:t>
      </w:r>
      <w:r>
        <w:t xml:space="preserve"> 1 </w:t>
      </w:r>
      <w:r>
        <w:t>題「懷孕的病人可以用嗎？」，標出類別，寫出回應。</w:t>
      </w:r>
    </w:p>
    <w:p w14:paraId="7EF79498" w14:textId="77777777" w:rsidR="00434889" w:rsidRDefault="003519EB">
      <w:pPr>
        <w:spacing w:after="20"/>
      </w:pPr>
      <w:r>
        <w:t xml:space="preserve">  2. </w:t>
      </w:r>
      <w:r>
        <w:t>請列出你補上、但筆記沒有的內容（例如日期、數量、人名）。</w:t>
      </w:r>
    </w:p>
    <w:p w14:paraId="7B0C9A54" w14:textId="77777777" w:rsidR="00434889" w:rsidRDefault="003519EB">
      <w:pPr>
        <w:spacing w:after="20"/>
      </w:pPr>
      <w:r>
        <w:t xml:space="preserve">  3. </w:t>
      </w:r>
      <w:r>
        <w:t>「要帶的資料」只列名稱與數量，其他不變。</w:t>
      </w:r>
    </w:p>
    <w:p w14:paraId="2D898652" w14:textId="77777777" w:rsidR="00434889" w:rsidRDefault="003519EB">
      <w:pPr>
        <w:spacing w:after="20"/>
      </w:pPr>
      <w:r>
        <w:t>注意事項：</w:t>
      </w:r>
    </w:p>
    <w:p w14:paraId="0FF2D0BB" w14:textId="77777777" w:rsidR="00434889" w:rsidRDefault="003519EB">
      <w:pPr>
        <w:spacing w:after="20"/>
      </w:pPr>
      <w:r>
        <w:t xml:space="preserve">  </w:t>
      </w:r>
      <w:r>
        <w:t>・模板裡要換的地方用〔請改：</w:t>
      </w:r>
      <w:r>
        <w:t>…</w:t>
      </w:r>
      <w:r>
        <w:t>〕標，最多</w:t>
      </w:r>
      <w:r>
        <w:t xml:space="preserve"> 3 </w:t>
      </w:r>
      <w:r>
        <w:t>個，每格</w:t>
      </w:r>
      <w:r>
        <w:t xml:space="preserve"> 10 </w:t>
      </w:r>
      <w:r>
        <w:t>字以內；【需確認】【疑似</w:t>
      </w:r>
      <w:r>
        <w:t>AE</w:t>
      </w:r>
      <w:r>
        <w:t>／客訴</w:t>
      </w:r>
      <w:r>
        <w:t>—</w:t>
      </w:r>
      <w:r>
        <w:t>需人工通報】【約定時間】【公司核准</w:t>
      </w:r>
      <w:r>
        <w:t xml:space="preserve"> detail aid</w:t>
      </w:r>
      <w:r>
        <w:t>】是</w:t>
      </w:r>
      <w:r>
        <w:t xml:space="preserve"> AI </w:t>
      </w:r>
      <w:r>
        <w:t>的標記，照原樣保留。</w:t>
      </w:r>
    </w:p>
    <w:p w14:paraId="713E60B6" w14:textId="77777777" w:rsidR="00434889" w:rsidRDefault="003519EB">
      <w:pPr>
        <w:spacing w:after="20"/>
      </w:pPr>
      <w:r>
        <w:t xml:space="preserve">  </w:t>
      </w:r>
      <w:r>
        <w:t>・換情境驗證沒過（欄位少了、沒先問本次拜訪日期、</w:t>
      </w:r>
      <w:r>
        <w:t xml:space="preserve">AE </w:t>
      </w:r>
      <w:r>
        <w:t>沒置頂），回頭改模板、更新這一格，再驗證一次。</w:t>
      </w:r>
    </w:p>
    <w:p w14:paraId="01110A9A" w14:textId="77777777" w:rsidR="00434889" w:rsidRDefault="003519EB">
      <w:pPr>
        <w:spacing w:after="20"/>
      </w:pPr>
      <w:r>
        <w:t xml:space="preserve">  </w:t>
      </w:r>
      <w:r>
        <w:t>・醫學問題只用轉介話術，不自己回答；</w:t>
      </w:r>
      <w:r>
        <w:t xml:space="preserve">AE </w:t>
      </w:r>
      <w:r>
        <w:t>由人判斷與通報。</w:t>
      </w:r>
    </w:p>
    <w:p w14:paraId="05D05964" w14:textId="77777777" w:rsidR="00434889" w:rsidRDefault="00434889"/>
    <w:p w14:paraId="25020196" w14:textId="77777777" w:rsidR="00434889" w:rsidRDefault="003519EB">
      <w:pPr>
        <w:spacing w:after="20"/>
      </w:pPr>
      <w:r>
        <w:t xml:space="preserve">■ </w:t>
      </w:r>
      <w:r>
        <w:t>我的第</w:t>
      </w:r>
      <w:r>
        <w:t xml:space="preserve"> 1 </w:t>
      </w:r>
      <w:r>
        <w:t>則（課後自己填）</w:t>
      </w:r>
    </w:p>
    <w:p w14:paraId="59039590" w14:textId="77777777" w:rsidR="00434889" w:rsidRDefault="003519EB">
      <w:pPr>
        <w:spacing w:after="20"/>
      </w:pPr>
      <w:r>
        <w:t>情境：</w:t>
      </w:r>
    </w:p>
    <w:p w14:paraId="798DAD75" w14:textId="77777777" w:rsidR="00434889" w:rsidRDefault="003519EB">
      <w:pPr>
        <w:spacing w:after="20"/>
      </w:pPr>
      <w:r>
        <w:t>提詞全文：</w:t>
      </w:r>
    </w:p>
    <w:p w14:paraId="4B44587D" w14:textId="77777777" w:rsidR="00434889" w:rsidRDefault="00434889"/>
    <w:p w14:paraId="18039E56" w14:textId="77777777" w:rsidR="00434889" w:rsidRDefault="003519EB">
      <w:pPr>
        <w:spacing w:after="20"/>
      </w:pPr>
      <w:r>
        <w:t>追問：</w:t>
      </w:r>
    </w:p>
    <w:p w14:paraId="5DDE046F" w14:textId="77777777" w:rsidR="00434889" w:rsidRDefault="00434889"/>
    <w:p w14:paraId="295D0332" w14:textId="77777777" w:rsidR="00434889" w:rsidRDefault="003519EB">
      <w:pPr>
        <w:spacing w:after="20"/>
      </w:pPr>
      <w:r>
        <w:lastRenderedPageBreak/>
        <w:t>注意事項：</w:t>
      </w:r>
    </w:p>
    <w:p w14:paraId="70506C14" w14:textId="77777777" w:rsidR="00434889" w:rsidRDefault="00434889"/>
    <w:p w14:paraId="584F3014" w14:textId="77777777" w:rsidR="00434889" w:rsidRDefault="003519EB">
      <w:pPr>
        <w:spacing w:after="20"/>
      </w:pPr>
      <w:r>
        <w:t xml:space="preserve">■ </w:t>
      </w:r>
      <w:r>
        <w:t>我的第</w:t>
      </w:r>
      <w:r>
        <w:t xml:space="preserve"> 2 </w:t>
      </w:r>
      <w:r>
        <w:t>則（課後自己填）</w:t>
      </w:r>
    </w:p>
    <w:p w14:paraId="70F44FFF" w14:textId="77777777" w:rsidR="00434889" w:rsidRDefault="003519EB">
      <w:pPr>
        <w:spacing w:after="20"/>
      </w:pPr>
      <w:r>
        <w:t>情境：</w:t>
      </w:r>
    </w:p>
    <w:p w14:paraId="67ADD695" w14:textId="77777777" w:rsidR="00434889" w:rsidRDefault="003519EB">
      <w:pPr>
        <w:spacing w:after="20"/>
      </w:pPr>
      <w:r>
        <w:t>提詞全文：</w:t>
      </w:r>
    </w:p>
    <w:p w14:paraId="130DF02B" w14:textId="77777777" w:rsidR="00434889" w:rsidRDefault="00434889"/>
    <w:p w14:paraId="18C35387" w14:textId="77777777" w:rsidR="00434889" w:rsidRDefault="003519EB">
      <w:pPr>
        <w:spacing w:after="20"/>
      </w:pPr>
      <w:r>
        <w:t>追問：</w:t>
      </w:r>
    </w:p>
    <w:p w14:paraId="18681479" w14:textId="77777777" w:rsidR="00434889" w:rsidRDefault="00434889"/>
    <w:p w14:paraId="6BE622CC" w14:textId="77777777" w:rsidR="00434889" w:rsidRDefault="003519EB">
      <w:pPr>
        <w:spacing w:after="20"/>
      </w:pPr>
      <w:r>
        <w:t>注意事項：</w:t>
      </w:r>
    </w:p>
    <w:sectPr w:rsidR="00434889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8F8B9" w14:textId="77777777" w:rsidR="003519EB" w:rsidRDefault="003519EB" w:rsidP="003519EB">
      <w:pPr>
        <w:spacing w:after="0" w:line="240" w:lineRule="auto"/>
      </w:pPr>
      <w:r>
        <w:separator/>
      </w:r>
    </w:p>
  </w:endnote>
  <w:endnote w:type="continuationSeparator" w:id="0">
    <w:p w14:paraId="6A91D874" w14:textId="77777777" w:rsidR="003519EB" w:rsidRDefault="003519EB" w:rsidP="00351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82C6F" w14:textId="77777777" w:rsidR="003519EB" w:rsidRDefault="003519EB" w:rsidP="003519EB">
      <w:pPr>
        <w:spacing w:after="0" w:line="240" w:lineRule="auto"/>
      </w:pPr>
      <w:r>
        <w:separator/>
      </w:r>
    </w:p>
  </w:footnote>
  <w:footnote w:type="continuationSeparator" w:id="0">
    <w:p w14:paraId="439D2E48" w14:textId="77777777" w:rsidR="003519EB" w:rsidRDefault="003519EB" w:rsidP="003519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2581417">
    <w:abstractNumId w:val="8"/>
  </w:num>
  <w:num w:numId="2" w16cid:durableId="183790218">
    <w:abstractNumId w:val="6"/>
  </w:num>
  <w:num w:numId="3" w16cid:durableId="2143501805">
    <w:abstractNumId w:val="5"/>
  </w:num>
  <w:num w:numId="4" w16cid:durableId="1693527129">
    <w:abstractNumId w:val="4"/>
  </w:num>
  <w:num w:numId="5" w16cid:durableId="2097630762">
    <w:abstractNumId w:val="7"/>
  </w:num>
  <w:num w:numId="6" w16cid:durableId="1218515956">
    <w:abstractNumId w:val="3"/>
  </w:num>
  <w:num w:numId="7" w16cid:durableId="1208026116">
    <w:abstractNumId w:val="2"/>
  </w:num>
  <w:num w:numId="8" w16cid:durableId="1009798708">
    <w:abstractNumId w:val="1"/>
  </w:num>
  <w:num w:numId="9" w16cid:durableId="211501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9EB"/>
    <w:rsid w:val="00434889"/>
    <w:rsid w:val="00AA1D8D"/>
    <w:rsid w:val="00B47730"/>
    <w:rsid w:val="00CB0664"/>
    <w:rsid w:val="00F46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E98FD5"/>
  <w14:defaultImageDpi w14:val="300"/>
  <w15:docId w15:val="{0E6D7637-80CF-4AB1-B93C-5E1F4EA8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微軟正黑體" w:eastAsia="微軟正黑體" w:hAnsi="微軟正黑體" w:cs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5C3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5C3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62626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262626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3276</Words>
  <Characters>3536</Characters>
  <Application>Microsoft Office Word</Application>
  <DocSecurity>0</DocSecurity>
  <Lines>185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紹恩 翁</cp:lastModifiedBy>
  <cp:revision>2</cp:revision>
  <cp:lastPrinted>2026-09-29T04:42:00Z</cp:lastPrinted>
  <dcterms:created xsi:type="dcterms:W3CDTF">2013-12-23T23:15:00Z</dcterms:created>
  <dcterms:modified xsi:type="dcterms:W3CDTF">2026-09-29T04:42:00Z</dcterms:modified>
  <cp:category/>
</cp:coreProperties>
</file>