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A7F5" w14:textId="77777777" w:rsidR="00BB29DE" w:rsidRDefault="00BB29DE"/>
    <w:p w14:paraId="4041455C" w14:textId="77777777" w:rsidR="00BB29DE" w:rsidRDefault="00BB29DE"/>
    <w:p w14:paraId="230EAEB8" w14:textId="77777777" w:rsidR="00BB29DE" w:rsidRDefault="00BB29DE"/>
    <w:p w14:paraId="05518996" w14:textId="77777777" w:rsidR="00BB29DE" w:rsidRDefault="00BB29DE"/>
    <w:p w14:paraId="2417F092" w14:textId="77777777" w:rsidR="00BB29DE" w:rsidRDefault="00BB29DE"/>
    <w:p w14:paraId="4574E9E7" w14:textId="77777777" w:rsidR="00BB29DE" w:rsidRDefault="007E2449">
      <w:pPr>
        <w:spacing w:after="40"/>
        <w:jc w:val="center"/>
      </w:pPr>
      <w:r>
        <w:rPr>
          <w:b/>
          <w:color w:val="1F5C3A"/>
          <w:sz w:val="56"/>
        </w:rPr>
        <w:t xml:space="preserve">AI </w:t>
      </w:r>
      <w:r>
        <w:rPr>
          <w:b/>
          <w:color w:val="1F5C3A"/>
          <w:sz w:val="56"/>
        </w:rPr>
        <w:t>職場實作課</w:t>
      </w:r>
    </w:p>
    <w:p w14:paraId="313E2D18" w14:textId="77777777" w:rsidR="00BB29DE" w:rsidRDefault="007E2449">
      <w:pPr>
        <w:spacing w:after="360"/>
        <w:jc w:val="center"/>
      </w:pPr>
      <w:r>
        <w:rPr>
          <w:b/>
          <w:sz w:val="40"/>
        </w:rPr>
        <w:t>學員提詞手冊</w:t>
      </w:r>
    </w:p>
    <w:p w14:paraId="3954B3F5" w14:textId="77777777" w:rsidR="00BB29DE" w:rsidRDefault="007E2449">
      <w:pPr>
        <w:jc w:val="center"/>
      </w:pPr>
      <w:r>
        <w:rPr>
          <w:sz w:val="24"/>
        </w:rPr>
        <w:t xml:space="preserve">Haleon </w:t>
      </w:r>
      <w:r>
        <w:rPr>
          <w:sz w:val="24"/>
        </w:rPr>
        <w:t>台灣｜</w:t>
      </w:r>
      <w:r>
        <w:rPr>
          <w:sz w:val="24"/>
        </w:rPr>
        <w:t xml:space="preserve">2026 </w:t>
      </w:r>
      <w:r>
        <w:rPr>
          <w:sz w:val="24"/>
        </w:rPr>
        <w:t>年</w:t>
      </w:r>
      <w:r>
        <w:rPr>
          <w:sz w:val="24"/>
        </w:rPr>
        <w:t xml:space="preserve"> 10 </w:t>
      </w:r>
      <w:r>
        <w:rPr>
          <w:sz w:val="24"/>
        </w:rPr>
        <w:t>月</w:t>
      </w:r>
      <w:r>
        <w:rPr>
          <w:sz w:val="24"/>
        </w:rPr>
        <w:t xml:space="preserve"> 2 </w:t>
      </w:r>
      <w:r>
        <w:rPr>
          <w:sz w:val="24"/>
        </w:rPr>
        <w:t>日（五）</w:t>
      </w:r>
      <w:r>
        <w:rPr>
          <w:sz w:val="24"/>
        </w:rPr>
        <w:t>09:30–13:30</w:t>
      </w:r>
      <w:r>
        <w:rPr>
          <w:sz w:val="24"/>
        </w:rPr>
        <w:t>｜南港辦公室</w:t>
      </w:r>
    </w:p>
    <w:p w14:paraId="0188875D" w14:textId="77777777" w:rsidR="00BB29DE" w:rsidRDefault="007E2449">
      <w:pPr>
        <w:jc w:val="center"/>
      </w:pPr>
      <w:r>
        <w:rPr>
          <w:color w:val="595959"/>
          <w:sz w:val="22"/>
        </w:rPr>
        <w:t>A</w:t>
      </w:r>
      <w:r>
        <w:rPr>
          <w:color w:val="595959"/>
          <w:sz w:val="22"/>
        </w:rPr>
        <w:t>＝內勤（</w:t>
      </w:r>
      <w:r>
        <w:rPr>
          <w:color w:val="595959"/>
          <w:sz w:val="22"/>
        </w:rPr>
        <w:t>MKT</w:t>
      </w:r>
      <w:r>
        <w:rPr>
          <w:color w:val="595959"/>
          <w:sz w:val="22"/>
        </w:rPr>
        <w:t>／</w:t>
      </w:r>
      <w:r>
        <w:rPr>
          <w:color w:val="595959"/>
          <w:sz w:val="22"/>
        </w:rPr>
        <w:t>TMK</w:t>
      </w:r>
      <w:r>
        <w:rPr>
          <w:color w:val="595959"/>
          <w:sz w:val="22"/>
        </w:rPr>
        <w:t>／</w:t>
      </w:r>
      <w:r>
        <w:rPr>
          <w:color w:val="595959"/>
          <w:sz w:val="22"/>
        </w:rPr>
        <w:t>CS&amp;L</w:t>
      </w:r>
      <w:r>
        <w:rPr>
          <w:color w:val="595959"/>
          <w:sz w:val="22"/>
        </w:rPr>
        <w:t>／</w:t>
      </w:r>
      <w:r>
        <w:rPr>
          <w:color w:val="595959"/>
          <w:sz w:val="22"/>
        </w:rPr>
        <w:t>FN</w:t>
      </w:r>
      <w:r>
        <w:rPr>
          <w:color w:val="595959"/>
          <w:sz w:val="22"/>
        </w:rPr>
        <w:t>／</w:t>
      </w:r>
      <w:r>
        <w:rPr>
          <w:color w:val="595959"/>
          <w:sz w:val="22"/>
        </w:rPr>
        <w:t>GTN</w:t>
      </w:r>
      <w:r>
        <w:rPr>
          <w:color w:val="595959"/>
          <w:sz w:val="22"/>
        </w:rPr>
        <w:t xml:space="preserve">）　</w:t>
      </w:r>
      <w:r>
        <w:rPr>
          <w:color w:val="595959"/>
          <w:sz w:val="22"/>
        </w:rPr>
        <w:t>B</w:t>
      </w:r>
      <w:r>
        <w:rPr>
          <w:color w:val="595959"/>
          <w:sz w:val="22"/>
        </w:rPr>
        <w:t>＝外勤（</w:t>
      </w:r>
      <w:r>
        <w:rPr>
          <w:color w:val="595959"/>
          <w:sz w:val="22"/>
        </w:rPr>
        <w:t xml:space="preserve">Expert </w:t>
      </w:r>
      <w:r>
        <w:rPr>
          <w:color w:val="595959"/>
          <w:sz w:val="22"/>
        </w:rPr>
        <w:t xml:space="preserve">牙科）　</w:t>
      </w:r>
      <w:r>
        <w:rPr>
          <w:color w:val="595959"/>
          <w:sz w:val="22"/>
        </w:rPr>
        <w:t>C</w:t>
      </w:r>
      <w:r>
        <w:rPr>
          <w:color w:val="595959"/>
          <w:sz w:val="22"/>
        </w:rPr>
        <w:t>＝共通</w:t>
      </w:r>
    </w:p>
    <w:p w14:paraId="6DBDA797" w14:textId="77777777" w:rsidR="00BB29DE" w:rsidRDefault="00BB29DE"/>
    <w:p w14:paraId="1FD33D86" w14:textId="77777777" w:rsidR="00BB29DE" w:rsidRDefault="00BB29DE"/>
    <w:p w14:paraId="05EC11D4" w14:textId="77777777" w:rsidR="00BB29DE" w:rsidRDefault="00BB29DE"/>
    <w:p w14:paraId="4C74A4D1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20"/>
        </w:rPr>
        <w:t>本手冊所有產品（</w:t>
      </w:r>
      <w:r>
        <w:rPr>
          <w:sz w:val="20"/>
        </w:rPr>
        <w:t>X</w:t>
      </w:r>
      <w:r>
        <w:rPr>
          <w:sz w:val="20"/>
        </w:rPr>
        <w:t>／</w:t>
      </w:r>
      <w:r>
        <w:rPr>
          <w:sz w:val="20"/>
        </w:rPr>
        <w:t>Y</w:t>
      </w:r>
      <w:r>
        <w:rPr>
          <w:sz w:val="20"/>
        </w:rPr>
        <w:t>／</w:t>
      </w:r>
      <w:r>
        <w:rPr>
          <w:sz w:val="20"/>
        </w:rPr>
        <w:t>Z</w:t>
      </w:r>
      <w:r>
        <w:rPr>
          <w:sz w:val="20"/>
        </w:rPr>
        <w:t>／</w:t>
      </w:r>
      <w:r>
        <w:rPr>
          <w:sz w:val="20"/>
        </w:rPr>
        <w:t xml:space="preserve">W </w:t>
      </w:r>
      <w:r>
        <w:rPr>
          <w:sz w:val="20"/>
        </w:rPr>
        <w:t>牌）、診所、人物、數字皆為</w:t>
      </w:r>
      <w:r>
        <w:rPr>
          <w:b/>
          <w:sz w:val="20"/>
        </w:rPr>
        <w:t>教學用虛構資料</w:t>
      </w:r>
      <w:r>
        <w:rPr>
          <w:sz w:val="20"/>
        </w:rPr>
        <w:t>，與任何真實品牌、機構無關。</w:t>
      </w:r>
    </w:p>
    <w:p w14:paraId="31E3C59C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20"/>
        </w:rPr>
        <w:t>練習產出一律為內部草稿（</w:t>
      </w:r>
      <w:r>
        <w:rPr>
          <w:sz w:val="20"/>
        </w:rPr>
        <w:t>DRAFT</w:t>
      </w:r>
      <w:r>
        <w:rPr>
          <w:sz w:val="20"/>
        </w:rPr>
        <w:t>－教學練習，不得對外使用）。對外素材請走公司審核流程。</w:t>
      </w:r>
    </w:p>
    <w:p w14:paraId="0A20C9CB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20"/>
        </w:rPr>
        <w:t>公司資料只放公司帳號登入的</w:t>
      </w:r>
      <w:r>
        <w:rPr>
          <w:sz w:val="20"/>
        </w:rPr>
        <w:t xml:space="preserve"> Microsoft 365 Copilot Chat</w:t>
      </w:r>
      <w:r>
        <w:rPr>
          <w:sz w:val="20"/>
        </w:rPr>
        <w:t>（看得到盾牌）；個人帳號工具只放公開或虛構資料。</w:t>
      </w:r>
    </w:p>
    <w:p w14:paraId="26EA153D" w14:textId="77777777" w:rsidR="00BB29DE" w:rsidRDefault="00BB29DE">
      <w:pPr>
        <w:spacing w:after="40"/>
      </w:pPr>
    </w:p>
    <w:p w14:paraId="7D3D8A3E" w14:textId="77777777" w:rsidR="00BB29DE" w:rsidRDefault="007E2449">
      <w:pPr>
        <w:jc w:val="center"/>
      </w:pPr>
      <w:r>
        <w:rPr>
          <w:color w:val="595959"/>
          <w:sz w:val="20"/>
        </w:rPr>
        <w:t>講師：翁紹恩（臺北市立聯合醫院中興院區藥劑科主任）</w:t>
      </w:r>
    </w:p>
    <w:p w14:paraId="3CED587F" w14:textId="77777777" w:rsidR="00BB29DE" w:rsidRDefault="007E2449">
      <w:r>
        <w:br w:type="page"/>
      </w:r>
    </w:p>
    <w:p w14:paraId="7868D03B" w14:textId="77777777" w:rsidR="00BB29DE" w:rsidRDefault="007E2449">
      <w:pPr>
        <w:pStyle w:val="1"/>
      </w:pPr>
      <w:r>
        <w:lastRenderedPageBreak/>
        <w:t>怎麼用這本手冊</w:t>
      </w:r>
    </w:p>
    <w:p w14:paraId="68096E4D" w14:textId="77777777" w:rsidR="00BB29DE" w:rsidRDefault="007E2449">
      <w:r>
        <w:t>每張卡都是同一個節奏：</w:t>
      </w:r>
      <w:r>
        <w:rPr>
          <w:b/>
        </w:rPr>
        <w:t>複製提詞</w:t>
      </w:r>
      <w:r>
        <w:rPr>
          <w:b/>
        </w:rPr>
        <w:t xml:space="preserve"> → </w:t>
      </w:r>
      <w:r>
        <w:rPr>
          <w:b/>
        </w:rPr>
        <w:t>換掉〔請改：</w:t>
      </w:r>
      <w:r>
        <w:rPr>
          <w:b/>
        </w:rPr>
        <w:t>…</w:t>
      </w:r>
      <w:r>
        <w:rPr>
          <w:b/>
        </w:rPr>
        <w:t>〕裡的字</w:t>
      </w:r>
      <w:r>
        <w:rPr>
          <w:b/>
        </w:rPr>
        <w:t xml:space="preserve"> → </w:t>
      </w:r>
      <w:r>
        <w:rPr>
          <w:b/>
        </w:rPr>
        <w:t>貼上素材送出</w:t>
      </w:r>
      <w:r>
        <w:rPr>
          <w:b/>
        </w:rPr>
        <w:t xml:space="preserve"> → </w:t>
      </w:r>
      <w:r>
        <w:rPr>
          <w:b/>
        </w:rPr>
        <w:t>追問改一件事</w:t>
      </w:r>
      <w:r>
        <w:rPr>
          <w:b/>
        </w:rPr>
        <w:t xml:space="preserve"> → </w:t>
      </w:r>
      <w:r>
        <w:rPr>
          <w:b/>
        </w:rPr>
        <w:t>四查</w:t>
      </w:r>
      <w:r>
        <w:t>。實作頁是一個檔案：「</w:t>
      </w:r>
      <w:r>
        <w:t xml:space="preserve">0 </w:t>
      </w:r>
      <w:r>
        <w:t>開始」「</w:t>
      </w:r>
      <w:r>
        <w:t xml:space="preserve">1 </w:t>
      </w:r>
      <w:r>
        <w:t>認識」全班共用，從「</w:t>
      </w:r>
      <w:r>
        <w:t xml:space="preserve">2 </w:t>
      </w:r>
      <w:r>
        <w:t>寫」起內勤點（內）分頁、外勤點（外）分頁；卡號與本手冊相同，可一鍵複製。實作頁每節另有</w:t>
      </w:r>
      <w:r>
        <w:t xml:space="preserve"> 2 </w:t>
      </w:r>
      <w:r>
        <w:t>分鐘的暖身題（先用一句話試，再做完整版），本手冊收錄完整版提詞。</w:t>
      </w:r>
    </w:p>
    <w:p w14:paraId="4CD97E6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兩種括號</w:t>
      </w:r>
    </w:p>
    <w:p w14:paraId="4ED2131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〔請改：</w:t>
      </w:r>
      <w:r>
        <w:rPr>
          <w:sz w:val="19"/>
        </w:rPr>
        <w:t>…</w:t>
      </w:r>
      <w:r>
        <w:rPr>
          <w:sz w:val="19"/>
        </w:rPr>
        <w:t>〕是你要換掉的字，例如〔請改：你的名字〕。</w:t>
      </w:r>
    </w:p>
    <w:p w14:paraId="6C347BD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</w:t>
      </w:r>
      <w:r>
        <w:rPr>
          <w:sz w:val="19"/>
        </w:rPr>
        <w:t>…</w:t>
      </w:r>
      <w:r>
        <w:rPr>
          <w:sz w:val="19"/>
        </w:rPr>
        <w:t>】是</w:t>
      </w:r>
      <w:r>
        <w:rPr>
          <w:sz w:val="19"/>
        </w:rPr>
        <w:t xml:space="preserve"> AI </w:t>
      </w:r>
      <w:r>
        <w:rPr>
          <w:sz w:val="19"/>
        </w:rPr>
        <w:t>要標的記號，例如【需確認】【疑似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需人工通報】，不用改。</w:t>
      </w:r>
    </w:p>
    <w:p w14:paraId="347F5F9D" w14:textId="77777777" w:rsidR="00BB29DE" w:rsidRDefault="00BB29DE">
      <w:pPr>
        <w:spacing w:after="40"/>
      </w:pPr>
    </w:p>
    <w:p w14:paraId="1583DD95" w14:textId="77777777" w:rsidR="00BB29DE" w:rsidRDefault="007E2449">
      <w:pPr>
        <w:pStyle w:val="21"/>
      </w:pPr>
      <w:r>
        <w:t>每則提詞都是五段</w:t>
      </w:r>
    </w:p>
    <w:p w14:paraId="7ED864E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格式</w:t>
      </w:r>
    </w:p>
    <w:p w14:paraId="4EA418E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你是：〈</w:t>
      </w:r>
      <w:r>
        <w:rPr>
          <w:sz w:val="19"/>
        </w:rPr>
        <w:t xml:space="preserve">AI </w:t>
      </w:r>
      <w:r>
        <w:rPr>
          <w:sz w:val="19"/>
        </w:rPr>
        <w:t>的角色〉</w:t>
      </w:r>
    </w:p>
    <w:p w14:paraId="085D5E0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請你：〈一句話說要做什麼〉</w:t>
      </w:r>
    </w:p>
    <w:p w14:paraId="00ECAD7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  <w:r>
        <w:rPr>
          <w:sz w:val="19"/>
        </w:rPr>
        <w:t>1. … 2. …</w:t>
      </w:r>
      <w:r>
        <w:rPr>
          <w:sz w:val="19"/>
        </w:rPr>
        <w:t>（最多</w:t>
      </w:r>
      <w:r>
        <w:rPr>
          <w:sz w:val="19"/>
        </w:rPr>
        <w:t xml:space="preserve"> 4 </w:t>
      </w:r>
      <w:r>
        <w:rPr>
          <w:sz w:val="19"/>
        </w:rPr>
        <w:t>條）</w:t>
      </w:r>
    </w:p>
    <w:p w14:paraId="12C6E12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>①… ②… ③…</w:t>
      </w:r>
    </w:p>
    <w:p w14:paraId="72B78C5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690241D" w14:textId="77777777" w:rsidR="00BB29DE" w:rsidRDefault="00BB29DE">
      <w:pPr>
        <w:spacing w:after="40"/>
      </w:pPr>
    </w:p>
    <w:p w14:paraId="62C62C72" w14:textId="77777777" w:rsidR="00BB29DE" w:rsidRDefault="007E2449">
      <w:pPr>
        <w:pStyle w:val="21"/>
      </w:pPr>
      <w:r>
        <w:t>四句固定句（卡上的提詞已經放好；自己寫提詞時也可以加）</w:t>
      </w:r>
    </w:p>
    <w:p w14:paraId="67A40F4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防呆句</w:t>
      </w:r>
    </w:p>
    <w:p w14:paraId="1BEB901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7033552" w14:textId="77777777" w:rsidR="00BB29DE" w:rsidRDefault="00BB29DE">
      <w:pPr>
        <w:spacing w:after="40"/>
      </w:pPr>
    </w:p>
    <w:p w14:paraId="11214D6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只用資料句</w:t>
      </w:r>
    </w:p>
    <w:p w14:paraId="45A32E4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資料沒寫的，寫『資料未提及』，不要自己補。</w:t>
      </w:r>
    </w:p>
    <w:p w14:paraId="2032322E" w14:textId="77777777" w:rsidR="00BB29DE" w:rsidRDefault="00BB29DE">
      <w:pPr>
        <w:spacing w:after="40"/>
      </w:pPr>
    </w:p>
    <w:p w14:paraId="40BBDBE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身體不適（</w:t>
      </w:r>
      <w:r>
        <w:rPr>
          <w:b/>
          <w:color w:val="1F5C3A"/>
          <w:sz w:val="19"/>
        </w:rPr>
        <w:t>AE</w:t>
      </w:r>
      <w:r>
        <w:rPr>
          <w:b/>
          <w:color w:val="1F5C3A"/>
          <w:sz w:val="19"/>
        </w:rPr>
        <w:t>）句</w:t>
      </w:r>
    </w:p>
    <w:p w14:paraId="01EF70C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59C5550F" w14:textId="77777777" w:rsidR="00BB29DE" w:rsidRDefault="00BB29DE">
      <w:pPr>
        <w:spacing w:after="40"/>
      </w:pPr>
    </w:p>
    <w:p w14:paraId="025CFC1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產品說法句</w:t>
      </w:r>
    </w:p>
    <w:p w14:paraId="443FCE7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產品說法只用我給的核准訊息，不加功效、數字、比較。</w:t>
      </w:r>
    </w:p>
    <w:p w14:paraId="5EE018A6" w14:textId="77777777" w:rsidR="00BB29DE" w:rsidRDefault="00BB29DE">
      <w:pPr>
        <w:spacing w:after="40"/>
      </w:pPr>
    </w:p>
    <w:p w14:paraId="561E8759" w14:textId="77777777" w:rsidR="00BB29DE" w:rsidRDefault="007E2449">
      <w:pPr>
        <w:pStyle w:val="21"/>
      </w:pPr>
      <w:r>
        <w:lastRenderedPageBreak/>
        <w:t>四查：交出去之前檢查四件事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BB29DE" w14:paraId="43CE07B5" w14:textId="77777777">
        <w:trPr>
          <w:tblHeader/>
          <w:jc w:val="center"/>
        </w:trPr>
        <w:tc>
          <w:tcPr>
            <w:tcW w:w="1814" w:type="dxa"/>
            <w:shd w:val="clear" w:color="auto" w:fill="1F5C3A"/>
          </w:tcPr>
          <w:p w14:paraId="6C3B4283" w14:textId="77777777" w:rsidR="00BB29DE" w:rsidRDefault="007E2449">
            <w:r>
              <w:rPr>
                <w:b/>
                <w:color w:val="FFFFFF"/>
                <w:sz w:val="19"/>
              </w:rPr>
              <w:t>查什麼</w:t>
            </w:r>
          </w:p>
        </w:tc>
        <w:tc>
          <w:tcPr>
            <w:tcW w:w="8050" w:type="dxa"/>
            <w:shd w:val="clear" w:color="auto" w:fill="1F5C3A"/>
          </w:tcPr>
          <w:p w14:paraId="38738BFC" w14:textId="77777777" w:rsidR="00BB29DE" w:rsidRDefault="007E2449">
            <w:r>
              <w:rPr>
                <w:b/>
                <w:color w:val="FFFFFF"/>
                <w:sz w:val="19"/>
              </w:rPr>
              <w:t>怎麼查</w:t>
            </w:r>
          </w:p>
        </w:tc>
      </w:tr>
      <w:tr w:rsidR="00BB29DE" w14:paraId="2AB3A992" w14:textId="77777777">
        <w:trPr>
          <w:jc w:val="center"/>
        </w:trPr>
        <w:tc>
          <w:tcPr>
            <w:tcW w:w="1814" w:type="dxa"/>
          </w:tcPr>
          <w:p w14:paraId="520A7754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事實查</w:t>
            </w:r>
          </w:p>
        </w:tc>
        <w:tc>
          <w:tcPr>
            <w:tcW w:w="8050" w:type="dxa"/>
          </w:tcPr>
          <w:p w14:paraId="7690C3C7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每一句都找得到原文或來源；找不到的刪掉或標【需確認】</w:t>
            </w:r>
          </w:p>
        </w:tc>
      </w:tr>
      <w:tr w:rsidR="00BB29DE" w14:paraId="33141349" w14:textId="77777777">
        <w:trPr>
          <w:jc w:val="center"/>
        </w:trPr>
        <w:tc>
          <w:tcPr>
            <w:tcW w:w="1814" w:type="dxa"/>
            <w:shd w:val="clear" w:color="auto" w:fill="F7F9F8"/>
          </w:tcPr>
          <w:p w14:paraId="497D1EAE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數字查</w:t>
            </w:r>
          </w:p>
        </w:tc>
        <w:tc>
          <w:tcPr>
            <w:tcW w:w="8050" w:type="dxa"/>
            <w:shd w:val="clear" w:color="auto" w:fill="F7F9F8"/>
          </w:tcPr>
          <w:p w14:paraId="600ECE7A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挑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個數字回原檔驗算（</w:t>
            </w:r>
            <w:r>
              <w:rPr>
                <w:sz w:val="19"/>
              </w:rPr>
              <w:t xml:space="preserve">Excel </w:t>
            </w:r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SUM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COUNT</w:t>
            </w:r>
            <w:r>
              <w:rPr>
                <w:sz w:val="19"/>
              </w:rPr>
              <w:t>）</w:t>
            </w:r>
          </w:p>
        </w:tc>
      </w:tr>
      <w:tr w:rsidR="00BB29DE" w14:paraId="0F2585CE" w14:textId="77777777">
        <w:trPr>
          <w:jc w:val="center"/>
        </w:trPr>
        <w:tc>
          <w:tcPr>
            <w:tcW w:w="1814" w:type="dxa"/>
          </w:tcPr>
          <w:p w14:paraId="24349FC1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合規查</w:t>
            </w:r>
          </w:p>
        </w:tc>
        <w:tc>
          <w:tcPr>
            <w:tcW w:w="8050" w:type="dxa"/>
          </w:tcPr>
          <w:p w14:paraId="11E1667D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沒有核准訊息以外的功效、數據、比較；沒有「最、第一、根治、保證、治療、預防</w:t>
            </w:r>
            <w:r>
              <w:rPr>
                <w:sz w:val="19"/>
              </w:rPr>
              <w:t>○○</w:t>
            </w:r>
            <w:r>
              <w:rPr>
                <w:sz w:val="19"/>
              </w:rPr>
              <w:t>病」等高風險詞</w:t>
            </w:r>
          </w:p>
        </w:tc>
      </w:tr>
      <w:tr w:rsidR="00BB29DE" w14:paraId="070C4C2B" w14:textId="77777777">
        <w:trPr>
          <w:jc w:val="center"/>
        </w:trPr>
        <w:tc>
          <w:tcPr>
            <w:tcW w:w="1814" w:type="dxa"/>
            <w:shd w:val="clear" w:color="auto" w:fill="F7F9F8"/>
          </w:tcPr>
          <w:p w14:paraId="2D8AF2C0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 xml:space="preserve">4 AE </w:t>
            </w:r>
            <w:r>
              <w:rPr>
                <w:sz w:val="19"/>
              </w:rPr>
              <w:t>查</w:t>
            </w:r>
          </w:p>
        </w:tc>
        <w:tc>
          <w:tcPr>
            <w:tcW w:w="8050" w:type="dxa"/>
            <w:shd w:val="clear" w:color="auto" w:fill="F7F9F8"/>
          </w:tcPr>
          <w:p w14:paraId="468F6B18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原文提到的身體不適、誤用、孕期／兒童使用等，有原樣保留並置頂。判斷與通報責任在人，依公司</w:t>
            </w:r>
            <w:r>
              <w:rPr>
                <w:sz w:val="19"/>
              </w:rPr>
              <w:t xml:space="preserve"> PV </w:t>
            </w:r>
            <w:r>
              <w:rPr>
                <w:sz w:val="19"/>
              </w:rPr>
              <w:t>規定辦理</w:t>
            </w:r>
          </w:p>
        </w:tc>
      </w:tr>
    </w:tbl>
    <w:p w14:paraId="7DD2B5EE" w14:textId="77777777" w:rsidR="00BB29DE" w:rsidRDefault="00BB29DE">
      <w:pPr>
        <w:spacing w:after="40"/>
      </w:pPr>
    </w:p>
    <w:p w14:paraId="179A6107" w14:textId="77777777" w:rsidR="00BB29DE" w:rsidRDefault="007E2449">
      <w:pPr>
        <w:pStyle w:val="21"/>
      </w:pPr>
      <w:r>
        <w:t>資料紅綠燈：貼之前先想三秒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4195"/>
        <w:gridCol w:w="4762"/>
      </w:tblGrid>
      <w:tr w:rsidR="00BB29DE" w14:paraId="170C744C" w14:textId="77777777">
        <w:trPr>
          <w:tblHeader/>
          <w:jc w:val="center"/>
        </w:trPr>
        <w:tc>
          <w:tcPr>
            <w:tcW w:w="907" w:type="dxa"/>
            <w:shd w:val="clear" w:color="auto" w:fill="1F5C3A"/>
          </w:tcPr>
          <w:p w14:paraId="1888FCDF" w14:textId="77777777" w:rsidR="00BB29DE" w:rsidRDefault="007E2449">
            <w:r>
              <w:rPr>
                <w:b/>
                <w:color w:val="FFFFFF"/>
                <w:sz w:val="19"/>
              </w:rPr>
              <w:t>燈號</w:t>
            </w:r>
          </w:p>
        </w:tc>
        <w:tc>
          <w:tcPr>
            <w:tcW w:w="4195" w:type="dxa"/>
            <w:shd w:val="clear" w:color="auto" w:fill="1F5C3A"/>
          </w:tcPr>
          <w:p w14:paraId="5A59BABF" w14:textId="77777777" w:rsidR="00BB29DE" w:rsidRDefault="007E2449">
            <w:r>
              <w:rPr>
                <w:b/>
                <w:color w:val="FFFFFF"/>
                <w:sz w:val="19"/>
              </w:rPr>
              <w:t>例子</w:t>
            </w:r>
          </w:p>
        </w:tc>
        <w:tc>
          <w:tcPr>
            <w:tcW w:w="4762" w:type="dxa"/>
            <w:shd w:val="clear" w:color="auto" w:fill="1F5C3A"/>
          </w:tcPr>
          <w:p w14:paraId="3F5E1305" w14:textId="77777777" w:rsidR="00BB29DE" w:rsidRDefault="007E2449">
            <w:r>
              <w:rPr>
                <w:b/>
                <w:color w:val="FFFFFF"/>
                <w:sz w:val="19"/>
              </w:rPr>
              <w:t>怎麼做</w:t>
            </w:r>
          </w:p>
        </w:tc>
      </w:tr>
      <w:tr w:rsidR="00BB29DE" w14:paraId="5CA21FF8" w14:textId="77777777">
        <w:trPr>
          <w:jc w:val="center"/>
        </w:trPr>
        <w:tc>
          <w:tcPr>
            <w:tcW w:w="907" w:type="dxa"/>
          </w:tcPr>
          <w:p w14:paraId="53D6340A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紅</w:t>
            </w:r>
          </w:p>
        </w:tc>
        <w:tc>
          <w:tcPr>
            <w:tcW w:w="4195" w:type="dxa"/>
          </w:tcPr>
          <w:p w14:paraId="5B9758D2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病人姓名與病況；用私人帳號工具處理公司資料</w:t>
            </w:r>
          </w:p>
        </w:tc>
        <w:tc>
          <w:tcPr>
            <w:tcW w:w="4762" w:type="dxa"/>
          </w:tcPr>
          <w:p w14:paraId="58374D6C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不輸入。涉及不良反應先依</w:t>
            </w:r>
            <w:r>
              <w:rPr>
                <w:sz w:val="19"/>
              </w:rPr>
              <w:t xml:space="preserve"> PV </w:t>
            </w:r>
            <w:r>
              <w:rPr>
                <w:sz w:val="19"/>
              </w:rPr>
              <w:t>流程通報</w:t>
            </w:r>
          </w:p>
        </w:tc>
      </w:tr>
      <w:tr w:rsidR="00BB29DE" w14:paraId="57FD5183" w14:textId="77777777">
        <w:trPr>
          <w:jc w:val="center"/>
        </w:trPr>
        <w:tc>
          <w:tcPr>
            <w:tcW w:w="907" w:type="dxa"/>
            <w:shd w:val="clear" w:color="auto" w:fill="F7F9F8"/>
          </w:tcPr>
          <w:p w14:paraId="52B150F9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黃</w:t>
            </w:r>
          </w:p>
        </w:tc>
        <w:tc>
          <w:tcPr>
            <w:tcW w:w="4195" w:type="dxa"/>
            <w:shd w:val="clear" w:color="auto" w:fill="F7F9F8"/>
          </w:tcPr>
          <w:p w14:paraId="777C3F2A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醫師姓名＋診所地址排行程；未公開新品代號＋上網查</w:t>
            </w:r>
          </w:p>
        </w:tc>
        <w:tc>
          <w:tcPr>
            <w:tcW w:w="4762" w:type="dxa"/>
            <w:shd w:val="clear" w:color="auto" w:fill="F7F9F8"/>
          </w:tcPr>
          <w:p w14:paraId="74901EDF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只放最小必要資料；網頁搜尋不夾帶機密詞（先關網頁搜尋或改泛稱）</w:t>
            </w:r>
          </w:p>
        </w:tc>
      </w:tr>
      <w:tr w:rsidR="00BB29DE" w14:paraId="6A006B47" w14:textId="77777777">
        <w:trPr>
          <w:jc w:val="center"/>
        </w:trPr>
        <w:tc>
          <w:tcPr>
            <w:tcW w:w="907" w:type="dxa"/>
          </w:tcPr>
          <w:p w14:paraId="2C2CFC36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綠</w:t>
            </w:r>
          </w:p>
        </w:tc>
        <w:tc>
          <w:tcPr>
            <w:tcW w:w="4195" w:type="dxa"/>
          </w:tcPr>
          <w:p w14:paraId="54D4737D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本手冊的虛構素材；已公開的官方資訊</w:t>
            </w:r>
          </w:p>
        </w:tc>
        <w:tc>
          <w:tcPr>
            <w:tcW w:w="4762" w:type="dxa"/>
          </w:tcPr>
          <w:p w14:paraId="755F7460" w14:textId="77777777" w:rsidR="00BB29DE" w:rsidRDefault="007E2449">
            <w:pPr>
              <w:spacing w:after="0" w:line="264" w:lineRule="auto"/>
            </w:pPr>
            <w:r>
              <w:rPr>
                <w:sz w:val="19"/>
              </w:rPr>
              <w:t>放心練習，產出仍要四查</w:t>
            </w:r>
          </w:p>
        </w:tc>
      </w:tr>
    </w:tbl>
    <w:p w14:paraId="2D206BEB" w14:textId="77777777" w:rsidR="00BB29DE" w:rsidRDefault="00BB29DE">
      <w:pPr>
        <w:spacing w:after="40"/>
      </w:pPr>
    </w:p>
    <w:p w14:paraId="4FD8EA24" w14:textId="77777777" w:rsidR="00BB29DE" w:rsidRDefault="007E2449">
      <w:pPr>
        <w:pStyle w:val="21"/>
      </w:pPr>
      <w:r>
        <w:t>筆電與手機</w:t>
      </w:r>
    </w:p>
    <w:p w14:paraId="4F9B43C4" w14:textId="77777777" w:rsidR="00BB29DE" w:rsidRDefault="007E2449">
      <w:pPr>
        <w:pStyle w:val="a0"/>
      </w:pPr>
      <w:r>
        <w:rPr>
          <w:b/>
        </w:rPr>
        <w:t>公司筆電（主要）</w:t>
      </w:r>
      <w:r>
        <w:t>：一個分頁開</w:t>
      </w:r>
      <w:r>
        <w:t xml:space="preserve"> Copilot Chat</w:t>
      </w:r>
      <w:r>
        <w:t>（公司帳號，看得到盾牌），另一個分頁開實作頁（網址置頂在</w:t>
      </w:r>
      <w:r>
        <w:t xml:space="preserve"> Teams </w:t>
      </w:r>
      <w:r>
        <w:t>群組）。在實作頁按「複製」，貼到同一台筆電的</w:t>
      </w:r>
      <w:r>
        <w:t xml:space="preserve"> Copilot Chat</w:t>
      </w:r>
      <w:r>
        <w:t>。</w:t>
      </w:r>
    </w:p>
    <w:p w14:paraId="12838422" w14:textId="77777777" w:rsidR="00BB29DE" w:rsidRDefault="007E2449">
      <w:pPr>
        <w:pStyle w:val="a0"/>
      </w:pPr>
      <w:r>
        <w:rPr>
          <w:b/>
        </w:rPr>
        <w:t>手機（第二螢幕）</w:t>
      </w:r>
      <w:r>
        <w:t>：掃</w:t>
      </w:r>
      <w:r>
        <w:t xml:space="preserve"> QR </w:t>
      </w:r>
      <w:r>
        <w:t>看卡。手機複製的內容貼不到筆電，所以操作一律在筆電上做。沒有筆電的人和鄰座共用筆電。</w:t>
      </w:r>
    </w:p>
    <w:p w14:paraId="5A70BC3B" w14:textId="77777777" w:rsidR="00BB29DE" w:rsidRDefault="007E2449">
      <w:pPr>
        <w:pStyle w:val="a0"/>
      </w:pPr>
      <w:r>
        <w:t>實作頁打不開：開教材資料夾裡的本手冊（</w:t>
      </w:r>
      <w:r>
        <w:t>docx</w:t>
      </w:r>
      <w:r>
        <w:t>）或「提詞卡</w:t>
      </w:r>
      <w:r>
        <w:t>.txt</w:t>
      </w:r>
      <w:r>
        <w:t>」複製提詞。上傳失敗或檔案打不開：改用「貼上版</w:t>
      </w:r>
      <w:r>
        <w:t xml:space="preserve"> txt</w:t>
      </w:r>
      <w:r>
        <w:t>」，或按實作頁的「複製素材」按鈕。</w:t>
      </w:r>
    </w:p>
    <w:p w14:paraId="31F1FFE5" w14:textId="77777777" w:rsidR="00BB29DE" w:rsidRDefault="007E2449">
      <w:pPr>
        <w:pStyle w:val="21"/>
      </w:pPr>
      <w:r>
        <w:t>練習檔案清單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3"/>
        <w:gridCol w:w="3402"/>
      </w:tblGrid>
      <w:tr w:rsidR="00BB29DE" w14:paraId="59E6D510" w14:textId="77777777">
        <w:trPr>
          <w:tblHeader/>
          <w:jc w:val="center"/>
        </w:trPr>
        <w:tc>
          <w:tcPr>
            <w:tcW w:w="6463" w:type="dxa"/>
            <w:shd w:val="clear" w:color="auto" w:fill="1F5C3A"/>
          </w:tcPr>
          <w:p w14:paraId="2BF2D394" w14:textId="77777777" w:rsidR="00BB29DE" w:rsidRDefault="007E2449">
            <w:r>
              <w:rPr>
                <w:b/>
                <w:color w:val="FFFFFF"/>
                <w:sz w:val="18"/>
              </w:rPr>
              <w:t>檔名（</w:t>
            </w:r>
            <w:r>
              <w:rPr>
                <w:b/>
                <w:color w:val="FFFFFF"/>
                <w:sz w:val="18"/>
              </w:rPr>
              <w:t>03_</w:t>
            </w:r>
            <w:r>
              <w:rPr>
                <w:b/>
                <w:color w:val="FFFFFF"/>
                <w:sz w:val="18"/>
              </w:rPr>
              <w:t>模擬練習資料）</w:t>
            </w:r>
          </w:p>
        </w:tc>
        <w:tc>
          <w:tcPr>
            <w:tcW w:w="3402" w:type="dxa"/>
            <w:shd w:val="clear" w:color="auto" w:fill="1F5C3A"/>
          </w:tcPr>
          <w:p w14:paraId="1DAB9103" w14:textId="77777777" w:rsidR="00BB29DE" w:rsidRDefault="007E2449">
            <w:r>
              <w:rPr>
                <w:b/>
                <w:color w:val="FFFFFF"/>
                <w:sz w:val="18"/>
              </w:rPr>
              <w:t>用在哪張卡</w:t>
            </w:r>
          </w:p>
        </w:tc>
      </w:tr>
      <w:tr w:rsidR="00BB29DE" w14:paraId="5B71E97C" w14:textId="77777777">
        <w:trPr>
          <w:jc w:val="center"/>
        </w:trPr>
        <w:tc>
          <w:tcPr>
            <w:tcW w:w="6463" w:type="dxa"/>
          </w:tcPr>
          <w:p w14:paraId="0788B0C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A1_</w:t>
            </w:r>
            <w:r>
              <w:rPr>
                <w:sz w:val="18"/>
              </w:rPr>
              <w:t>會議逐字稿</w:t>
            </w:r>
            <w:r>
              <w:rPr>
                <w:sz w:val="18"/>
              </w:rPr>
              <w:t>_Q4</w:t>
            </w:r>
            <w:r>
              <w:rPr>
                <w:sz w:val="18"/>
              </w:rPr>
              <w:t>促銷檢討會</w:t>
            </w:r>
            <w:r>
              <w:rPr>
                <w:sz w:val="18"/>
              </w:rPr>
              <w:t>.txt</w:t>
            </w:r>
          </w:p>
        </w:tc>
        <w:tc>
          <w:tcPr>
            <w:tcW w:w="3402" w:type="dxa"/>
          </w:tcPr>
          <w:p w14:paraId="21F1FC8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A16</w:t>
            </w:r>
          </w:p>
        </w:tc>
      </w:tr>
      <w:tr w:rsidR="00BB29DE" w14:paraId="1337847F" w14:textId="77777777">
        <w:trPr>
          <w:jc w:val="center"/>
        </w:trPr>
        <w:tc>
          <w:tcPr>
            <w:tcW w:w="6463" w:type="dxa"/>
            <w:shd w:val="clear" w:color="auto" w:fill="F7F9F8"/>
          </w:tcPr>
          <w:p w14:paraId="3C17327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B4_</w:t>
            </w:r>
            <w:r>
              <w:rPr>
                <w:sz w:val="18"/>
              </w:rPr>
              <w:t>拜訪筆記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甲牙醫診所</w:t>
            </w:r>
            <w:r>
              <w:rPr>
                <w:sz w:val="18"/>
              </w:rPr>
              <w:t>.txt</w:t>
            </w:r>
          </w:p>
        </w:tc>
        <w:tc>
          <w:tcPr>
            <w:tcW w:w="3402" w:type="dxa"/>
            <w:shd w:val="clear" w:color="auto" w:fill="F7F9F8"/>
          </w:tcPr>
          <w:p w14:paraId="60F7885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B12</w:t>
            </w:r>
          </w:p>
        </w:tc>
      </w:tr>
      <w:tr w:rsidR="00BB29DE" w14:paraId="7B98B3FB" w14:textId="77777777">
        <w:trPr>
          <w:jc w:val="center"/>
        </w:trPr>
        <w:tc>
          <w:tcPr>
            <w:tcW w:w="6463" w:type="dxa"/>
          </w:tcPr>
          <w:p w14:paraId="53E2C9C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虛構品牌</w:t>
            </w:r>
            <w:r>
              <w:rPr>
                <w:sz w:val="18"/>
              </w:rPr>
              <w:t>.txt</w:t>
            </w:r>
          </w:p>
        </w:tc>
        <w:tc>
          <w:tcPr>
            <w:tcW w:w="3402" w:type="dxa"/>
          </w:tcPr>
          <w:p w14:paraId="3E631E9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A16</w:t>
            </w:r>
          </w:p>
        </w:tc>
      </w:tr>
      <w:tr w:rsidR="00BB29DE" w14:paraId="6C51EB92" w14:textId="77777777">
        <w:trPr>
          <w:jc w:val="center"/>
        </w:trPr>
        <w:tc>
          <w:tcPr>
            <w:tcW w:w="6463" w:type="dxa"/>
            <w:shd w:val="clear" w:color="auto" w:fill="F7F9F8"/>
          </w:tcPr>
          <w:p w14:paraId="2C3DA86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A11_</w:t>
            </w:r>
            <w:r>
              <w:rPr>
                <w:sz w:val="18"/>
              </w:rPr>
              <w:t>通路銷售與促銷</w:t>
            </w:r>
            <w:r>
              <w:rPr>
                <w:sz w:val="18"/>
              </w:rPr>
              <w:t>_2026Q3.xlsx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  <w:shd w:val="clear" w:color="auto" w:fill="F7F9F8"/>
          </w:tcPr>
          <w:p w14:paraId="547374B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A15</w:t>
            </w:r>
          </w:p>
        </w:tc>
      </w:tr>
      <w:tr w:rsidR="00BB29DE" w14:paraId="41A5ACD8" w14:textId="77777777">
        <w:trPr>
          <w:jc w:val="center"/>
        </w:trPr>
        <w:tc>
          <w:tcPr>
            <w:tcW w:w="6463" w:type="dxa"/>
          </w:tcPr>
          <w:p w14:paraId="1DC71E6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A12_</w:t>
            </w:r>
            <w:r>
              <w:rPr>
                <w:sz w:val="18"/>
              </w:rPr>
              <w:t>預算與實際</w:t>
            </w:r>
            <w:r>
              <w:rPr>
                <w:sz w:val="18"/>
              </w:rPr>
              <w:t>_2026</w:t>
            </w:r>
            <w:r>
              <w:rPr>
                <w:sz w:val="18"/>
              </w:rPr>
              <w:t>前三季</w:t>
            </w:r>
            <w:r>
              <w:rPr>
                <w:sz w:val="18"/>
              </w:rPr>
              <w:t>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</w:tcPr>
          <w:p w14:paraId="7AE516B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A15</w:t>
            </w:r>
          </w:p>
        </w:tc>
      </w:tr>
      <w:tr w:rsidR="00BB29DE" w14:paraId="38C37FD8" w14:textId="77777777">
        <w:trPr>
          <w:jc w:val="center"/>
        </w:trPr>
        <w:tc>
          <w:tcPr>
            <w:tcW w:w="6463" w:type="dxa"/>
            <w:shd w:val="clear" w:color="auto" w:fill="F7F9F8"/>
          </w:tcPr>
          <w:p w14:paraId="0BE4BB3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A13_</w:t>
            </w:r>
            <w:r>
              <w:rPr>
                <w:sz w:val="18"/>
              </w:rPr>
              <w:t>訂單與庫存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近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個月</w:t>
            </w:r>
            <w:r>
              <w:rPr>
                <w:sz w:val="18"/>
              </w:rPr>
              <w:t>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  <w:shd w:val="clear" w:color="auto" w:fill="F7F9F8"/>
          </w:tcPr>
          <w:p w14:paraId="60EE807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A13</w:t>
            </w:r>
          </w:p>
        </w:tc>
      </w:tr>
      <w:tr w:rsidR="00BB29DE" w14:paraId="75F2F188" w14:textId="77777777">
        <w:trPr>
          <w:jc w:val="center"/>
        </w:trPr>
        <w:tc>
          <w:tcPr>
            <w:tcW w:w="6463" w:type="dxa"/>
          </w:tcPr>
          <w:p w14:paraId="3F0C4BC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lastRenderedPageBreak/>
              <w:t>A14_</w:t>
            </w:r>
            <w:r>
              <w:rPr>
                <w:sz w:val="18"/>
              </w:rPr>
              <w:t>客服紀錄</w:t>
            </w:r>
            <w:r>
              <w:rPr>
                <w:sz w:val="18"/>
              </w:rPr>
              <w:t>_2026Q3.xlsx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</w:tcPr>
          <w:p w14:paraId="55C4B22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A14</w:t>
            </w:r>
          </w:p>
        </w:tc>
      </w:tr>
      <w:tr w:rsidR="00BB29DE" w14:paraId="62DF4761" w14:textId="77777777">
        <w:trPr>
          <w:jc w:val="center"/>
        </w:trPr>
        <w:tc>
          <w:tcPr>
            <w:tcW w:w="6463" w:type="dxa"/>
            <w:shd w:val="clear" w:color="auto" w:fill="F7F9F8"/>
          </w:tcPr>
          <w:p w14:paraId="0428E22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B10_</w:t>
            </w:r>
            <w:r>
              <w:rPr>
                <w:sz w:val="18"/>
              </w:rPr>
              <w:t>拜訪紀錄</w:t>
            </w:r>
            <w:r>
              <w:rPr>
                <w:sz w:val="18"/>
              </w:rPr>
              <w:t>_2026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8-9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  <w:shd w:val="clear" w:color="auto" w:fill="F7F9F8"/>
          </w:tcPr>
          <w:p w14:paraId="2F797DE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B13</w:t>
            </w:r>
          </w:p>
        </w:tc>
      </w:tr>
      <w:tr w:rsidR="00BB29DE" w14:paraId="24D4E054" w14:textId="77777777">
        <w:trPr>
          <w:jc w:val="center"/>
        </w:trPr>
        <w:tc>
          <w:tcPr>
            <w:tcW w:w="6463" w:type="dxa"/>
          </w:tcPr>
          <w:p w14:paraId="2AC22CE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A9_B8_</w:t>
            </w:r>
            <w:r>
              <w:rPr>
                <w:sz w:val="18"/>
              </w:rPr>
              <w:t>官方資料節錄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學員版</w:t>
            </w:r>
            <w:r>
              <w:rPr>
                <w:sz w:val="18"/>
              </w:rPr>
              <w:t>.txt</w:t>
            </w:r>
          </w:p>
        </w:tc>
        <w:tc>
          <w:tcPr>
            <w:tcW w:w="3402" w:type="dxa"/>
          </w:tcPr>
          <w:p w14:paraId="7640890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B8</w:t>
            </w:r>
          </w:p>
        </w:tc>
      </w:tr>
      <w:tr w:rsidR="00BB29DE" w14:paraId="5A7188E8" w14:textId="77777777">
        <w:trPr>
          <w:jc w:val="center"/>
        </w:trPr>
        <w:tc>
          <w:tcPr>
            <w:tcW w:w="6463" w:type="dxa"/>
            <w:shd w:val="clear" w:color="auto" w:fill="F7F9F8"/>
          </w:tcPr>
          <w:p w14:paraId="15AEBED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B13_</w:t>
            </w:r>
            <w:r>
              <w:rPr>
                <w:sz w:val="18"/>
              </w:rPr>
              <w:t>換情境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丙牙醫診所筆記</w:t>
            </w:r>
            <w:r>
              <w:rPr>
                <w:sz w:val="18"/>
              </w:rPr>
              <w:t>.txt</w:t>
            </w:r>
          </w:p>
        </w:tc>
        <w:tc>
          <w:tcPr>
            <w:tcW w:w="3402" w:type="dxa"/>
            <w:shd w:val="clear" w:color="auto" w:fill="F7F9F8"/>
          </w:tcPr>
          <w:p w14:paraId="6BDB62F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B13</w:t>
            </w:r>
          </w:p>
        </w:tc>
      </w:tr>
      <w:tr w:rsidR="00BB29DE" w14:paraId="4ADCEF09" w14:textId="77777777">
        <w:trPr>
          <w:jc w:val="center"/>
        </w:trPr>
        <w:tc>
          <w:tcPr>
            <w:tcW w:w="6463" w:type="dxa"/>
          </w:tcPr>
          <w:p w14:paraId="509E160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A17_</w:t>
            </w:r>
            <w:r>
              <w:rPr>
                <w:sz w:val="18"/>
              </w:rPr>
              <w:t>換情境</w:t>
            </w:r>
            <w:r>
              <w:rPr>
                <w:sz w:val="18"/>
              </w:rPr>
              <w:t>_Y</w:t>
            </w:r>
            <w:r>
              <w:rPr>
                <w:sz w:val="18"/>
              </w:rPr>
              <w:t>牌鈣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錠藥局檔期</w:t>
            </w:r>
            <w:r>
              <w:rPr>
                <w:sz w:val="18"/>
              </w:rPr>
              <w:t>.txt</w:t>
            </w:r>
          </w:p>
        </w:tc>
        <w:tc>
          <w:tcPr>
            <w:tcW w:w="3402" w:type="dxa"/>
          </w:tcPr>
          <w:p w14:paraId="5BBF098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A17</w:t>
            </w:r>
          </w:p>
        </w:tc>
      </w:tr>
      <w:tr w:rsidR="00BB29DE" w14:paraId="08E7CBDF" w14:textId="77777777">
        <w:trPr>
          <w:jc w:val="center"/>
        </w:trPr>
        <w:tc>
          <w:tcPr>
            <w:tcW w:w="6463" w:type="dxa"/>
            <w:shd w:val="clear" w:color="auto" w:fill="F7F9F8"/>
          </w:tcPr>
          <w:p w14:paraId="18CAFD3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B14_</w:t>
            </w:r>
            <w:r>
              <w:rPr>
                <w:sz w:val="18"/>
              </w:rPr>
              <w:t>甲診所本次拜訪結果</w:t>
            </w:r>
            <w:r>
              <w:rPr>
                <w:sz w:val="18"/>
              </w:rPr>
              <w:t>.txt</w:t>
            </w:r>
          </w:p>
        </w:tc>
        <w:tc>
          <w:tcPr>
            <w:tcW w:w="3402" w:type="dxa"/>
            <w:shd w:val="clear" w:color="auto" w:fill="F7F9F8"/>
          </w:tcPr>
          <w:p w14:paraId="3E60213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B14</w:t>
            </w:r>
          </w:p>
        </w:tc>
      </w:tr>
      <w:tr w:rsidR="00BB29DE" w14:paraId="054C1310" w14:textId="77777777">
        <w:trPr>
          <w:jc w:val="center"/>
        </w:trPr>
        <w:tc>
          <w:tcPr>
            <w:tcW w:w="6463" w:type="dxa"/>
          </w:tcPr>
          <w:p w14:paraId="3F84F20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A18_</w:t>
            </w:r>
            <w:r>
              <w:rPr>
                <w:sz w:val="18"/>
              </w:rPr>
              <w:t>預製交接單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張</w:t>
            </w:r>
            <w:r>
              <w:rPr>
                <w:sz w:val="18"/>
              </w:rPr>
              <w:t>.txt</w:t>
            </w:r>
          </w:p>
        </w:tc>
        <w:tc>
          <w:tcPr>
            <w:tcW w:w="3402" w:type="dxa"/>
          </w:tcPr>
          <w:p w14:paraId="6A4572A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A18</w:t>
            </w:r>
          </w:p>
        </w:tc>
      </w:tr>
      <w:tr w:rsidR="00BB29DE" w14:paraId="036E6A19" w14:textId="77777777">
        <w:trPr>
          <w:jc w:val="center"/>
        </w:trPr>
        <w:tc>
          <w:tcPr>
            <w:tcW w:w="6463" w:type="dxa"/>
            <w:shd w:val="clear" w:color="auto" w:fill="F7F9F8"/>
          </w:tcPr>
          <w:p w14:paraId="52840E9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交接單範本</w:t>
            </w:r>
            <w:r>
              <w:rPr>
                <w:sz w:val="18"/>
              </w:rPr>
              <w:t>.txt</w:t>
            </w:r>
          </w:p>
        </w:tc>
        <w:tc>
          <w:tcPr>
            <w:tcW w:w="3402" w:type="dxa"/>
            <w:shd w:val="clear" w:color="auto" w:fill="F7F9F8"/>
          </w:tcPr>
          <w:p w14:paraId="2F30EFD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B14</w:t>
            </w:r>
          </w:p>
        </w:tc>
      </w:tr>
      <w:tr w:rsidR="00BB29DE" w14:paraId="325E7CA5" w14:textId="77777777">
        <w:trPr>
          <w:jc w:val="center"/>
        </w:trPr>
        <w:tc>
          <w:tcPr>
            <w:tcW w:w="6463" w:type="dxa"/>
          </w:tcPr>
          <w:p w14:paraId="3DE8E3C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我的提詞庫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範本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（另有</w:t>
            </w:r>
            <w:r>
              <w:rPr>
                <w:sz w:val="18"/>
              </w:rPr>
              <w:t xml:space="preserve"> .docx</w:t>
            </w:r>
            <w:r>
              <w:rPr>
                <w:sz w:val="18"/>
              </w:rPr>
              <w:t>）</w:t>
            </w:r>
          </w:p>
        </w:tc>
        <w:tc>
          <w:tcPr>
            <w:tcW w:w="3402" w:type="dxa"/>
          </w:tcPr>
          <w:p w14:paraId="2A77009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B14</w:t>
            </w:r>
          </w:p>
        </w:tc>
      </w:tr>
    </w:tbl>
    <w:p w14:paraId="6DE08CF9" w14:textId="77777777" w:rsidR="00BB29DE" w:rsidRDefault="00BB29DE">
      <w:pPr>
        <w:spacing w:after="40"/>
      </w:pPr>
    </w:p>
    <w:p w14:paraId="5A8D0DCA" w14:textId="77777777" w:rsidR="00BB29DE" w:rsidRDefault="007E2449">
      <w:r>
        <w:br w:type="page"/>
      </w:r>
    </w:p>
    <w:p w14:paraId="7056D66C" w14:textId="77777777" w:rsidR="00BB29DE" w:rsidRDefault="007E2449">
      <w:pPr>
        <w:pStyle w:val="1"/>
      </w:pPr>
      <w:r>
        <w:lastRenderedPageBreak/>
        <w:t>卡片總覽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175"/>
        <w:gridCol w:w="794"/>
        <w:gridCol w:w="1587"/>
        <w:gridCol w:w="1247"/>
        <w:gridCol w:w="1757"/>
        <w:gridCol w:w="680"/>
      </w:tblGrid>
      <w:tr w:rsidR="00BB29DE" w14:paraId="2061E9DA" w14:textId="77777777">
        <w:trPr>
          <w:tblHeader/>
          <w:jc w:val="center"/>
        </w:trPr>
        <w:tc>
          <w:tcPr>
            <w:tcW w:w="624" w:type="dxa"/>
            <w:shd w:val="clear" w:color="auto" w:fill="1F5C3A"/>
          </w:tcPr>
          <w:p w14:paraId="4E6CD77B" w14:textId="77777777" w:rsidR="00BB29DE" w:rsidRDefault="007E2449">
            <w:r>
              <w:rPr>
                <w:b/>
                <w:color w:val="FFFFFF"/>
                <w:sz w:val="17"/>
              </w:rPr>
              <w:t>卡</w:t>
            </w:r>
          </w:p>
        </w:tc>
        <w:tc>
          <w:tcPr>
            <w:tcW w:w="3175" w:type="dxa"/>
            <w:shd w:val="clear" w:color="auto" w:fill="1F5C3A"/>
          </w:tcPr>
          <w:p w14:paraId="40937967" w14:textId="77777777" w:rsidR="00BB29DE" w:rsidRDefault="007E2449">
            <w:r>
              <w:rPr>
                <w:b/>
                <w:color w:val="FFFFFF"/>
                <w:sz w:val="17"/>
              </w:rPr>
              <w:t>標題</w:t>
            </w:r>
          </w:p>
        </w:tc>
        <w:tc>
          <w:tcPr>
            <w:tcW w:w="794" w:type="dxa"/>
            <w:shd w:val="clear" w:color="auto" w:fill="1F5C3A"/>
          </w:tcPr>
          <w:p w14:paraId="74A53796" w14:textId="77777777" w:rsidR="00BB29DE" w:rsidRDefault="007E2449">
            <w:r>
              <w:rPr>
                <w:b/>
                <w:color w:val="FFFFFF"/>
                <w:sz w:val="17"/>
              </w:rPr>
              <w:t>節</w:t>
            </w:r>
          </w:p>
        </w:tc>
        <w:tc>
          <w:tcPr>
            <w:tcW w:w="1587" w:type="dxa"/>
            <w:shd w:val="clear" w:color="auto" w:fill="1F5C3A"/>
          </w:tcPr>
          <w:p w14:paraId="0152672A" w14:textId="77777777" w:rsidR="00BB29DE" w:rsidRDefault="007E2449">
            <w:r>
              <w:rPr>
                <w:b/>
                <w:color w:val="FFFFFF"/>
                <w:sz w:val="17"/>
              </w:rPr>
              <w:t>對象</w:t>
            </w:r>
          </w:p>
        </w:tc>
        <w:tc>
          <w:tcPr>
            <w:tcW w:w="1247" w:type="dxa"/>
            <w:shd w:val="clear" w:color="auto" w:fill="1F5C3A"/>
          </w:tcPr>
          <w:p w14:paraId="514C5880" w14:textId="77777777" w:rsidR="00BB29DE" w:rsidRDefault="007E2449">
            <w:r>
              <w:rPr>
                <w:b/>
                <w:color w:val="FFFFFF"/>
                <w:sz w:val="17"/>
              </w:rPr>
              <w:t>必做／加碼</w:t>
            </w:r>
          </w:p>
        </w:tc>
        <w:tc>
          <w:tcPr>
            <w:tcW w:w="1757" w:type="dxa"/>
            <w:shd w:val="clear" w:color="auto" w:fill="1F5C3A"/>
          </w:tcPr>
          <w:p w14:paraId="78EC00B6" w14:textId="77777777" w:rsidR="00BB29DE" w:rsidRDefault="007E2449">
            <w:r>
              <w:rPr>
                <w:b/>
                <w:color w:val="FFFFFF"/>
                <w:sz w:val="17"/>
              </w:rPr>
              <w:t>工具</w:t>
            </w:r>
          </w:p>
        </w:tc>
        <w:tc>
          <w:tcPr>
            <w:tcW w:w="680" w:type="dxa"/>
            <w:shd w:val="clear" w:color="auto" w:fill="1F5C3A"/>
          </w:tcPr>
          <w:p w14:paraId="10E44619" w14:textId="77777777" w:rsidR="00BB29DE" w:rsidRDefault="007E2449">
            <w:r>
              <w:rPr>
                <w:b/>
                <w:color w:val="FFFFFF"/>
                <w:sz w:val="17"/>
              </w:rPr>
              <w:t>時間</w:t>
            </w:r>
          </w:p>
        </w:tc>
      </w:tr>
      <w:tr w:rsidR="00BB29DE" w14:paraId="10C7F54B" w14:textId="77777777">
        <w:trPr>
          <w:jc w:val="center"/>
        </w:trPr>
        <w:tc>
          <w:tcPr>
            <w:tcW w:w="624" w:type="dxa"/>
          </w:tcPr>
          <w:p w14:paraId="67550F9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C1</w:t>
            </w:r>
          </w:p>
        </w:tc>
        <w:tc>
          <w:tcPr>
            <w:tcW w:w="3175" w:type="dxa"/>
          </w:tcPr>
          <w:p w14:paraId="4543BA9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登入確認：找到盾牌</w:t>
            </w:r>
          </w:p>
        </w:tc>
        <w:tc>
          <w:tcPr>
            <w:tcW w:w="794" w:type="dxa"/>
          </w:tcPr>
          <w:p w14:paraId="525A2F8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認識</w:t>
            </w:r>
          </w:p>
        </w:tc>
        <w:tc>
          <w:tcPr>
            <w:tcW w:w="1587" w:type="dxa"/>
          </w:tcPr>
          <w:p w14:paraId="68DE7E3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全體</w:t>
            </w:r>
          </w:p>
        </w:tc>
        <w:tc>
          <w:tcPr>
            <w:tcW w:w="1247" w:type="dxa"/>
          </w:tcPr>
          <w:p w14:paraId="3A9C45C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</w:t>
            </w:r>
          </w:p>
        </w:tc>
        <w:tc>
          <w:tcPr>
            <w:tcW w:w="1757" w:type="dxa"/>
          </w:tcPr>
          <w:p w14:paraId="182E395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</w:t>
            </w:r>
            <w:r>
              <w:rPr>
                <w:sz w:val="17"/>
              </w:rPr>
              <w:t>Chat</w:t>
            </w:r>
            <w:r>
              <w:rPr>
                <w:sz w:val="17"/>
              </w:rPr>
              <w:t>（公司筆電）</w:t>
            </w:r>
          </w:p>
        </w:tc>
        <w:tc>
          <w:tcPr>
            <w:tcW w:w="680" w:type="dxa"/>
          </w:tcPr>
          <w:p w14:paraId="405B7C9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分</w:t>
            </w:r>
          </w:p>
        </w:tc>
      </w:tr>
      <w:tr w:rsidR="00BB29DE" w14:paraId="31F7E82B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6219ED7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C1b</w:t>
            </w:r>
          </w:p>
        </w:tc>
        <w:tc>
          <w:tcPr>
            <w:tcW w:w="3175" w:type="dxa"/>
            <w:shd w:val="clear" w:color="auto" w:fill="F7F9F8"/>
          </w:tcPr>
          <w:p w14:paraId="17B73F4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請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畫一張圖（每桌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人）</w:t>
            </w:r>
          </w:p>
        </w:tc>
        <w:tc>
          <w:tcPr>
            <w:tcW w:w="794" w:type="dxa"/>
            <w:shd w:val="clear" w:color="auto" w:fill="F7F9F8"/>
          </w:tcPr>
          <w:p w14:paraId="6C02585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認識</w:t>
            </w:r>
          </w:p>
        </w:tc>
        <w:tc>
          <w:tcPr>
            <w:tcW w:w="1587" w:type="dxa"/>
            <w:shd w:val="clear" w:color="auto" w:fill="F7F9F8"/>
          </w:tcPr>
          <w:p w14:paraId="3104A0A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每桌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人，其他人一起看</w:t>
            </w:r>
          </w:p>
        </w:tc>
        <w:tc>
          <w:tcPr>
            <w:tcW w:w="1247" w:type="dxa"/>
            <w:shd w:val="clear" w:color="auto" w:fill="F7F9F8"/>
          </w:tcPr>
          <w:p w14:paraId="199421C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必做（每桌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人）</w:t>
            </w:r>
          </w:p>
        </w:tc>
        <w:tc>
          <w:tcPr>
            <w:tcW w:w="1757" w:type="dxa"/>
            <w:shd w:val="clear" w:color="auto" w:fill="F7F9F8"/>
          </w:tcPr>
          <w:p w14:paraId="62E0937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  <w:r>
              <w:rPr>
                <w:sz w:val="17"/>
              </w:rPr>
              <w:t>（生圖）</w:t>
            </w:r>
          </w:p>
        </w:tc>
        <w:tc>
          <w:tcPr>
            <w:tcW w:w="680" w:type="dxa"/>
            <w:shd w:val="clear" w:color="auto" w:fill="F7F9F8"/>
          </w:tcPr>
          <w:p w14:paraId="5C86946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分</w:t>
            </w:r>
          </w:p>
        </w:tc>
      </w:tr>
      <w:tr w:rsidR="00BB29DE" w14:paraId="248C7502" w14:textId="77777777">
        <w:trPr>
          <w:jc w:val="center"/>
        </w:trPr>
        <w:tc>
          <w:tcPr>
            <w:tcW w:w="624" w:type="dxa"/>
          </w:tcPr>
          <w:p w14:paraId="0E928EA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C2</w:t>
            </w:r>
          </w:p>
        </w:tc>
        <w:tc>
          <w:tcPr>
            <w:tcW w:w="3175" w:type="dxa"/>
          </w:tcPr>
          <w:p w14:paraId="2777EFD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資料紅綠燈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題</w:t>
            </w:r>
          </w:p>
        </w:tc>
        <w:tc>
          <w:tcPr>
            <w:tcW w:w="794" w:type="dxa"/>
          </w:tcPr>
          <w:p w14:paraId="3F37F98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認識</w:t>
            </w:r>
          </w:p>
        </w:tc>
        <w:tc>
          <w:tcPr>
            <w:tcW w:w="1587" w:type="dxa"/>
          </w:tcPr>
          <w:p w14:paraId="616C3FE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全體</w:t>
            </w:r>
          </w:p>
        </w:tc>
        <w:tc>
          <w:tcPr>
            <w:tcW w:w="1247" w:type="dxa"/>
          </w:tcPr>
          <w:p w14:paraId="10DD546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必做（全班互動）</w:t>
            </w:r>
          </w:p>
        </w:tc>
        <w:tc>
          <w:tcPr>
            <w:tcW w:w="1757" w:type="dxa"/>
          </w:tcPr>
          <w:p w14:paraId="15FC673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無（講師投影）</w:t>
            </w:r>
          </w:p>
        </w:tc>
        <w:tc>
          <w:tcPr>
            <w:tcW w:w="680" w:type="dxa"/>
          </w:tcPr>
          <w:p w14:paraId="0F1144E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1F1F9C88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3B719E9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C3</w:t>
            </w:r>
          </w:p>
        </w:tc>
        <w:tc>
          <w:tcPr>
            <w:tcW w:w="3175" w:type="dxa"/>
            <w:shd w:val="clear" w:color="auto" w:fill="F7F9F8"/>
          </w:tcPr>
          <w:p w14:paraId="10DD46D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幻覺觀察：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會自己補日期嗎？</w:t>
            </w:r>
          </w:p>
        </w:tc>
        <w:tc>
          <w:tcPr>
            <w:tcW w:w="794" w:type="dxa"/>
            <w:shd w:val="clear" w:color="auto" w:fill="F7F9F8"/>
          </w:tcPr>
          <w:p w14:paraId="13F487D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認識</w:t>
            </w:r>
          </w:p>
        </w:tc>
        <w:tc>
          <w:tcPr>
            <w:tcW w:w="1587" w:type="dxa"/>
            <w:shd w:val="clear" w:color="auto" w:fill="F7F9F8"/>
          </w:tcPr>
          <w:p w14:paraId="270C311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全體</w:t>
            </w:r>
          </w:p>
        </w:tc>
        <w:tc>
          <w:tcPr>
            <w:tcW w:w="1247" w:type="dxa"/>
            <w:shd w:val="clear" w:color="auto" w:fill="F7F9F8"/>
          </w:tcPr>
          <w:p w14:paraId="19C47EC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講師示範／課後自試</w:t>
            </w:r>
          </w:p>
        </w:tc>
        <w:tc>
          <w:tcPr>
            <w:tcW w:w="1757" w:type="dxa"/>
            <w:shd w:val="clear" w:color="auto" w:fill="F7F9F8"/>
          </w:tcPr>
          <w:p w14:paraId="2241357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  <w:shd w:val="clear" w:color="auto" w:fill="F7F9F8"/>
          </w:tcPr>
          <w:p w14:paraId="3AAD22D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課後</w:t>
            </w:r>
          </w:p>
        </w:tc>
      </w:tr>
      <w:tr w:rsidR="00BB29DE" w14:paraId="5B858788" w14:textId="77777777">
        <w:trPr>
          <w:jc w:val="center"/>
        </w:trPr>
        <w:tc>
          <w:tcPr>
            <w:tcW w:w="624" w:type="dxa"/>
          </w:tcPr>
          <w:p w14:paraId="1AC4C6E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C4</w:t>
            </w:r>
          </w:p>
        </w:tc>
        <w:tc>
          <w:tcPr>
            <w:tcW w:w="3175" w:type="dxa"/>
          </w:tcPr>
          <w:p w14:paraId="0A0E656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四查＋兩句防呆（說明卡）</w:t>
            </w:r>
          </w:p>
        </w:tc>
        <w:tc>
          <w:tcPr>
            <w:tcW w:w="794" w:type="dxa"/>
          </w:tcPr>
          <w:p w14:paraId="6555EF9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寫</w:t>
            </w:r>
          </w:p>
        </w:tc>
        <w:tc>
          <w:tcPr>
            <w:tcW w:w="1587" w:type="dxa"/>
          </w:tcPr>
          <w:p w14:paraId="2CD4A03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全體</w:t>
            </w:r>
          </w:p>
        </w:tc>
        <w:tc>
          <w:tcPr>
            <w:tcW w:w="1247" w:type="dxa"/>
          </w:tcPr>
          <w:p w14:paraId="741402B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必讀</w:t>
            </w:r>
          </w:p>
        </w:tc>
        <w:tc>
          <w:tcPr>
            <w:tcW w:w="1757" w:type="dxa"/>
          </w:tcPr>
          <w:p w14:paraId="3EB966B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680" w:type="dxa"/>
          </w:tcPr>
          <w:p w14:paraId="69A78AD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分</w:t>
            </w:r>
          </w:p>
        </w:tc>
      </w:tr>
      <w:tr w:rsidR="00BB29DE" w14:paraId="10492D1E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2CAD662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</w:t>
            </w:r>
          </w:p>
        </w:tc>
        <w:tc>
          <w:tcPr>
            <w:tcW w:w="3175" w:type="dxa"/>
            <w:shd w:val="clear" w:color="auto" w:fill="F7F9F8"/>
          </w:tcPr>
          <w:p w14:paraId="1335397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會議摘要：</w:t>
            </w:r>
            <w:r>
              <w:rPr>
                <w:sz w:val="17"/>
              </w:rPr>
              <w:t xml:space="preserve">Q4 </w:t>
            </w:r>
            <w:r>
              <w:rPr>
                <w:sz w:val="17"/>
              </w:rPr>
              <w:t>促銷檢討會</w:t>
            </w:r>
          </w:p>
        </w:tc>
        <w:tc>
          <w:tcPr>
            <w:tcW w:w="794" w:type="dxa"/>
            <w:shd w:val="clear" w:color="auto" w:fill="F7F9F8"/>
          </w:tcPr>
          <w:p w14:paraId="7BEA6CC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寫</w:t>
            </w:r>
          </w:p>
        </w:tc>
        <w:tc>
          <w:tcPr>
            <w:tcW w:w="1587" w:type="dxa"/>
            <w:shd w:val="clear" w:color="auto" w:fill="F7F9F8"/>
          </w:tcPr>
          <w:p w14:paraId="6B5B493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內勤全體</w:t>
            </w:r>
          </w:p>
        </w:tc>
        <w:tc>
          <w:tcPr>
            <w:tcW w:w="1247" w:type="dxa"/>
            <w:shd w:val="clear" w:color="auto" w:fill="F7F9F8"/>
          </w:tcPr>
          <w:p w14:paraId="2814647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</w:t>
            </w:r>
          </w:p>
        </w:tc>
        <w:tc>
          <w:tcPr>
            <w:tcW w:w="1757" w:type="dxa"/>
            <w:shd w:val="clear" w:color="auto" w:fill="F7F9F8"/>
          </w:tcPr>
          <w:p w14:paraId="315F574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  <w:shd w:val="clear" w:color="auto" w:fill="F7F9F8"/>
          </w:tcPr>
          <w:p w14:paraId="31A489D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分</w:t>
            </w:r>
          </w:p>
        </w:tc>
      </w:tr>
      <w:tr w:rsidR="00BB29DE" w14:paraId="1AA86E20" w14:textId="77777777">
        <w:trPr>
          <w:jc w:val="center"/>
        </w:trPr>
        <w:tc>
          <w:tcPr>
            <w:tcW w:w="624" w:type="dxa"/>
          </w:tcPr>
          <w:p w14:paraId="62547ED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B4</w:t>
            </w:r>
          </w:p>
        </w:tc>
        <w:tc>
          <w:tcPr>
            <w:tcW w:w="3175" w:type="dxa"/>
          </w:tcPr>
          <w:p w14:paraId="5E93A92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拜訪後追蹤訊息：甲牙醫診所</w:t>
            </w:r>
          </w:p>
        </w:tc>
        <w:tc>
          <w:tcPr>
            <w:tcW w:w="794" w:type="dxa"/>
          </w:tcPr>
          <w:p w14:paraId="61CCC78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寫</w:t>
            </w:r>
          </w:p>
        </w:tc>
        <w:tc>
          <w:tcPr>
            <w:tcW w:w="1587" w:type="dxa"/>
          </w:tcPr>
          <w:p w14:paraId="080EA29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外勤全體</w:t>
            </w:r>
          </w:p>
        </w:tc>
        <w:tc>
          <w:tcPr>
            <w:tcW w:w="1247" w:type="dxa"/>
          </w:tcPr>
          <w:p w14:paraId="3481397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</w:t>
            </w:r>
          </w:p>
        </w:tc>
        <w:tc>
          <w:tcPr>
            <w:tcW w:w="1757" w:type="dxa"/>
          </w:tcPr>
          <w:p w14:paraId="5C85D78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</w:tcPr>
          <w:p w14:paraId="15A94AD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分</w:t>
            </w:r>
          </w:p>
        </w:tc>
      </w:tr>
      <w:tr w:rsidR="00BB29DE" w14:paraId="65272CD8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4A95839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A2</w:t>
            </w:r>
          </w:p>
        </w:tc>
        <w:tc>
          <w:tcPr>
            <w:tcW w:w="3175" w:type="dxa"/>
            <w:shd w:val="clear" w:color="auto" w:fill="F7F9F8"/>
          </w:tcPr>
          <w:p w14:paraId="64E4FF2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跨部門／供應商溝通信</w:t>
            </w:r>
          </w:p>
        </w:tc>
        <w:tc>
          <w:tcPr>
            <w:tcW w:w="794" w:type="dxa"/>
            <w:shd w:val="clear" w:color="auto" w:fill="F7F9F8"/>
          </w:tcPr>
          <w:p w14:paraId="401D853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寫</w:t>
            </w:r>
          </w:p>
        </w:tc>
        <w:tc>
          <w:tcPr>
            <w:tcW w:w="1587" w:type="dxa"/>
            <w:shd w:val="clear" w:color="auto" w:fill="F7F9F8"/>
          </w:tcPr>
          <w:p w14:paraId="478B4C3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數據桌</w:t>
            </w:r>
            <w:r>
              <w:rPr>
                <w:sz w:val="17"/>
              </w:rPr>
              <w:t xml:space="preserve"> CS&amp;L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GTN </w:t>
            </w:r>
            <w:r>
              <w:rPr>
                <w:sz w:val="17"/>
              </w:rPr>
              <w:t>出席時一起做）</w:t>
            </w:r>
          </w:p>
        </w:tc>
        <w:tc>
          <w:tcPr>
            <w:tcW w:w="1247" w:type="dxa"/>
            <w:shd w:val="clear" w:color="auto" w:fill="F7F9F8"/>
          </w:tcPr>
          <w:p w14:paraId="45F8BD2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  <w:shd w:val="clear" w:color="auto" w:fill="F7F9F8"/>
          </w:tcPr>
          <w:p w14:paraId="727CE70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  <w:shd w:val="clear" w:color="auto" w:fill="F7F9F8"/>
          </w:tcPr>
          <w:p w14:paraId="3CB7759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6CDEFA9D" w14:textId="77777777">
        <w:trPr>
          <w:jc w:val="center"/>
        </w:trPr>
        <w:tc>
          <w:tcPr>
            <w:tcW w:w="624" w:type="dxa"/>
          </w:tcPr>
          <w:p w14:paraId="2AF0588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A3</w:t>
            </w:r>
          </w:p>
        </w:tc>
        <w:tc>
          <w:tcPr>
            <w:tcW w:w="3175" w:type="dxa"/>
          </w:tcPr>
          <w:p w14:paraId="617FEDE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行政通知：內部教育訓練報名</w:t>
            </w:r>
          </w:p>
        </w:tc>
        <w:tc>
          <w:tcPr>
            <w:tcW w:w="794" w:type="dxa"/>
          </w:tcPr>
          <w:p w14:paraId="03D6BB1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寫</w:t>
            </w:r>
          </w:p>
        </w:tc>
        <w:tc>
          <w:tcPr>
            <w:tcW w:w="1587" w:type="dxa"/>
          </w:tcPr>
          <w:p w14:paraId="5FD44B1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TMK </w:t>
            </w:r>
            <w:r>
              <w:rPr>
                <w:sz w:val="17"/>
              </w:rPr>
              <w:t>桌（</w:t>
            </w:r>
            <w:r>
              <w:rPr>
                <w:sz w:val="17"/>
              </w:rPr>
              <w:t xml:space="preserve">FN </w:t>
            </w:r>
            <w:r>
              <w:rPr>
                <w:sz w:val="17"/>
              </w:rPr>
              <w:t>同仁做</w:t>
            </w:r>
            <w:r>
              <w:rPr>
                <w:sz w:val="17"/>
              </w:rPr>
              <w:t xml:space="preserve"> FN </w:t>
            </w:r>
            <w:r>
              <w:rPr>
                <w:sz w:val="17"/>
              </w:rPr>
              <w:t>版）</w:t>
            </w:r>
          </w:p>
        </w:tc>
        <w:tc>
          <w:tcPr>
            <w:tcW w:w="1247" w:type="dxa"/>
          </w:tcPr>
          <w:p w14:paraId="6E51236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</w:tcPr>
          <w:p w14:paraId="39C8A1F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</w:tcPr>
          <w:p w14:paraId="60F9DEA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4E177338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41414C5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A4</w:t>
            </w:r>
          </w:p>
        </w:tc>
        <w:tc>
          <w:tcPr>
            <w:tcW w:w="3175" w:type="dxa"/>
            <w:shd w:val="clear" w:color="auto" w:fill="F7F9F8"/>
          </w:tcPr>
          <w:p w14:paraId="011AE12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行銷文案：宣稱鎖定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版</w:t>
            </w:r>
          </w:p>
        </w:tc>
        <w:tc>
          <w:tcPr>
            <w:tcW w:w="794" w:type="dxa"/>
            <w:shd w:val="clear" w:color="auto" w:fill="F7F9F8"/>
          </w:tcPr>
          <w:p w14:paraId="7F3C617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寫</w:t>
            </w:r>
          </w:p>
        </w:tc>
        <w:tc>
          <w:tcPr>
            <w:tcW w:w="1587" w:type="dxa"/>
            <w:shd w:val="clear" w:color="auto" w:fill="F7F9F8"/>
          </w:tcPr>
          <w:p w14:paraId="4A7328C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MKT </w:t>
            </w:r>
            <w:r>
              <w:rPr>
                <w:sz w:val="17"/>
              </w:rPr>
              <w:t>桌</w:t>
            </w:r>
          </w:p>
        </w:tc>
        <w:tc>
          <w:tcPr>
            <w:tcW w:w="1247" w:type="dxa"/>
            <w:shd w:val="clear" w:color="auto" w:fill="F7F9F8"/>
          </w:tcPr>
          <w:p w14:paraId="3EF15CD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  <w:shd w:val="clear" w:color="auto" w:fill="F7F9F8"/>
          </w:tcPr>
          <w:p w14:paraId="4C83CDE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  <w:shd w:val="clear" w:color="auto" w:fill="F7F9F8"/>
          </w:tcPr>
          <w:p w14:paraId="777E949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489F2876" w14:textId="77777777">
        <w:trPr>
          <w:jc w:val="center"/>
        </w:trPr>
        <w:tc>
          <w:tcPr>
            <w:tcW w:w="624" w:type="dxa"/>
          </w:tcPr>
          <w:p w14:paraId="74AC09A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B1</w:t>
            </w:r>
          </w:p>
        </w:tc>
        <w:tc>
          <w:tcPr>
            <w:tcW w:w="3175" w:type="dxa"/>
          </w:tcPr>
          <w:p w14:paraId="06FC25F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拜訪邀約：秋季交流會</w:t>
            </w:r>
          </w:p>
        </w:tc>
        <w:tc>
          <w:tcPr>
            <w:tcW w:w="794" w:type="dxa"/>
          </w:tcPr>
          <w:p w14:paraId="124A235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寫</w:t>
            </w:r>
          </w:p>
        </w:tc>
        <w:tc>
          <w:tcPr>
            <w:tcW w:w="1587" w:type="dxa"/>
          </w:tcPr>
          <w:p w14:paraId="413B996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外勤桌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1247" w:type="dxa"/>
          </w:tcPr>
          <w:p w14:paraId="2679C0F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</w:tcPr>
          <w:p w14:paraId="27ED944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</w:tcPr>
          <w:p w14:paraId="605F71D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02716AF3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1CE00B2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B2</w:t>
            </w:r>
          </w:p>
        </w:tc>
        <w:tc>
          <w:tcPr>
            <w:tcW w:w="3175" w:type="dxa"/>
            <w:shd w:val="clear" w:color="auto" w:fill="F7F9F8"/>
          </w:tcPr>
          <w:p w14:paraId="5A190AF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產品介紹：</w:t>
            </w: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秒說法</w:t>
            </w:r>
          </w:p>
        </w:tc>
        <w:tc>
          <w:tcPr>
            <w:tcW w:w="794" w:type="dxa"/>
            <w:shd w:val="clear" w:color="auto" w:fill="F7F9F8"/>
          </w:tcPr>
          <w:p w14:paraId="0DC7B01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寫</w:t>
            </w:r>
          </w:p>
        </w:tc>
        <w:tc>
          <w:tcPr>
            <w:tcW w:w="1587" w:type="dxa"/>
            <w:shd w:val="clear" w:color="auto" w:fill="F7F9F8"/>
          </w:tcPr>
          <w:p w14:paraId="40BAC82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外勤桌</w:t>
            </w:r>
            <w:r>
              <w:rPr>
                <w:sz w:val="17"/>
              </w:rPr>
              <w:t xml:space="preserve"> 2</w:t>
            </w:r>
          </w:p>
        </w:tc>
        <w:tc>
          <w:tcPr>
            <w:tcW w:w="1247" w:type="dxa"/>
            <w:shd w:val="clear" w:color="auto" w:fill="F7F9F8"/>
          </w:tcPr>
          <w:p w14:paraId="589C842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  <w:shd w:val="clear" w:color="auto" w:fill="F7F9F8"/>
          </w:tcPr>
          <w:p w14:paraId="0787018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  <w:shd w:val="clear" w:color="auto" w:fill="F7F9F8"/>
          </w:tcPr>
          <w:p w14:paraId="61512E7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04C6F776" w14:textId="77777777">
        <w:trPr>
          <w:jc w:val="center"/>
        </w:trPr>
        <w:tc>
          <w:tcPr>
            <w:tcW w:w="624" w:type="dxa"/>
          </w:tcPr>
          <w:p w14:paraId="5420913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B3</w:t>
            </w:r>
          </w:p>
        </w:tc>
        <w:tc>
          <w:tcPr>
            <w:tcW w:w="3175" w:type="dxa"/>
          </w:tcPr>
          <w:p w14:paraId="006FD9E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診所情境問答：三類分流</w:t>
            </w:r>
          </w:p>
        </w:tc>
        <w:tc>
          <w:tcPr>
            <w:tcW w:w="794" w:type="dxa"/>
          </w:tcPr>
          <w:p w14:paraId="5E06509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寫</w:t>
            </w:r>
          </w:p>
        </w:tc>
        <w:tc>
          <w:tcPr>
            <w:tcW w:w="1587" w:type="dxa"/>
          </w:tcPr>
          <w:p w14:paraId="334FD35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外勤桌</w:t>
            </w:r>
            <w:r>
              <w:rPr>
                <w:sz w:val="17"/>
              </w:rPr>
              <w:t xml:space="preserve"> 3–4</w:t>
            </w:r>
          </w:p>
        </w:tc>
        <w:tc>
          <w:tcPr>
            <w:tcW w:w="1247" w:type="dxa"/>
          </w:tcPr>
          <w:p w14:paraId="186B349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</w:tcPr>
          <w:p w14:paraId="63CCDD4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</w:tcPr>
          <w:p w14:paraId="455263A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42C47273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601016E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C5</w:t>
            </w:r>
          </w:p>
        </w:tc>
        <w:tc>
          <w:tcPr>
            <w:tcW w:w="3175" w:type="dxa"/>
            <w:shd w:val="clear" w:color="auto" w:fill="F7F9F8"/>
          </w:tcPr>
          <w:p w14:paraId="644B55C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圖像六要素＋五個編輯指令（說明卡，附填空模板）</w:t>
            </w:r>
          </w:p>
        </w:tc>
        <w:tc>
          <w:tcPr>
            <w:tcW w:w="794" w:type="dxa"/>
            <w:shd w:val="clear" w:color="auto" w:fill="F7F9F8"/>
          </w:tcPr>
          <w:p w14:paraId="3925FC5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畫</w:t>
            </w:r>
          </w:p>
        </w:tc>
        <w:tc>
          <w:tcPr>
            <w:tcW w:w="1587" w:type="dxa"/>
            <w:shd w:val="clear" w:color="auto" w:fill="F7F9F8"/>
          </w:tcPr>
          <w:p w14:paraId="014F9CE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全體</w:t>
            </w:r>
          </w:p>
        </w:tc>
        <w:tc>
          <w:tcPr>
            <w:tcW w:w="1247" w:type="dxa"/>
            <w:shd w:val="clear" w:color="auto" w:fill="F7F9F8"/>
          </w:tcPr>
          <w:p w14:paraId="664251C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必讀</w:t>
            </w:r>
          </w:p>
        </w:tc>
        <w:tc>
          <w:tcPr>
            <w:tcW w:w="1757" w:type="dxa"/>
            <w:shd w:val="clear" w:color="auto" w:fill="F7F9F8"/>
          </w:tcPr>
          <w:p w14:paraId="1949458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680" w:type="dxa"/>
            <w:shd w:val="clear" w:color="auto" w:fill="F7F9F8"/>
          </w:tcPr>
          <w:p w14:paraId="2AFCE40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必讀</w:t>
            </w:r>
          </w:p>
        </w:tc>
      </w:tr>
      <w:tr w:rsidR="00BB29DE" w14:paraId="36BAEE24" w14:textId="77777777">
        <w:trPr>
          <w:jc w:val="center"/>
        </w:trPr>
        <w:tc>
          <w:tcPr>
            <w:tcW w:w="624" w:type="dxa"/>
          </w:tcPr>
          <w:p w14:paraId="05678F6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A5</w:t>
            </w:r>
          </w:p>
        </w:tc>
        <w:tc>
          <w:tcPr>
            <w:tcW w:w="3175" w:type="dxa"/>
          </w:tcPr>
          <w:p w14:paraId="70F626C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內部活動海報：</w:t>
            </w:r>
            <w:r>
              <w:rPr>
                <w:sz w:val="17"/>
              </w:rPr>
              <w:t xml:space="preserve">Q4 </w:t>
            </w:r>
            <w:r>
              <w:rPr>
                <w:sz w:val="17"/>
              </w:rPr>
              <w:t>檔期內部啟動</w:t>
            </w:r>
          </w:p>
        </w:tc>
        <w:tc>
          <w:tcPr>
            <w:tcW w:w="794" w:type="dxa"/>
          </w:tcPr>
          <w:p w14:paraId="2E3AACD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畫</w:t>
            </w:r>
          </w:p>
        </w:tc>
        <w:tc>
          <w:tcPr>
            <w:tcW w:w="1587" w:type="dxa"/>
          </w:tcPr>
          <w:p w14:paraId="1C06447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MKT </w:t>
            </w:r>
            <w:r>
              <w:rPr>
                <w:sz w:val="17"/>
              </w:rPr>
              <w:t>桌</w:t>
            </w:r>
          </w:p>
        </w:tc>
        <w:tc>
          <w:tcPr>
            <w:tcW w:w="1247" w:type="dxa"/>
          </w:tcPr>
          <w:p w14:paraId="377D938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必做（桌別指定）</w:t>
            </w:r>
          </w:p>
        </w:tc>
        <w:tc>
          <w:tcPr>
            <w:tcW w:w="1757" w:type="dxa"/>
          </w:tcPr>
          <w:p w14:paraId="6792478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生圖</w:t>
            </w:r>
          </w:p>
        </w:tc>
        <w:tc>
          <w:tcPr>
            <w:tcW w:w="680" w:type="dxa"/>
          </w:tcPr>
          <w:p w14:paraId="71CF3F4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分</w:t>
            </w:r>
          </w:p>
        </w:tc>
      </w:tr>
      <w:tr w:rsidR="00BB29DE" w14:paraId="0A514C27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3C4EBE3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A6</w:t>
            </w:r>
          </w:p>
        </w:tc>
        <w:tc>
          <w:tcPr>
            <w:tcW w:w="3175" w:type="dxa"/>
            <w:shd w:val="clear" w:color="auto" w:fill="F7F9F8"/>
          </w:tcPr>
          <w:p w14:paraId="33E3DD0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教育訓練插圖：新人認識通路陳列</w:t>
            </w:r>
          </w:p>
        </w:tc>
        <w:tc>
          <w:tcPr>
            <w:tcW w:w="794" w:type="dxa"/>
            <w:shd w:val="clear" w:color="auto" w:fill="F7F9F8"/>
          </w:tcPr>
          <w:p w14:paraId="47A262D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畫</w:t>
            </w:r>
          </w:p>
        </w:tc>
        <w:tc>
          <w:tcPr>
            <w:tcW w:w="1587" w:type="dxa"/>
            <w:shd w:val="clear" w:color="auto" w:fill="F7F9F8"/>
          </w:tcPr>
          <w:p w14:paraId="3BB6355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TMK </w:t>
            </w:r>
            <w:r>
              <w:rPr>
                <w:sz w:val="17"/>
              </w:rPr>
              <w:t>桌</w:t>
            </w:r>
          </w:p>
        </w:tc>
        <w:tc>
          <w:tcPr>
            <w:tcW w:w="1247" w:type="dxa"/>
            <w:shd w:val="clear" w:color="auto" w:fill="F7F9F8"/>
          </w:tcPr>
          <w:p w14:paraId="5828E14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必做（桌別指定）</w:t>
            </w:r>
          </w:p>
        </w:tc>
        <w:tc>
          <w:tcPr>
            <w:tcW w:w="1757" w:type="dxa"/>
            <w:shd w:val="clear" w:color="auto" w:fill="F7F9F8"/>
          </w:tcPr>
          <w:p w14:paraId="33586EF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生圖</w:t>
            </w:r>
          </w:p>
        </w:tc>
        <w:tc>
          <w:tcPr>
            <w:tcW w:w="680" w:type="dxa"/>
            <w:shd w:val="clear" w:color="auto" w:fill="F7F9F8"/>
          </w:tcPr>
          <w:p w14:paraId="62A5B65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分</w:t>
            </w:r>
          </w:p>
        </w:tc>
      </w:tr>
      <w:tr w:rsidR="00BB29DE" w14:paraId="056E5772" w14:textId="77777777">
        <w:trPr>
          <w:jc w:val="center"/>
        </w:trPr>
        <w:tc>
          <w:tcPr>
            <w:tcW w:w="624" w:type="dxa"/>
          </w:tcPr>
          <w:p w14:paraId="6BE3232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A7</w:t>
            </w:r>
          </w:p>
        </w:tc>
        <w:tc>
          <w:tcPr>
            <w:tcW w:w="3175" w:type="dxa"/>
          </w:tcPr>
          <w:p w14:paraId="03C83E6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工作流程示意圖：訂單到出貨（文字</w:t>
            </w:r>
            <w:r>
              <w:rPr>
                <w:sz w:val="17"/>
              </w:rPr>
              <w:t>→SmartArt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</w:tcPr>
          <w:p w14:paraId="340DAD2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畫</w:t>
            </w:r>
          </w:p>
        </w:tc>
        <w:tc>
          <w:tcPr>
            <w:tcW w:w="1587" w:type="dxa"/>
          </w:tcPr>
          <w:p w14:paraId="0BB7DD6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數據桌（</w:t>
            </w:r>
            <w:r>
              <w:rPr>
                <w:sz w:val="17"/>
              </w:rPr>
              <w:t>CS&amp;L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GTN</w:t>
            </w:r>
            <w:r>
              <w:rPr>
                <w:sz w:val="17"/>
              </w:rPr>
              <w:t>）</w:t>
            </w:r>
          </w:p>
        </w:tc>
        <w:tc>
          <w:tcPr>
            <w:tcW w:w="1247" w:type="dxa"/>
          </w:tcPr>
          <w:p w14:paraId="27B5690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必做（桌別指定）</w:t>
            </w:r>
          </w:p>
        </w:tc>
        <w:tc>
          <w:tcPr>
            <w:tcW w:w="1757" w:type="dxa"/>
          </w:tcPr>
          <w:p w14:paraId="758BC6C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>PowerPoint SmartArt</w:t>
            </w:r>
          </w:p>
        </w:tc>
        <w:tc>
          <w:tcPr>
            <w:tcW w:w="680" w:type="dxa"/>
          </w:tcPr>
          <w:p w14:paraId="0E559CD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分</w:t>
            </w:r>
          </w:p>
        </w:tc>
      </w:tr>
      <w:tr w:rsidR="00BB29DE" w14:paraId="3810B119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751D6F8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B5</w:t>
            </w:r>
          </w:p>
        </w:tc>
        <w:tc>
          <w:tcPr>
            <w:tcW w:w="3175" w:type="dxa"/>
            <w:shd w:val="clear" w:color="auto" w:fill="F7F9F8"/>
          </w:tcPr>
          <w:p w14:paraId="054B7F7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交流活動邀請圖卡（概念稿）</w:t>
            </w:r>
          </w:p>
        </w:tc>
        <w:tc>
          <w:tcPr>
            <w:tcW w:w="794" w:type="dxa"/>
            <w:shd w:val="clear" w:color="auto" w:fill="F7F9F8"/>
          </w:tcPr>
          <w:p w14:paraId="3C656C0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畫</w:t>
            </w:r>
          </w:p>
        </w:tc>
        <w:tc>
          <w:tcPr>
            <w:tcW w:w="1587" w:type="dxa"/>
            <w:shd w:val="clear" w:color="auto" w:fill="F7F9F8"/>
          </w:tcPr>
          <w:p w14:paraId="19EDBE5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外勤全體</w:t>
            </w:r>
          </w:p>
        </w:tc>
        <w:tc>
          <w:tcPr>
            <w:tcW w:w="1247" w:type="dxa"/>
            <w:shd w:val="clear" w:color="auto" w:fill="F7F9F8"/>
          </w:tcPr>
          <w:p w14:paraId="50AC67E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</w:t>
            </w:r>
          </w:p>
        </w:tc>
        <w:tc>
          <w:tcPr>
            <w:tcW w:w="1757" w:type="dxa"/>
            <w:shd w:val="clear" w:color="auto" w:fill="F7F9F8"/>
          </w:tcPr>
          <w:p w14:paraId="011BB1C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生圖</w:t>
            </w:r>
          </w:p>
        </w:tc>
        <w:tc>
          <w:tcPr>
            <w:tcW w:w="680" w:type="dxa"/>
            <w:shd w:val="clear" w:color="auto" w:fill="F7F9F8"/>
          </w:tcPr>
          <w:p w14:paraId="1E8038D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分</w:t>
            </w:r>
          </w:p>
        </w:tc>
      </w:tr>
      <w:tr w:rsidR="00BB29DE" w14:paraId="4E872BF6" w14:textId="77777777">
        <w:trPr>
          <w:jc w:val="center"/>
        </w:trPr>
        <w:tc>
          <w:tcPr>
            <w:tcW w:w="624" w:type="dxa"/>
          </w:tcPr>
          <w:p w14:paraId="7366E52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A8</w:t>
            </w:r>
          </w:p>
        </w:tc>
        <w:tc>
          <w:tcPr>
            <w:tcW w:w="3175" w:type="dxa"/>
          </w:tcPr>
          <w:p w14:paraId="4D7131C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POSM Brief</w:t>
            </w:r>
            <w:r>
              <w:rPr>
                <w:sz w:val="17"/>
              </w:rPr>
              <w:t>＋貨架陳列概念圖</w:t>
            </w:r>
          </w:p>
        </w:tc>
        <w:tc>
          <w:tcPr>
            <w:tcW w:w="794" w:type="dxa"/>
          </w:tcPr>
          <w:p w14:paraId="0A90676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畫</w:t>
            </w:r>
          </w:p>
        </w:tc>
        <w:tc>
          <w:tcPr>
            <w:tcW w:w="1587" w:type="dxa"/>
          </w:tcPr>
          <w:p w14:paraId="60DBC3C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TMK </w:t>
            </w:r>
            <w:r>
              <w:rPr>
                <w:sz w:val="17"/>
              </w:rPr>
              <w:t>桌（做完</w:t>
            </w:r>
            <w:r>
              <w:rPr>
                <w:sz w:val="17"/>
              </w:rPr>
              <w:t xml:space="preserve"> A6 </w:t>
            </w:r>
            <w:r>
              <w:rPr>
                <w:sz w:val="17"/>
              </w:rPr>
              <w:t>的人）</w:t>
            </w:r>
          </w:p>
        </w:tc>
        <w:tc>
          <w:tcPr>
            <w:tcW w:w="1247" w:type="dxa"/>
          </w:tcPr>
          <w:p w14:paraId="69F21EE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</w:tcPr>
          <w:p w14:paraId="08976E1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  <w:r>
              <w:rPr>
                <w:sz w:val="17"/>
              </w:rPr>
              <w:t>（文字＋生圖）</w:t>
            </w:r>
          </w:p>
        </w:tc>
        <w:tc>
          <w:tcPr>
            <w:tcW w:w="680" w:type="dxa"/>
          </w:tcPr>
          <w:p w14:paraId="34662AD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分</w:t>
            </w:r>
          </w:p>
        </w:tc>
      </w:tr>
      <w:tr w:rsidR="00BB29DE" w14:paraId="09444B2B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32AE67B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B6</w:t>
            </w:r>
          </w:p>
        </w:tc>
        <w:tc>
          <w:tcPr>
            <w:tcW w:w="3175" w:type="dxa"/>
            <w:shd w:val="clear" w:color="auto" w:fill="F7F9F8"/>
          </w:tcPr>
          <w:p w14:paraId="67CEA2A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產品說明配圖：使用情境（無品牌）</w:t>
            </w:r>
          </w:p>
        </w:tc>
        <w:tc>
          <w:tcPr>
            <w:tcW w:w="794" w:type="dxa"/>
            <w:shd w:val="clear" w:color="auto" w:fill="F7F9F8"/>
          </w:tcPr>
          <w:p w14:paraId="7D4327E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畫</w:t>
            </w:r>
          </w:p>
        </w:tc>
        <w:tc>
          <w:tcPr>
            <w:tcW w:w="1587" w:type="dxa"/>
            <w:shd w:val="clear" w:color="auto" w:fill="F7F9F8"/>
          </w:tcPr>
          <w:p w14:paraId="145EA21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外勤桌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快手</w:t>
            </w:r>
          </w:p>
        </w:tc>
        <w:tc>
          <w:tcPr>
            <w:tcW w:w="1247" w:type="dxa"/>
            <w:shd w:val="clear" w:color="auto" w:fill="F7F9F8"/>
          </w:tcPr>
          <w:p w14:paraId="0D7CDF7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  <w:shd w:val="clear" w:color="auto" w:fill="F7F9F8"/>
          </w:tcPr>
          <w:p w14:paraId="0A9597E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生圖</w:t>
            </w:r>
          </w:p>
        </w:tc>
        <w:tc>
          <w:tcPr>
            <w:tcW w:w="680" w:type="dxa"/>
            <w:shd w:val="clear" w:color="auto" w:fill="F7F9F8"/>
          </w:tcPr>
          <w:p w14:paraId="27F1FB5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分</w:t>
            </w:r>
          </w:p>
        </w:tc>
      </w:tr>
      <w:tr w:rsidR="00BB29DE" w14:paraId="7DAD4625" w14:textId="77777777">
        <w:trPr>
          <w:jc w:val="center"/>
        </w:trPr>
        <w:tc>
          <w:tcPr>
            <w:tcW w:w="624" w:type="dxa"/>
          </w:tcPr>
          <w:p w14:paraId="1C046F3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B7</w:t>
            </w:r>
          </w:p>
        </w:tc>
        <w:tc>
          <w:tcPr>
            <w:tcW w:w="3175" w:type="dxa"/>
          </w:tcPr>
          <w:p w14:paraId="712A519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診所溝通素材：候診區小卡（內部概念稿）</w:t>
            </w:r>
          </w:p>
        </w:tc>
        <w:tc>
          <w:tcPr>
            <w:tcW w:w="794" w:type="dxa"/>
          </w:tcPr>
          <w:p w14:paraId="7F89D15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畫</w:t>
            </w:r>
          </w:p>
        </w:tc>
        <w:tc>
          <w:tcPr>
            <w:tcW w:w="1587" w:type="dxa"/>
          </w:tcPr>
          <w:p w14:paraId="6530162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外勤桌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快手</w:t>
            </w:r>
          </w:p>
        </w:tc>
        <w:tc>
          <w:tcPr>
            <w:tcW w:w="1247" w:type="dxa"/>
          </w:tcPr>
          <w:p w14:paraId="00CF78A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</w:tcPr>
          <w:p w14:paraId="3254F41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生圖</w:t>
            </w:r>
          </w:p>
        </w:tc>
        <w:tc>
          <w:tcPr>
            <w:tcW w:w="680" w:type="dxa"/>
          </w:tcPr>
          <w:p w14:paraId="0023EFA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分</w:t>
            </w:r>
          </w:p>
        </w:tc>
      </w:tr>
      <w:tr w:rsidR="00BB29DE" w14:paraId="1F7E5C74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7B6900A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A9</w:t>
            </w:r>
          </w:p>
        </w:tc>
        <w:tc>
          <w:tcPr>
            <w:tcW w:w="3175" w:type="dxa"/>
            <w:shd w:val="clear" w:color="auto" w:fill="F7F9F8"/>
          </w:tcPr>
          <w:p w14:paraId="064AD30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查醫療資訊：台灣成人鈣與維生素</w:t>
            </w:r>
            <w:r>
              <w:rPr>
                <w:sz w:val="17"/>
              </w:rPr>
              <w:t xml:space="preserve">D </w:t>
            </w:r>
            <w:r>
              <w:rPr>
                <w:sz w:val="17"/>
              </w:rPr>
              <w:t>每日參考攝取量（限官方來源）</w:t>
            </w:r>
          </w:p>
        </w:tc>
        <w:tc>
          <w:tcPr>
            <w:tcW w:w="794" w:type="dxa"/>
            <w:shd w:val="clear" w:color="auto" w:fill="F7F9F8"/>
          </w:tcPr>
          <w:p w14:paraId="7F8E444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查</w:t>
            </w:r>
          </w:p>
        </w:tc>
        <w:tc>
          <w:tcPr>
            <w:tcW w:w="1587" w:type="dxa"/>
            <w:shd w:val="clear" w:color="auto" w:fill="F7F9F8"/>
          </w:tcPr>
          <w:p w14:paraId="0FDD388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內勤全體</w:t>
            </w:r>
          </w:p>
        </w:tc>
        <w:tc>
          <w:tcPr>
            <w:tcW w:w="1247" w:type="dxa"/>
            <w:shd w:val="clear" w:color="auto" w:fill="F7F9F8"/>
          </w:tcPr>
          <w:p w14:paraId="34CD33A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必做（查詢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題）</w:t>
            </w:r>
          </w:p>
        </w:tc>
        <w:tc>
          <w:tcPr>
            <w:tcW w:w="1757" w:type="dxa"/>
            <w:shd w:val="clear" w:color="auto" w:fill="F7F9F8"/>
          </w:tcPr>
          <w:p w14:paraId="3F44885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  <w:r>
              <w:rPr>
                <w:sz w:val="17"/>
              </w:rPr>
              <w:t>（網頁搜尋）</w:t>
            </w:r>
          </w:p>
        </w:tc>
        <w:tc>
          <w:tcPr>
            <w:tcW w:w="680" w:type="dxa"/>
            <w:shd w:val="clear" w:color="auto" w:fill="F7F9F8"/>
          </w:tcPr>
          <w:p w14:paraId="432FE55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分</w:t>
            </w:r>
          </w:p>
        </w:tc>
      </w:tr>
      <w:tr w:rsidR="00BB29DE" w14:paraId="7BF273D4" w14:textId="77777777">
        <w:trPr>
          <w:jc w:val="center"/>
        </w:trPr>
        <w:tc>
          <w:tcPr>
            <w:tcW w:w="624" w:type="dxa"/>
          </w:tcPr>
          <w:p w14:paraId="4DAD8EC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B8</w:t>
            </w:r>
          </w:p>
        </w:tc>
        <w:tc>
          <w:tcPr>
            <w:tcW w:w="3175" w:type="dxa"/>
          </w:tcPr>
          <w:p w14:paraId="164C455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查牙科資訊：牙本質敏感常見原因與日常照護（限學會／官方來源）</w:t>
            </w:r>
          </w:p>
        </w:tc>
        <w:tc>
          <w:tcPr>
            <w:tcW w:w="794" w:type="dxa"/>
          </w:tcPr>
          <w:p w14:paraId="070BC4B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查</w:t>
            </w:r>
          </w:p>
        </w:tc>
        <w:tc>
          <w:tcPr>
            <w:tcW w:w="1587" w:type="dxa"/>
          </w:tcPr>
          <w:p w14:paraId="6985575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外勤全體</w:t>
            </w:r>
          </w:p>
        </w:tc>
        <w:tc>
          <w:tcPr>
            <w:tcW w:w="1247" w:type="dxa"/>
          </w:tcPr>
          <w:p w14:paraId="3B75C3A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必做（查詢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題）</w:t>
            </w:r>
          </w:p>
        </w:tc>
        <w:tc>
          <w:tcPr>
            <w:tcW w:w="1757" w:type="dxa"/>
          </w:tcPr>
          <w:p w14:paraId="2FDEFBD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  <w:r>
              <w:rPr>
                <w:sz w:val="17"/>
              </w:rPr>
              <w:t>（網頁搜尋）</w:t>
            </w:r>
          </w:p>
        </w:tc>
        <w:tc>
          <w:tcPr>
            <w:tcW w:w="680" w:type="dxa"/>
          </w:tcPr>
          <w:p w14:paraId="186F2BD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分</w:t>
            </w:r>
          </w:p>
        </w:tc>
      </w:tr>
      <w:tr w:rsidR="00BB29DE" w14:paraId="236BA4E0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1F52953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A10</w:t>
            </w:r>
          </w:p>
        </w:tc>
        <w:tc>
          <w:tcPr>
            <w:tcW w:w="3175" w:type="dxa"/>
            <w:shd w:val="clear" w:color="auto" w:fill="F7F9F8"/>
          </w:tcPr>
          <w:p w14:paraId="3E33029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整理產品資料：虛構產品比較表＋公開市場趨勢</w:t>
            </w:r>
          </w:p>
        </w:tc>
        <w:tc>
          <w:tcPr>
            <w:tcW w:w="794" w:type="dxa"/>
            <w:shd w:val="clear" w:color="auto" w:fill="F7F9F8"/>
          </w:tcPr>
          <w:p w14:paraId="45F67F9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查</w:t>
            </w:r>
          </w:p>
        </w:tc>
        <w:tc>
          <w:tcPr>
            <w:tcW w:w="1587" w:type="dxa"/>
            <w:shd w:val="clear" w:color="auto" w:fill="F7F9F8"/>
          </w:tcPr>
          <w:p w14:paraId="1C89BAE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內勤快手</w:t>
            </w:r>
          </w:p>
        </w:tc>
        <w:tc>
          <w:tcPr>
            <w:tcW w:w="1247" w:type="dxa"/>
            <w:shd w:val="clear" w:color="auto" w:fill="F7F9F8"/>
          </w:tcPr>
          <w:p w14:paraId="6AD494E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  <w:shd w:val="clear" w:color="auto" w:fill="F7F9F8"/>
          </w:tcPr>
          <w:p w14:paraId="786118F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  <w:shd w:val="clear" w:color="auto" w:fill="F7F9F8"/>
          </w:tcPr>
          <w:p w14:paraId="40088F3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2F9C6D1C" w14:textId="77777777">
        <w:trPr>
          <w:jc w:val="center"/>
        </w:trPr>
        <w:tc>
          <w:tcPr>
            <w:tcW w:w="624" w:type="dxa"/>
          </w:tcPr>
          <w:p w14:paraId="73A0E21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lastRenderedPageBreak/>
              <w:t>B9</w:t>
            </w:r>
          </w:p>
        </w:tc>
        <w:tc>
          <w:tcPr>
            <w:tcW w:w="3175" w:type="dxa"/>
          </w:tcPr>
          <w:p w14:paraId="7E0D84F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整理產品</w:t>
            </w:r>
            <w:r>
              <w:rPr>
                <w:sz w:val="17"/>
              </w:rPr>
              <w:t xml:space="preserve"> FAQ 10 </w:t>
            </w:r>
            <w:r>
              <w:rPr>
                <w:sz w:val="17"/>
              </w:rPr>
              <w:t>題（只填核准訊息或「轉</w:t>
            </w:r>
            <w:r>
              <w:rPr>
                <w:sz w:val="17"/>
              </w:rPr>
              <w:t xml:space="preserve"> Medical</w:t>
            </w:r>
            <w:r>
              <w:rPr>
                <w:sz w:val="17"/>
              </w:rPr>
              <w:t>」）</w:t>
            </w:r>
          </w:p>
        </w:tc>
        <w:tc>
          <w:tcPr>
            <w:tcW w:w="794" w:type="dxa"/>
          </w:tcPr>
          <w:p w14:paraId="67B2A2A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查</w:t>
            </w:r>
          </w:p>
        </w:tc>
        <w:tc>
          <w:tcPr>
            <w:tcW w:w="1587" w:type="dxa"/>
          </w:tcPr>
          <w:p w14:paraId="4B1730B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外勤快手</w:t>
            </w:r>
          </w:p>
        </w:tc>
        <w:tc>
          <w:tcPr>
            <w:tcW w:w="1247" w:type="dxa"/>
          </w:tcPr>
          <w:p w14:paraId="53B5D2D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</w:tcPr>
          <w:p w14:paraId="0165AE6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</w:tcPr>
          <w:p w14:paraId="34E0D01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0D98D4AC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1F128D3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C6</w:t>
            </w:r>
          </w:p>
        </w:tc>
        <w:tc>
          <w:tcPr>
            <w:tcW w:w="3175" w:type="dxa"/>
            <w:shd w:val="clear" w:color="auto" w:fill="F7F9F8"/>
          </w:tcPr>
          <w:p w14:paraId="25C08ED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專家提詞表</w:t>
            </w:r>
            <w:r>
              <w:rPr>
                <w:sz w:val="17"/>
              </w:rPr>
              <w:t xml:space="preserve"> Lv3</w:t>
            </w:r>
            <w:r>
              <w:rPr>
                <w:sz w:val="17"/>
              </w:rPr>
              <w:t>（說明卡・附填空模板）</w:t>
            </w:r>
          </w:p>
        </w:tc>
        <w:tc>
          <w:tcPr>
            <w:tcW w:w="794" w:type="dxa"/>
            <w:shd w:val="clear" w:color="auto" w:fill="F7F9F8"/>
          </w:tcPr>
          <w:p w14:paraId="6733FEF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算</w:t>
            </w:r>
          </w:p>
        </w:tc>
        <w:tc>
          <w:tcPr>
            <w:tcW w:w="1587" w:type="dxa"/>
            <w:shd w:val="clear" w:color="auto" w:fill="F7F9F8"/>
          </w:tcPr>
          <w:p w14:paraId="50C8544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全體</w:t>
            </w:r>
          </w:p>
        </w:tc>
        <w:tc>
          <w:tcPr>
            <w:tcW w:w="1247" w:type="dxa"/>
            <w:shd w:val="clear" w:color="auto" w:fill="F7F9F8"/>
          </w:tcPr>
          <w:p w14:paraId="30561F8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必讀</w:t>
            </w:r>
          </w:p>
        </w:tc>
        <w:tc>
          <w:tcPr>
            <w:tcW w:w="1757" w:type="dxa"/>
            <w:shd w:val="clear" w:color="auto" w:fill="F7F9F8"/>
          </w:tcPr>
          <w:p w14:paraId="730461E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680" w:type="dxa"/>
            <w:shd w:val="clear" w:color="auto" w:fill="F7F9F8"/>
          </w:tcPr>
          <w:p w14:paraId="0A2D797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必讀</w:t>
            </w:r>
          </w:p>
        </w:tc>
      </w:tr>
      <w:tr w:rsidR="00BB29DE" w14:paraId="69E7735A" w14:textId="77777777">
        <w:trPr>
          <w:jc w:val="center"/>
        </w:trPr>
        <w:tc>
          <w:tcPr>
            <w:tcW w:w="624" w:type="dxa"/>
          </w:tcPr>
          <w:p w14:paraId="3B237E2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A11</w:t>
            </w:r>
          </w:p>
        </w:tc>
        <w:tc>
          <w:tcPr>
            <w:tcW w:w="3175" w:type="dxa"/>
          </w:tcPr>
          <w:p w14:paraId="5BACB7A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促銷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ROI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Q3 </w:t>
            </w:r>
            <w:r>
              <w:rPr>
                <w:sz w:val="17"/>
              </w:rPr>
              <w:t>通路銷售與促銷</w:t>
            </w:r>
          </w:p>
        </w:tc>
        <w:tc>
          <w:tcPr>
            <w:tcW w:w="794" w:type="dxa"/>
          </w:tcPr>
          <w:p w14:paraId="0C0E4EB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算</w:t>
            </w:r>
          </w:p>
        </w:tc>
        <w:tc>
          <w:tcPr>
            <w:tcW w:w="1587" w:type="dxa"/>
          </w:tcPr>
          <w:p w14:paraId="1BEDD20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TMK </w:t>
            </w:r>
            <w:r>
              <w:rPr>
                <w:sz w:val="17"/>
              </w:rPr>
              <w:t>同仁（</w:t>
            </w:r>
            <w:r>
              <w:rPr>
                <w:sz w:val="17"/>
              </w:rPr>
              <w:t xml:space="preserve">TMK </w:t>
            </w:r>
            <w:r>
              <w:rPr>
                <w:sz w:val="17"/>
              </w:rPr>
              <w:t>桌＋</w:t>
            </w:r>
            <w:r>
              <w:rPr>
                <w:sz w:val="17"/>
              </w:rPr>
              <w:t xml:space="preserve">MKT </w:t>
            </w:r>
            <w:r>
              <w:rPr>
                <w:sz w:val="17"/>
              </w:rPr>
              <w:t>桌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位）、</w:t>
            </w:r>
            <w:r>
              <w:rPr>
                <w:sz w:val="17"/>
              </w:rPr>
              <w:t>GTN</w:t>
            </w:r>
            <w:r>
              <w:rPr>
                <w:sz w:val="17"/>
              </w:rPr>
              <w:t>（數據桌）</w:t>
            </w:r>
          </w:p>
        </w:tc>
        <w:tc>
          <w:tcPr>
            <w:tcW w:w="1247" w:type="dxa"/>
          </w:tcPr>
          <w:p w14:paraId="0D9EA4A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必做（依職能）</w:t>
            </w:r>
          </w:p>
        </w:tc>
        <w:tc>
          <w:tcPr>
            <w:tcW w:w="1757" w:type="dxa"/>
          </w:tcPr>
          <w:p w14:paraId="1A1F027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上傳</w:t>
            </w:r>
            <w:r>
              <w:rPr>
                <w:sz w:val="17"/>
              </w:rPr>
              <w:t xml:space="preserve"> xlsx</w:t>
            </w:r>
          </w:p>
        </w:tc>
        <w:tc>
          <w:tcPr>
            <w:tcW w:w="680" w:type="dxa"/>
          </w:tcPr>
          <w:p w14:paraId="32AE75B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分</w:t>
            </w:r>
          </w:p>
        </w:tc>
      </w:tr>
      <w:tr w:rsidR="00BB29DE" w14:paraId="43765175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6F413D8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A12</w:t>
            </w:r>
          </w:p>
        </w:tc>
        <w:tc>
          <w:tcPr>
            <w:tcW w:w="3175" w:type="dxa"/>
            <w:shd w:val="clear" w:color="auto" w:fill="F7F9F8"/>
          </w:tcPr>
          <w:p w14:paraId="34E24B3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預算</w:t>
            </w:r>
            <w:r>
              <w:rPr>
                <w:sz w:val="17"/>
              </w:rPr>
              <w:t xml:space="preserve"> vs </w:t>
            </w:r>
            <w:r>
              <w:rPr>
                <w:sz w:val="17"/>
              </w:rPr>
              <w:t>實際：費用差異</w:t>
            </w:r>
          </w:p>
        </w:tc>
        <w:tc>
          <w:tcPr>
            <w:tcW w:w="794" w:type="dxa"/>
            <w:shd w:val="clear" w:color="auto" w:fill="F7F9F8"/>
          </w:tcPr>
          <w:p w14:paraId="686C81D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算</w:t>
            </w:r>
          </w:p>
        </w:tc>
        <w:tc>
          <w:tcPr>
            <w:tcW w:w="1587" w:type="dxa"/>
            <w:shd w:val="clear" w:color="auto" w:fill="F7F9F8"/>
          </w:tcPr>
          <w:p w14:paraId="25BD7DB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FN</w:t>
            </w:r>
            <w:r>
              <w:rPr>
                <w:sz w:val="17"/>
              </w:rPr>
              <w:t>（數據桌）</w:t>
            </w:r>
          </w:p>
        </w:tc>
        <w:tc>
          <w:tcPr>
            <w:tcW w:w="1247" w:type="dxa"/>
            <w:shd w:val="clear" w:color="auto" w:fill="F7F9F8"/>
          </w:tcPr>
          <w:p w14:paraId="718D2EF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必做（依職能）</w:t>
            </w:r>
          </w:p>
        </w:tc>
        <w:tc>
          <w:tcPr>
            <w:tcW w:w="1757" w:type="dxa"/>
            <w:shd w:val="clear" w:color="auto" w:fill="F7F9F8"/>
          </w:tcPr>
          <w:p w14:paraId="5050D21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上傳</w:t>
            </w:r>
            <w:r>
              <w:rPr>
                <w:sz w:val="17"/>
              </w:rPr>
              <w:t xml:space="preserve"> xlsx</w:t>
            </w:r>
          </w:p>
        </w:tc>
        <w:tc>
          <w:tcPr>
            <w:tcW w:w="680" w:type="dxa"/>
            <w:shd w:val="clear" w:color="auto" w:fill="F7F9F8"/>
          </w:tcPr>
          <w:p w14:paraId="4798941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分</w:t>
            </w:r>
          </w:p>
        </w:tc>
      </w:tr>
      <w:tr w:rsidR="00BB29DE" w14:paraId="0C68FDC8" w14:textId="77777777">
        <w:trPr>
          <w:jc w:val="center"/>
        </w:trPr>
        <w:tc>
          <w:tcPr>
            <w:tcW w:w="624" w:type="dxa"/>
          </w:tcPr>
          <w:p w14:paraId="2D1FCF3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A13</w:t>
            </w:r>
          </w:p>
        </w:tc>
        <w:tc>
          <w:tcPr>
            <w:tcW w:w="3175" w:type="dxa"/>
          </w:tcPr>
          <w:p w14:paraId="385C74E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模擬訂單與庫存：缺貨風險＋備貨信</w:t>
            </w:r>
          </w:p>
        </w:tc>
        <w:tc>
          <w:tcPr>
            <w:tcW w:w="794" w:type="dxa"/>
          </w:tcPr>
          <w:p w14:paraId="4DFD7D3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算</w:t>
            </w:r>
          </w:p>
        </w:tc>
        <w:tc>
          <w:tcPr>
            <w:tcW w:w="1587" w:type="dxa"/>
          </w:tcPr>
          <w:p w14:paraId="10B867E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CS&amp;L</w:t>
            </w:r>
            <w:r>
              <w:rPr>
                <w:sz w:val="17"/>
              </w:rPr>
              <w:t>（數據桌）</w:t>
            </w:r>
          </w:p>
        </w:tc>
        <w:tc>
          <w:tcPr>
            <w:tcW w:w="1247" w:type="dxa"/>
          </w:tcPr>
          <w:p w14:paraId="0D774EC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必做（依職能）</w:t>
            </w:r>
          </w:p>
        </w:tc>
        <w:tc>
          <w:tcPr>
            <w:tcW w:w="1757" w:type="dxa"/>
          </w:tcPr>
          <w:p w14:paraId="351703A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上傳</w:t>
            </w:r>
            <w:r>
              <w:rPr>
                <w:sz w:val="17"/>
              </w:rPr>
              <w:t xml:space="preserve"> xlsx</w:t>
            </w:r>
          </w:p>
        </w:tc>
        <w:tc>
          <w:tcPr>
            <w:tcW w:w="680" w:type="dxa"/>
          </w:tcPr>
          <w:p w14:paraId="4EF4478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分</w:t>
            </w:r>
          </w:p>
        </w:tc>
      </w:tr>
      <w:tr w:rsidR="00BB29DE" w14:paraId="65426AE4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32DC9F2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A14</w:t>
            </w:r>
          </w:p>
        </w:tc>
        <w:tc>
          <w:tcPr>
            <w:tcW w:w="3175" w:type="dxa"/>
            <w:shd w:val="clear" w:color="auto" w:fill="F7F9F8"/>
          </w:tcPr>
          <w:p w14:paraId="54D339B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客服紀錄：分類統計＋消費者洞察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點</w:t>
            </w:r>
          </w:p>
        </w:tc>
        <w:tc>
          <w:tcPr>
            <w:tcW w:w="794" w:type="dxa"/>
            <w:shd w:val="clear" w:color="auto" w:fill="F7F9F8"/>
          </w:tcPr>
          <w:p w14:paraId="46592BE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算</w:t>
            </w:r>
          </w:p>
        </w:tc>
        <w:tc>
          <w:tcPr>
            <w:tcW w:w="1587" w:type="dxa"/>
            <w:shd w:val="clear" w:color="auto" w:fill="F7F9F8"/>
          </w:tcPr>
          <w:p w14:paraId="65F6B06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MKT </w:t>
            </w:r>
            <w:r>
              <w:rPr>
                <w:sz w:val="17"/>
              </w:rPr>
              <w:t>桌的</w:t>
            </w:r>
            <w:r>
              <w:rPr>
                <w:sz w:val="17"/>
              </w:rPr>
              <w:t xml:space="preserve"> MKT </w:t>
            </w:r>
            <w:r>
              <w:rPr>
                <w:sz w:val="17"/>
              </w:rPr>
              <w:t>同仁（</w:t>
            </w:r>
            <w:r>
              <w:rPr>
                <w:sz w:val="17"/>
              </w:rPr>
              <w:t xml:space="preserve">CS&amp;L </w:t>
            </w:r>
            <w:r>
              <w:rPr>
                <w:sz w:val="17"/>
              </w:rPr>
              <w:t>做完</w:t>
            </w:r>
            <w:r>
              <w:rPr>
                <w:sz w:val="17"/>
              </w:rPr>
              <w:t xml:space="preserve"> A13 </w:t>
            </w:r>
            <w:r>
              <w:rPr>
                <w:sz w:val="17"/>
              </w:rPr>
              <w:t>可選做）</w:t>
            </w:r>
          </w:p>
        </w:tc>
        <w:tc>
          <w:tcPr>
            <w:tcW w:w="1247" w:type="dxa"/>
            <w:shd w:val="clear" w:color="auto" w:fill="F7F9F8"/>
          </w:tcPr>
          <w:p w14:paraId="43DB78E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必做（依職能）</w:t>
            </w:r>
          </w:p>
        </w:tc>
        <w:tc>
          <w:tcPr>
            <w:tcW w:w="1757" w:type="dxa"/>
            <w:shd w:val="clear" w:color="auto" w:fill="F7F9F8"/>
          </w:tcPr>
          <w:p w14:paraId="55BA02F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上傳</w:t>
            </w:r>
            <w:r>
              <w:rPr>
                <w:sz w:val="17"/>
              </w:rPr>
              <w:t xml:space="preserve"> xlsx</w:t>
            </w:r>
          </w:p>
        </w:tc>
        <w:tc>
          <w:tcPr>
            <w:tcW w:w="680" w:type="dxa"/>
            <w:shd w:val="clear" w:color="auto" w:fill="F7F9F8"/>
          </w:tcPr>
          <w:p w14:paraId="5C0FCD4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分</w:t>
            </w:r>
          </w:p>
        </w:tc>
      </w:tr>
      <w:tr w:rsidR="00BB29DE" w14:paraId="036513C4" w14:textId="77777777">
        <w:trPr>
          <w:jc w:val="center"/>
        </w:trPr>
        <w:tc>
          <w:tcPr>
            <w:tcW w:w="624" w:type="dxa"/>
          </w:tcPr>
          <w:p w14:paraId="400B87B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B10</w:t>
            </w:r>
          </w:p>
        </w:tc>
        <w:tc>
          <w:tcPr>
            <w:tcW w:w="3175" w:type="dxa"/>
          </w:tcPr>
          <w:p w14:paraId="15625DFC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拜訪紀錄：需求分群、待辦、逾期、下週排程</w:t>
            </w:r>
          </w:p>
        </w:tc>
        <w:tc>
          <w:tcPr>
            <w:tcW w:w="794" w:type="dxa"/>
          </w:tcPr>
          <w:p w14:paraId="79BC529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算</w:t>
            </w:r>
          </w:p>
        </w:tc>
        <w:tc>
          <w:tcPr>
            <w:tcW w:w="1587" w:type="dxa"/>
          </w:tcPr>
          <w:p w14:paraId="48B9D7C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外勤全體</w:t>
            </w:r>
          </w:p>
        </w:tc>
        <w:tc>
          <w:tcPr>
            <w:tcW w:w="1247" w:type="dxa"/>
          </w:tcPr>
          <w:p w14:paraId="1C97D49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</w:t>
            </w:r>
          </w:p>
        </w:tc>
        <w:tc>
          <w:tcPr>
            <w:tcW w:w="1757" w:type="dxa"/>
          </w:tcPr>
          <w:p w14:paraId="07C49DC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</w:t>
            </w:r>
            <w:r>
              <w:rPr>
                <w:sz w:val="17"/>
              </w:rPr>
              <w:t>上傳</w:t>
            </w:r>
            <w:r>
              <w:rPr>
                <w:sz w:val="17"/>
              </w:rPr>
              <w:t xml:space="preserve"> xlsx</w:t>
            </w:r>
          </w:p>
        </w:tc>
        <w:tc>
          <w:tcPr>
            <w:tcW w:w="680" w:type="dxa"/>
          </w:tcPr>
          <w:p w14:paraId="1CE474E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分</w:t>
            </w:r>
          </w:p>
        </w:tc>
      </w:tr>
      <w:tr w:rsidR="00BB29DE" w14:paraId="3633EE31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57B3FDE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C7</w:t>
            </w:r>
          </w:p>
        </w:tc>
        <w:tc>
          <w:tcPr>
            <w:tcW w:w="3175" w:type="dxa"/>
            <w:shd w:val="clear" w:color="auto" w:fill="F7F9F8"/>
          </w:tcPr>
          <w:p w14:paraId="2F1F52A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簡報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大規範</w:t>
            </w:r>
            <w:r>
              <w:rPr>
                <w:sz w:val="17"/>
              </w:rPr>
              <w:t xml:space="preserve"> Haleon </w:t>
            </w:r>
            <w:r>
              <w:rPr>
                <w:sz w:val="17"/>
              </w:rPr>
              <w:t>填空版＋產檔路線（說明卡）</w:t>
            </w:r>
          </w:p>
        </w:tc>
        <w:tc>
          <w:tcPr>
            <w:tcW w:w="794" w:type="dxa"/>
            <w:shd w:val="clear" w:color="auto" w:fill="F7F9F8"/>
          </w:tcPr>
          <w:p w14:paraId="5FB2365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報</w:t>
            </w:r>
          </w:p>
        </w:tc>
        <w:tc>
          <w:tcPr>
            <w:tcW w:w="1587" w:type="dxa"/>
            <w:shd w:val="clear" w:color="auto" w:fill="F7F9F8"/>
          </w:tcPr>
          <w:p w14:paraId="52DC975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全體</w:t>
            </w:r>
          </w:p>
        </w:tc>
        <w:tc>
          <w:tcPr>
            <w:tcW w:w="1247" w:type="dxa"/>
            <w:shd w:val="clear" w:color="auto" w:fill="F7F9F8"/>
          </w:tcPr>
          <w:p w14:paraId="73A7446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必讀</w:t>
            </w:r>
          </w:p>
        </w:tc>
        <w:tc>
          <w:tcPr>
            <w:tcW w:w="1757" w:type="dxa"/>
            <w:shd w:val="clear" w:color="auto" w:fill="F7F9F8"/>
          </w:tcPr>
          <w:p w14:paraId="72F885D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>PowerPoint</w:t>
            </w:r>
          </w:p>
        </w:tc>
        <w:tc>
          <w:tcPr>
            <w:tcW w:w="680" w:type="dxa"/>
            <w:shd w:val="clear" w:color="auto" w:fill="F7F9F8"/>
          </w:tcPr>
          <w:p w14:paraId="4333D30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必讀</w:t>
            </w:r>
          </w:p>
        </w:tc>
      </w:tr>
      <w:tr w:rsidR="00BB29DE" w14:paraId="73CBD961" w14:textId="77777777">
        <w:trPr>
          <w:jc w:val="center"/>
        </w:trPr>
        <w:tc>
          <w:tcPr>
            <w:tcW w:w="624" w:type="dxa"/>
          </w:tcPr>
          <w:p w14:paraId="0145933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A15</w:t>
            </w:r>
          </w:p>
        </w:tc>
        <w:tc>
          <w:tcPr>
            <w:tcW w:w="3175" w:type="dxa"/>
          </w:tcPr>
          <w:p w14:paraId="652C538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主管週報：</w:t>
            </w:r>
            <w:r>
              <w:rPr>
                <w:sz w:val="17"/>
              </w:rPr>
              <w:t xml:space="preserve">3–5 </w:t>
            </w:r>
            <w:r>
              <w:rPr>
                <w:sz w:val="17"/>
              </w:rPr>
              <w:t>頁大綱＋逐頁文案（</w:t>
            </w:r>
            <w:r>
              <w:rPr>
                <w:sz w:val="17"/>
              </w:rPr>
              <w:t xml:space="preserve">FN </w:t>
            </w:r>
            <w:r>
              <w:rPr>
                <w:sz w:val="17"/>
              </w:rPr>
              <w:t>可做費用差異版）</w:t>
            </w:r>
          </w:p>
        </w:tc>
        <w:tc>
          <w:tcPr>
            <w:tcW w:w="794" w:type="dxa"/>
          </w:tcPr>
          <w:p w14:paraId="708E547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報</w:t>
            </w:r>
          </w:p>
        </w:tc>
        <w:tc>
          <w:tcPr>
            <w:tcW w:w="1587" w:type="dxa"/>
          </w:tcPr>
          <w:p w14:paraId="1F4C25E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內勤全體（</w:t>
            </w:r>
            <w:r>
              <w:rPr>
                <w:sz w:val="17"/>
              </w:rPr>
              <w:t xml:space="preserve">FN </w:t>
            </w:r>
            <w:r>
              <w:rPr>
                <w:sz w:val="17"/>
              </w:rPr>
              <w:t>做費用差異版）</w:t>
            </w:r>
          </w:p>
        </w:tc>
        <w:tc>
          <w:tcPr>
            <w:tcW w:w="1247" w:type="dxa"/>
          </w:tcPr>
          <w:p w14:paraId="4757481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</w:t>
            </w:r>
          </w:p>
        </w:tc>
        <w:tc>
          <w:tcPr>
            <w:tcW w:w="1757" w:type="dxa"/>
          </w:tcPr>
          <w:p w14:paraId="7A7487A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Chat → PowerPoint </w:t>
            </w:r>
            <w:r>
              <w:rPr>
                <w:sz w:val="17"/>
              </w:rPr>
              <w:t>大綱檢視</w:t>
            </w:r>
          </w:p>
        </w:tc>
        <w:tc>
          <w:tcPr>
            <w:tcW w:w="680" w:type="dxa"/>
          </w:tcPr>
          <w:p w14:paraId="6384AC1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分</w:t>
            </w:r>
          </w:p>
        </w:tc>
      </w:tr>
      <w:tr w:rsidR="00BB29DE" w14:paraId="329C5B8D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6E5F605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B11</w:t>
            </w:r>
          </w:p>
        </w:tc>
        <w:tc>
          <w:tcPr>
            <w:tcW w:w="3175" w:type="dxa"/>
            <w:shd w:val="clear" w:color="auto" w:fill="F7F9F8"/>
          </w:tcPr>
          <w:p w14:paraId="5BFEC37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三分鐘產品介紹：講者稿＋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扮牙醫師提問</w:t>
            </w:r>
          </w:p>
        </w:tc>
        <w:tc>
          <w:tcPr>
            <w:tcW w:w="794" w:type="dxa"/>
            <w:shd w:val="clear" w:color="auto" w:fill="F7F9F8"/>
          </w:tcPr>
          <w:p w14:paraId="579E77F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報</w:t>
            </w:r>
          </w:p>
        </w:tc>
        <w:tc>
          <w:tcPr>
            <w:tcW w:w="1587" w:type="dxa"/>
            <w:shd w:val="clear" w:color="auto" w:fill="F7F9F8"/>
          </w:tcPr>
          <w:p w14:paraId="756C10B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外勤全體</w:t>
            </w:r>
          </w:p>
        </w:tc>
        <w:tc>
          <w:tcPr>
            <w:tcW w:w="1247" w:type="dxa"/>
            <w:shd w:val="clear" w:color="auto" w:fill="F7F9F8"/>
          </w:tcPr>
          <w:p w14:paraId="4DCB521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</w:t>
            </w:r>
          </w:p>
        </w:tc>
        <w:tc>
          <w:tcPr>
            <w:tcW w:w="1757" w:type="dxa"/>
            <w:shd w:val="clear" w:color="auto" w:fill="F7F9F8"/>
          </w:tcPr>
          <w:p w14:paraId="0C18388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  <w:shd w:val="clear" w:color="auto" w:fill="F7F9F8"/>
          </w:tcPr>
          <w:p w14:paraId="183E8C6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分</w:t>
            </w:r>
          </w:p>
        </w:tc>
      </w:tr>
      <w:tr w:rsidR="00BB29DE" w14:paraId="77ED3F1B" w14:textId="77777777">
        <w:trPr>
          <w:jc w:val="center"/>
        </w:trPr>
        <w:tc>
          <w:tcPr>
            <w:tcW w:w="624" w:type="dxa"/>
          </w:tcPr>
          <w:p w14:paraId="337102C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A17</w:t>
            </w:r>
          </w:p>
        </w:tc>
        <w:tc>
          <w:tcPr>
            <w:tcW w:w="3175" w:type="dxa"/>
          </w:tcPr>
          <w:p w14:paraId="1185060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逆向工程：把</w:t>
            </w:r>
            <w:r>
              <w:rPr>
                <w:sz w:val="17"/>
              </w:rPr>
              <w:t xml:space="preserve"> S4 </w:t>
            </w:r>
            <w:r>
              <w:rPr>
                <w:sz w:val="17"/>
              </w:rPr>
              <w:t>專家提詞變成我的模板（換情境驗證）</w:t>
            </w:r>
          </w:p>
        </w:tc>
        <w:tc>
          <w:tcPr>
            <w:tcW w:w="794" w:type="dxa"/>
          </w:tcPr>
          <w:p w14:paraId="3745240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報</w:t>
            </w:r>
          </w:p>
        </w:tc>
        <w:tc>
          <w:tcPr>
            <w:tcW w:w="1587" w:type="dxa"/>
          </w:tcPr>
          <w:p w14:paraId="72848A3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內勤全體</w:t>
            </w:r>
          </w:p>
        </w:tc>
        <w:tc>
          <w:tcPr>
            <w:tcW w:w="1247" w:type="dxa"/>
          </w:tcPr>
          <w:p w14:paraId="61B85AF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</w:t>
            </w:r>
            <w:r>
              <w:rPr>
                <w:sz w:val="17"/>
              </w:rPr>
              <w:t>Lv4</w:t>
            </w:r>
            <w:r>
              <w:rPr>
                <w:sz w:val="17"/>
              </w:rPr>
              <w:t>）</w:t>
            </w:r>
          </w:p>
        </w:tc>
        <w:tc>
          <w:tcPr>
            <w:tcW w:w="1757" w:type="dxa"/>
          </w:tcPr>
          <w:p w14:paraId="7886AC0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  <w:r>
              <w:rPr>
                <w:sz w:val="17"/>
              </w:rPr>
              <w:t>＋我的提詞庫</w:t>
            </w:r>
          </w:p>
        </w:tc>
        <w:tc>
          <w:tcPr>
            <w:tcW w:w="680" w:type="dxa"/>
          </w:tcPr>
          <w:p w14:paraId="6182F49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分</w:t>
            </w:r>
          </w:p>
        </w:tc>
      </w:tr>
      <w:tr w:rsidR="00BB29DE" w14:paraId="79EA0DD3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639AE63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B13</w:t>
            </w:r>
          </w:p>
        </w:tc>
        <w:tc>
          <w:tcPr>
            <w:tcW w:w="3175" w:type="dxa"/>
            <w:shd w:val="clear" w:color="auto" w:fill="F7F9F8"/>
          </w:tcPr>
          <w:p w14:paraId="487FC70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拜訪前準備單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逆向工程成模板（換丙診所驗證）</w:t>
            </w:r>
          </w:p>
        </w:tc>
        <w:tc>
          <w:tcPr>
            <w:tcW w:w="794" w:type="dxa"/>
            <w:shd w:val="clear" w:color="auto" w:fill="F7F9F8"/>
          </w:tcPr>
          <w:p w14:paraId="6903C7C3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報</w:t>
            </w:r>
          </w:p>
        </w:tc>
        <w:tc>
          <w:tcPr>
            <w:tcW w:w="1587" w:type="dxa"/>
            <w:shd w:val="clear" w:color="auto" w:fill="F7F9F8"/>
          </w:tcPr>
          <w:p w14:paraId="51136AB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外勤全體</w:t>
            </w:r>
          </w:p>
        </w:tc>
        <w:tc>
          <w:tcPr>
            <w:tcW w:w="1247" w:type="dxa"/>
            <w:shd w:val="clear" w:color="auto" w:fill="F7F9F8"/>
          </w:tcPr>
          <w:p w14:paraId="70F1D76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</w:t>
            </w:r>
            <w:r>
              <w:rPr>
                <w:sz w:val="17"/>
              </w:rPr>
              <w:t>Lv4</w:t>
            </w:r>
            <w:r>
              <w:rPr>
                <w:sz w:val="17"/>
              </w:rPr>
              <w:t>）</w:t>
            </w:r>
          </w:p>
        </w:tc>
        <w:tc>
          <w:tcPr>
            <w:tcW w:w="1757" w:type="dxa"/>
            <w:shd w:val="clear" w:color="auto" w:fill="F7F9F8"/>
          </w:tcPr>
          <w:p w14:paraId="08E0897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  <w:r>
              <w:rPr>
                <w:sz w:val="17"/>
              </w:rPr>
              <w:t>＋我的提詞庫</w:t>
            </w:r>
          </w:p>
        </w:tc>
        <w:tc>
          <w:tcPr>
            <w:tcW w:w="680" w:type="dxa"/>
            <w:shd w:val="clear" w:color="auto" w:fill="F7F9F8"/>
          </w:tcPr>
          <w:p w14:paraId="2906835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分</w:t>
            </w:r>
          </w:p>
        </w:tc>
      </w:tr>
      <w:tr w:rsidR="00BB29DE" w14:paraId="25B1629B" w14:textId="77777777">
        <w:trPr>
          <w:jc w:val="center"/>
        </w:trPr>
        <w:tc>
          <w:tcPr>
            <w:tcW w:w="624" w:type="dxa"/>
          </w:tcPr>
          <w:p w14:paraId="23215AB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A16</w:t>
            </w:r>
          </w:p>
        </w:tc>
        <w:tc>
          <w:tcPr>
            <w:tcW w:w="3175" w:type="dxa"/>
          </w:tcPr>
          <w:p w14:paraId="51A1796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跨部門簡報或內部教育訓練大綱</w:t>
            </w:r>
          </w:p>
        </w:tc>
        <w:tc>
          <w:tcPr>
            <w:tcW w:w="794" w:type="dxa"/>
          </w:tcPr>
          <w:p w14:paraId="3ABACE8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報</w:t>
            </w:r>
          </w:p>
        </w:tc>
        <w:tc>
          <w:tcPr>
            <w:tcW w:w="1587" w:type="dxa"/>
          </w:tcPr>
          <w:p w14:paraId="2B925C7A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內勤快手（</w:t>
            </w:r>
            <w:r>
              <w:rPr>
                <w:sz w:val="17"/>
              </w:rPr>
              <w:t xml:space="preserve">MKT </w:t>
            </w:r>
            <w:r>
              <w:rPr>
                <w:sz w:val="17"/>
              </w:rPr>
              <w:t>可做新品上市企劃大綱）</w:t>
            </w:r>
          </w:p>
        </w:tc>
        <w:tc>
          <w:tcPr>
            <w:tcW w:w="1247" w:type="dxa"/>
          </w:tcPr>
          <w:p w14:paraId="28F26DB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</w:tcPr>
          <w:p w14:paraId="7767E490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</w:tcPr>
          <w:p w14:paraId="67B8556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分</w:t>
            </w:r>
          </w:p>
        </w:tc>
      </w:tr>
      <w:tr w:rsidR="00BB29DE" w14:paraId="5DF30FE6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2120966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B12</w:t>
            </w:r>
          </w:p>
        </w:tc>
        <w:tc>
          <w:tcPr>
            <w:tcW w:w="3175" w:type="dxa"/>
            <w:shd w:val="clear" w:color="auto" w:fill="F7F9F8"/>
          </w:tcPr>
          <w:p w14:paraId="7A36827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說明會企劃需求單＋簡報大綱（給</w:t>
            </w:r>
            <w:r>
              <w:rPr>
                <w:sz w:val="17"/>
              </w:rPr>
              <w:t xml:space="preserve"> MKT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Medical</w:t>
            </w:r>
            <w:r>
              <w:rPr>
                <w:sz w:val="17"/>
              </w:rPr>
              <w:t>）</w:t>
            </w:r>
          </w:p>
        </w:tc>
        <w:tc>
          <w:tcPr>
            <w:tcW w:w="794" w:type="dxa"/>
            <w:shd w:val="clear" w:color="auto" w:fill="F7F9F8"/>
          </w:tcPr>
          <w:p w14:paraId="1838375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報</w:t>
            </w:r>
          </w:p>
        </w:tc>
        <w:tc>
          <w:tcPr>
            <w:tcW w:w="1587" w:type="dxa"/>
            <w:shd w:val="clear" w:color="auto" w:fill="F7F9F8"/>
          </w:tcPr>
          <w:p w14:paraId="3FB1021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外勤快手</w:t>
            </w:r>
          </w:p>
        </w:tc>
        <w:tc>
          <w:tcPr>
            <w:tcW w:w="1247" w:type="dxa"/>
            <w:shd w:val="clear" w:color="auto" w:fill="F7F9F8"/>
          </w:tcPr>
          <w:p w14:paraId="04A915C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加碼</w:t>
            </w:r>
          </w:p>
        </w:tc>
        <w:tc>
          <w:tcPr>
            <w:tcW w:w="1757" w:type="dxa"/>
            <w:shd w:val="clear" w:color="auto" w:fill="F7F9F8"/>
          </w:tcPr>
          <w:p w14:paraId="65B43CD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</w:p>
        </w:tc>
        <w:tc>
          <w:tcPr>
            <w:tcW w:w="680" w:type="dxa"/>
            <w:shd w:val="clear" w:color="auto" w:fill="F7F9F8"/>
          </w:tcPr>
          <w:p w14:paraId="4E8EF8F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分</w:t>
            </w:r>
          </w:p>
        </w:tc>
      </w:tr>
      <w:tr w:rsidR="00BB29DE" w14:paraId="52CE0BBD" w14:textId="77777777">
        <w:trPr>
          <w:jc w:val="center"/>
        </w:trPr>
        <w:tc>
          <w:tcPr>
            <w:tcW w:w="624" w:type="dxa"/>
          </w:tcPr>
          <w:p w14:paraId="50B5CC6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B14</w:t>
            </w:r>
          </w:p>
        </w:tc>
        <w:tc>
          <w:tcPr>
            <w:tcW w:w="3175" w:type="dxa"/>
          </w:tcPr>
          <w:p w14:paraId="696FBA8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牙科診所拜訪＋內外勤交接單</w:t>
            </w:r>
          </w:p>
        </w:tc>
        <w:tc>
          <w:tcPr>
            <w:tcW w:w="794" w:type="dxa"/>
          </w:tcPr>
          <w:p w14:paraId="7E53937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合</w:t>
            </w:r>
          </w:p>
        </w:tc>
        <w:tc>
          <w:tcPr>
            <w:tcW w:w="1587" w:type="dxa"/>
          </w:tcPr>
          <w:p w14:paraId="674D7F4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外勤全體</w:t>
            </w:r>
          </w:p>
        </w:tc>
        <w:tc>
          <w:tcPr>
            <w:tcW w:w="1247" w:type="dxa"/>
          </w:tcPr>
          <w:p w14:paraId="23184CB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必做（接力第一棒）</w:t>
            </w:r>
          </w:p>
        </w:tc>
        <w:tc>
          <w:tcPr>
            <w:tcW w:w="1757" w:type="dxa"/>
          </w:tcPr>
          <w:p w14:paraId="7643C95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Copilot Chat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Teams </w:t>
            </w:r>
            <w:r>
              <w:rPr>
                <w:sz w:val="17"/>
              </w:rPr>
              <w:t>群組</w:t>
            </w:r>
          </w:p>
        </w:tc>
        <w:tc>
          <w:tcPr>
            <w:tcW w:w="680" w:type="dxa"/>
          </w:tcPr>
          <w:p w14:paraId="2191008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</w:t>
            </w:r>
          </w:p>
        </w:tc>
      </w:tr>
      <w:tr w:rsidR="00BB29DE" w14:paraId="74D5A1D4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45A5438D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A18</w:t>
            </w:r>
          </w:p>
        </w:tc>
        <w:tc>
          <w:tcPr>
            <w:tcW w:w="3175" w:type="dxa"/>
            <w:shd w:val="clear" w:color="auto" w:fill="F7F9F8"/>
          </w:tcPr>
          <w:p w14:paraId="701D55A8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文件整理與行政協作：接交接單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追蹤表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回覆信</w:t>
            </w:r>
          </w:p>
        </w:tc>
        <w:tc>
          <w:tcPr>
            <w:tcW w:w="794" w:type="dxa"/>
            <w:shd w:val="clear" w:color="auto" w:fill="F7F9F8"/>
          </w:tcPr>
          <w:p w14:paraId="306BFB4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合</w:t>
            </w:r>
          </w:p>
        </w:tc>
        <w:tc>
          <w:tcPr>
            <w:tcW w:w="1587" w:type="dxa"/>
            <w:shd w:val="clear" w:color="auto" w:fill="F7F9F8"/>
          </w:tcPr>
          <w:p w14:paraId="3993A65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內勤全體</w:t>
            </w:r>
          </w:p>
        </w:tc>
        <w:tc>
          <w:tcPr>
            <w:tcW w:w="1247" w:type="dxa"/>
            <w:shd w:val="clear" w:color="auto" w:fill="F7F9F8"/>
          </w:tcPr>
          <w:p w14:paraId="70611F6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必做（接力第二棒）</w:t>
            </w:r>
          </w:p>
        </w:tc>
        <w:tc>
          <w:tcPr>
            <w:tcW w:w="1757" w:type="dxa"/>
            <w:shd w:val="clear" w:color="auto" w:fill="F7F9F8"/>
          </w:tcPr>
          <w:p w14:paraId="58FDF341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Copilot </w:t>
            </w:r>
            <w:r>
              <w:rPr>
                <w:sz w:val="17"/>
              </w:rPr>
              <w:t>Chat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Teams </w:t>
            </w:r>
            <w:r>
              <w:rPr>
                <w:sz w:val="17"/>
              </w:rPr>
              <w:t>群組</w:t>
            </w:r>
          </w:p>
        </w:tc>
        <w:tc>
          <w:tcPr>
            <w:tcW w:w="680" w:type="dxa"/>
            <w:shd w:val="clear" w:color="auto" w:fill="F7F9F8"/>
          </w:tcPr>
          <w:p w14:paraId="2169D9C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分</w:t>
            </w:r>
          </w:p>
        </w:tc>
      </w:tr>
      <w:tr w:rsidR="00BB29DE" w14:paraId="60BA0DFE" w14:textId="77777777">
        <w:trPr>
          <w:jc w:val="center"/>
        </w:trPr>
        <w:tc>
          <w:tcPr>
            <w:tcW w:w="624" w:type="dxa"/>
          </w:tcPr>
          <w:p w14:paraId="42AE34BB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C8</w:t>
            </w:r>
          </w:p>
        </w:tc>
        <w:tc>
          <w:tcPr>
            <w:tcW w:w="3175" w:type="dxa"/>
          </w:tcPr>
          <w:p w14:paraId="3029C75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我的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工作地圖＋</w:t>
            </w: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天提詞挑戰</w:t>
            </w:r>
          </w:p>
        </w:tc>
        <w:tc>
          <w:tcPr>
            <w:tcW w:w="794" w:type="dxa"/>
          </w:tcPr>
          <w:p w14:paraId="4DD24E6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合</w:t>
            </w:r>
          </w:p>
        </w:tc>
        <w:tc>
          <w:tcPr>
            <w:tcW w:w="1587" w:type="dxa"/>
          </w:tcPr>
          <w:p w14:paraId="18164C1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全體</w:t>
            </w:r>
          </w:p>
        </w:tc>
        <w:tc>
          <w:tcPr>
            <w:tcW w:w="1247" w:type="dxa"/>
          </w:tcPr>
          <w:p w14:paraId="2A71C834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帶走</w:t>
            </w:r>
          </w:p>
        </w:tc>
        <w:tc>
          <w:tcPr>
            <w:tcW w:w="1757" w:type="dxa"/>
          </w:tcPr>
          <w:p w14:paraId="6A1A2F0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實作頁</w:t>
            </w:r>
            <w:r>
              <w:rPr>
                <w:sz w:val="17"/>
              </w:rPr>
              <w:t xml:space="preserve"> workmap</w:t>
            </w:r>
          </w:p>
        </w:tc>
        <w:tc>
          <w:tcPr>
            <w:tcW w:w="680" w:type="dxa"/>
          </w:tcPr>
          <w:p w14:paraId="098C26D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帶走</w:t>
            </w:r>
          </w:p>
        </w:tc>
      </w:tr>
      <w:tr w:rsidR="00BB29DE" w14:paraId="70DC9640" w14:textId="77777777">
        <w:trPr>
          <w:jc w:val="center"/>
        </w:trPr>
        <w:tc>
          <w:tcPr>
            <w:tcW w:w="624" w:type="dxa"/>
            <w:shd w:val="clear" w:color="auto" w:fill="F7F9F8"/>
          </w:tcPr>
          <w:p w14:paraId="5CB7C2F5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C9</w:t>
            </w:r>
          </w:p>
        </w:tc>
        <w:tc>
          <w:tcPr>
            <w:tcW w:w="3175" w:type="dxa"/>
            <w:shd w:val="clear" w:color="auto" w:fill="F7F9F8"/>
          </w:tcPr>
          <w:p w14:paraId="10BF0A3F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推薦工具清單（三層）＋後續學習路徑</w:t>
            </w:r>
          </w:p>
        </w:tc>
        <w:tc>
          <w:tcPr>
            <w:tcW w:w="794" w:type="dxa"/>
            <w:shd w:val="clear" w:color="auto" w:fill="F7F9F8"/>
          </w:tcPr>
          <w:p w14:paraId="0BF8D32E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合</w:t>
            </w:r>
          </w:p>
        </w:tc>
        <w:tc>
          <w:tcPr>
            <w:tcW w:w="1587" w:type="dxa"/>
            <w:shd w:val="clear" w:color="auto" w:fill="F7F9F8"/>
          </w:tcPr>
          <w:p w14:paraId="63CA3957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全體</w:t>
            </w:r>
          </w:p>
        </w:tc>
        <w:tc>
          <w:tcPr>
            <w:tcW w:w="1247" w:type="dxa"/>
            <w:shd w:val="clear" w:color="auto" w:fill="F7F9F8"/>
          </w:tcPr>
          <w:p w14:paraId="6006B032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帶走（說明卡）</w:t>
            </w:r>
          </w:p>
        </w:tc>
        <w:tc>
          <w:tcPr>
            <w:tcW w:w="1757" w:type="dxa"/>
            <w:shd w:val="clear" w:color="auto" w:fill="F7F9F8"/>
          </w:tcPr>
          <w:p w14:paraId="7BA25616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680" w:type="dxa"/>
            <w:shd w:val="clear" w:color="auto" w:fill="F7F9F8"/>
          </w:tcPr>
          <w:p w14:paraId="1DCD87B9" w14:textId="77777777" w:rsidR="00BB29DE" w:rsidRDefault="007E2449">
            <w:pPr>
              <w:spacing w:after="0" w:line="264" w:lineRule="auto"/>
            </w:pPr>
            <w:r>
              <w:rPr>
                <w:sz w:val="17"/>
              </w:rPr>
              <w:t>帶走</w:t>
            </w:r>
          </w:p>
        </w:tc>
      </w:tr>
    </w:tbl>
    <w:p w14:paraId="597D117B" w14:textId="77777777" w:rsidR="00BB29DE" w:rsidRDefault="00BB29DE">
      <w:pPr>
        <w:spacing w:after="40"/>
      </w:pPr>
    </w:p>
    <w:p w14:paraId="2E147BD1" w14:textId="77777777" w:rsidR="00BB29DE" w:rsidRDefault="007E2449">
      <w:r>
        <w:br w:type="page"/>
      </w:r>
    </w:p>
    <w:p w14:paraId="62DEDC7D" w14:textId="77777777" w:rsidR="00BB29DE" w:rsidRDefault="007E2449">
      <w:pPr>
        <w:pStyle w:val="1"/>
      </w:pPr>
      <w:r>
        <w:lastRenderedPageBreak/>
        <w:t>S1</w:t>
      </w:r>
      <w:r>
        <w:t>・</w:t>
      </w:r>
      <w:r>
        <w:t>09:30–09:50</w:t>
      </w:r>
      <w:r>
        <w:t>・</w:t>
      </w:r>
      <w:r>
        <w:t xml:space="preserve">20 </w:t>
      </w:r>
      <w:r>
        <w:t xml:space="preserve">分　</w:t>
      </w:r>
      <w:r>
        <w:t xml:space="preserve">AI </w:t>
      </w:r>
      <w:r>
        <w:t>介紹與運作原理</w:t>
      </w:r>
    </w:p>
    <w:p w14:paraId="1ABD7FE7" w14:textId="77777777" w:rsidR="00BB29DE" w:rsidRDefault="007E2449">
      <w:r>
        <w:rPr>
          <w:color w:val="595959"/>
        </w:rPr>
        <w:t>先登入找到盾牌，再用</w:t>
      </w:r>
      <w:r>
        <w:rPr>
          <w:color w:val="595959"/>
        </w:rPr>
        <w:t xml:space="preserve"> 4 </w:t>
      </w:r>
      <w:r>
        <w:rPr>
          <w:color w:val="595959"/>
        </w:rPr>
        <w:t>題紅綠燈判斷「這份資料能不能貼」。今天會練到課綱的六個場景：文件整理、會議摘要、行政協作、牙科診所拜訪準備、產品說明、追蹤紀錄。全體必做</w:t>
      </w:r>
      <w:r>
        <w:rPr>
          <w:color w:val="595959"/>
        </w:rPr>
        <w:t xml:space="preserve"> C1</w:t>
      </w:r>
      <w:r>
        <w:rPr>
          <w:color w:val="595959"/>
        </w:rPr>
        <w:t>、</w:t>
      </w:r>
      <w:r>
        <w:rPr>
          <w:color w:val="595959"/>
        </w:rPr>
        <w:t>C2</w:t>
      </w:r>
      <w:r>
        <w:rPr>
          <w:color w:val="595959"/>
        </w:rPr>
        <w:t>；</w:t>
      </w:r>
      <w:r>
        <w:rPr>
          <w:color w:val="595959"/>
        </w:rPr>
        <w:t xml:space="preserve">C3 </w:t>
      </w:r>
      <w:r>
        <w:rPr>
          <w:color w:val="595959"/>
        </w:rPr>
        <w:t>看講師示範，課後自試。實作頁用公司筆電開，按一鍵複製後貼進</w:t>
      </w:r>
      <w:r>
        <w:rPr>
          <w:color w:val="595959"/>
        </w:rPr>
        <w:t xml:space="preserve"> Copilot Chat</w:t>
      </w:r>
      <w:r>
        <w:rPr>
          <w:color w:val="595959"/>
        </w:rPr>
        <w:t>；手機當第二個螢幕看卡。</w:t>
      </w:r>
      <w:r>
        <w:rPr>
          <w:color w:val="595959"/>
        </w:rPr>
        <w:br/>
      </w:r>
      <w:r>
        <w:rPr>
          <w:color w:val="595959"/>
        </w:rPr>
        <w:t>〔請改：</w:t>
      </w:r>
      <w:r>
        <w:rPr>
          <w:color w:val="595959"/>
        </w:rPr>
        <w:t>…</w:t>
      </w:r>
      <w:r>
        <w:rPr>
          <w:color w:val="595959"/>
        </w:rPr>
        <w:t>〕是你要換掉的字；【</w:t>
      </w:r>
      <w:r>
        <w:rPr>
          <w:color w:val="595959"/>
        </w:rPr>
        <w:t>…</w:t>
      </w:r>
      <w:r>
        <w:rPr>
          <w:color w:val="595959"/>
        </w:rPr>
        <w:t>】是</w:t>
      </w:r>
      <w:r>
        <w:rPr>
          <w:color w:val="595959"/>
        </w:rPr>
        <w:t xml:space="preserve"> AI </w:t>
      </w:r>
      <w:r>
        <w:rPr>
          <w:color w:val="595959"/>
        </w:rPr>
        <w:t>要標的記號，不用改。</w:t>
      </w:r>
      <w:r>
        <w:rPr>
          <w:color w:val="595959"/>
        </w:rPr>
        <w:br/>
      </w:r>
      <w:r>
        <w:rPr>
          <w:color w:val="595959"/>
        </w:rPr>
        <w:t>本節對應：</w:t>
      </w:r>
      <w:r>
        <w:rPr>
          <w:color w:val="595959"/>
        </w:rPr>
        <w:t>Wired for excellence</w:t>
      </w:r>
      <w:r>
        <w:rPr>
          <w:color w:val="595959"/>
        </w:rPr>
        <w:t>（</w:t>
      </w:r>
      <w:r>
        <w:rPr>
          <w:color w:val="595959"/>
        </w:rPr>
        <w:t>strategic driver</w:t>
      </w:r>
      <w:r>
        <w:rPr>
          <w:color w:val="595959"/>
        </w:rPr>
        <w:t>）</w:t>
      </w:r>
    </w:p>
    <w:p w14:paraId="72E0883F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b/>
          <w:sz w:val="19"/>
        </w:rPr>
        <w:t>公司資料只放公司帳號的</w:t>
      </w:r>
      <w:r>
        <w:rPr>
          <w:b/>
          <w:sz w:val="19"/>
        </w:rPr>
        <w:t xml:space="preserve"> Copilot Chat</w:t>
      </w:r>
      <w:r>
        <w:rPr>
          <w:sz w:val="19"/>
        </w:rPr>
        <w:t>（看得到盾牌）；個人帳號的</w:t>
      </w:r>
      <w:r>
        <w:rPr>
          <w:sz w:val="19"/>
        </w:rPr>
        <w:t xml:space="preserve"> AI </w:t>
      </w:r>
      <w:r>
        <w:rPr>
          <w:sz w:val="19"/>
        </w:rPr>
        <w:t>只放公開或教學用虛構資料。</w:t>
      </w:r>
    </w:p>
    <w:p w14:paraId="2AD7D618" w14:textId="77777777" w:rsidR="00BB29DE" w:rsidRDefault="00BB29DE">
      <w:pPr>
        <w:spacing w:after="40"/>
      </w:pPr>
    </w:p>
    <w:p w14:paraId="353D1E47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b/>
          <w:sz w:val="19"/>
        </w:rPr>
        <w:t>盾牌的邊界：</w:t>
      </w:r>
      <w:r>
        <w:rPr>
          <w:sz w:val="19"/>
        </w:rPr>
        <w:t>開啟網頁搜尋時，查詢字詞會送到搜尋引擎；不要夾帶未公開代號、病人或客戶資料。</w:t>
      </w:r>
    </w:p>
    <w:p w14:paraId="04BF4F2E" w14:textId="77777777" w:rsidR="00BB29DE" w:rsidRDefault="00BB29DE">
      <w:pPr>
        <w:spacing w:after="40"/>
      </w:pPr>
    </w:p>
    <w:p w14:paraId="3A4D52D4" w14:textId="77777777" w:rsidR="00BB29DE" w:rsidRDefault="007E2449">
      <w:pPr>
        <w:pStyle w:val="21"/>
      </w:pPr>
      <w:r>
        <w:t>C1</w:t>
      </w:r>
      <w:r>
        <w:t>｜登入確認：找到盾牌</w:t>
      </w:r>
    </w:p>
    <w:p w14:paraId="436F74EB" w14:textId="77777777" w:rsidR="00BB29DE" w:rsidRDefault="007E2449">
      <w:r>
        <w:rPr>
          <w:color w:val="595959"/>
          <w:sz w:val="19"/>
        </w:rPr>
        <w:t xml:space="preserve">【必做】　｜　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（公司筆電）　｜　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分</w:t>
      </w:r>
    </w:p>
    <w:p w14:paraId="25E53669" w14:textId="77777777" w:rsidR="00BB29DE" w:rsidRDefault="007E2449">
      <w:r>
        <w:rPr>
          <w:b/>
        </w:rPr>
        <w:t>做什麼</w:t>
      </w:r>
      <w:r>
        <w:t xml:space="preserve">　用公司筆電開</w:t>
      </w:r>
      <w:r>
        <w:t xml:space="preserve"> </w:t>
      </w:r>
      <w:r>
        <w:rPr>
          <w:b/>
        </w:rPr>
        <w:t>Copilot Chat</w:t>
      </w:r>
      <w:r>
        <w:t>，找到畫面上的</w:t>
      </w:r>
      <w:r>
        <w:rPr>
          <w:b/>
        </w:rPr>
        <w:t>盾牌圖示</w:t>
      </w:r>
      <w:r>
        <w:t>；在筆電另開分頁打開實作頁，按</w:t>
      </w:r>
      <w:r>
        <w:rPr>
          <w:b/>
        </w:rPr>
        <w:t>「複製提詞</w:t>
      </w:r>
      <w:r>
        <w:rPr>
          <w:b/>
        </w:rPr>
        <w:t xml:space="preserve"> C1</w:t>
      </w:r>
      <w:r>
        <w:rPr>
          <w:b/>
        </w:rPr>
        <w:t>（第一句話）」</w:t>
      </w:r>
      <w:r>
        <w:t>貼進</w:t>
      </w:r>
      <w:r>
        <w:t xml:space="preserve"> Copilot Chat </w:t>
      </w:r>
      <w:r>
        <w:t>送出。</w:t>
      </w:r>
    </w:p>
    <w:p w14:paraId="65652838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用公司筆電開瀏覽器，進入公司指定的</w:t>
      </w:r>
      <w:r>
        <w:rPr>
          <w:sz w:val="20"/>
        </w:rPr>
        <w:t xml:space="preserve"> Copilot Chat </w:t>
      </w:r>
      <w:r>
        <w:rPr>
          <w:sz w:val="20"/>
        </w:rPr>
        <w:t>入口；另開一個分頁打開實作頁（網址在桌牌上，也置頂在</w:t>
      </w:r>
      <w:r>
        <w:rPr>
          <w:sz w:val="20"/>
        </w:rPr>
        <w:t xml:space="preserve"> Teams </w:t>
      </w:r>
      <w:r>
        <w:rPr>
          <w:sz w:val="20"/>
        </w:rPr>
        <w:t>群組）</w:t>
      </w:r>
    </w:p>
    <w:p w14:paraId="74C4D085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在</w:t>
      </w:r>
      <w:r>
        <w:rPr>
          <w:sz w:val="20"/>
        </w:rPr>
        <w:t xml:space="preserve"> Copilot Chat </w:t>
      </w:r>
      <w:r>
        <w:rPr>
          <w:sz w:val="20"/>
        </w:rPr>
        <w:t>畫面上找到盾牌圖示（企業資料保護；位置以講師截圖為準）</w:t>
      </w:r>
    </w:p>
    <w:p w14:paraId="3D8078E6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在實作頁按「複製提詞</w:t>
      </w:r>
      <w:r>
        <w:rPr>
          <w:sz w:val="20"/>
        </w:rPr>
        <w:t xml:space="preserve"> C1</w:t>
      </w:r>
      <w:r>
        <w:rPr>
          <w:sz w:val="20"/>
        </w:rPr>
        <w:t>（第一句話）」，貼進</w:t>
      </w:r>
      <w:r>
        <w:rPr>
          <w:sz w:val="20"/>
        </w:rPr>
        <w:t xml:space="preserve"> Copilot Chat</w:t>
      </w:r>
      <w:r>
        <w:rPr>
          <w:sz w:val="20"/>
        </w:rPr>
        <w:t>，把〔請改：我的職能〕換成你的職能後送出</w:t>
      </w:r>
    </w:p>
    <w:p w14:paraId="04AAEFB1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看到回覆就把綠杯放上面；找不到盾牌或登不進去就換紅杯，交給助教</w:t>
      </w:r>
    </w:p>
    <w:p w14:paraId="2CBA0E8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C1</w:t>
      </w:r>
      <w:r>
        <w:rPr>
          <w:b/>
          <w:color w:val="1F5C3A"/>
          <w:sz w:val="19"/>
        </w:rPr>
        <w:t>（第一句話）</w:t>
      </w:r>
    </w:p>
    <w:p w14:paraId="78CB1CF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你好，我是〔請改：我的職能〕，第一次用</w:t>
      </w:r>
      <w:r>
        <w:rPr>
          <w:sz w:val="19"/>
        </w:rPr>
        <w:t xml:space="preserve"> Copilot Chat</w:t>
      </w:r>
      <w:r>
        <w:rPr>
          <w:sz w:val="19"/>
        </w:rPr>
        <w:t>。</w:t>
      </w:r>
    </w:p>
    <w:p w14:paraId="2324039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請你：告訴我你能在日常工作幫我做哪些事。</w:t>
      </w:r>
    </w:p>
    <w:p w14:paraId="37AB282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 xml:space="preserve">3 </w:t>
      </w:r>
      <w:r>
        <w:rPr>
          <w:sz w:val="19"/>
        </w:rPr>
        <w:t>條，每條</w:t>
      </w:r>
      <w:r>
        <w:rPr>
          <w:sz w:val="19"/>
        </w:rPr>
        <w:t xml:space="preserve"> 20 </w:t>
      </w:r>
      <w:r>
        <w:rPr>
          <w:sz w:val="19"/>
        </w:rPr>
        <w:t>字內。</w:t>
      </w:r>
    </w:p>
    <w:p w14:paraId="3C3027A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E6DF016" w14:textId="77777777" w:rsidR="00BB29DE" w:rsidRDefault="00BB29DE">
      <w:pPr>
        <w:spacing w:after="4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BB29DE" w14:paraId="445C5B00" w14:textId="77777777">
        <w:trPr>
          <w:tblHeader/>
          <w:jc w:val="center"/>
        </w:trPr>
        <w:tc>
          <w:tcPr>
            <w:tcW w:w="4932" w:type="dxa"/>
            <w:shd w:val="clear" w:color="auto" w:fill="1F5C3A"/>
          </w:tcPr>
          <w:p w14:paraId="7AA03B3A" w14:textId="77777777" w:rsidR="00BB29DE" w:rsidRDefault="007E2449">
            <w:r>
              <w:rPr>
                <w:b/>
                <w:color w:val="FFFFFF"/>
                <w:sz w:val="18"/>
              </w:rPr>
              <w:t>狀況</w:t>
            </w:r>
          </w:p>
        </w:tc>
        <w:tc>
          <w:tcPr>
            <w:tcW w:w="4932" w:type="dxa"/>
            <w:shd w:val="clear" w:color="auto" w:fill="1F5C3A"/>
          </w:tcPr>
          <w:p w14:paraId="700D2BF5" w14:textId="77777777" w:rsidR="00BB29DE" w:rsidRDefault="007E2449">
            <w:r>
              <w:rPr>
                <w:b/>
                <w:color w:val="FFFFFF"/>
                <w:sz w:val="18"/>
              </w:rPr>
              <w:t>怎麼做</w:t>
            </w:r>
          </w:p>
        </w:tc>
      </w:tr>
      <w:tr w:rsidR="00BB29DE" w14:paraId="1A5DC981" w14:textId="77777777">
        <w:trPr>
          <w:jc w:val="center"/>
        </w:trPr>
        <w:tc>
          <w:tcPr>
            <w:tcW w:w="4932" w:type="dxa"/>
          </w:tcPr>
          <w:p w14:paraId="261BF8B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看到盾牌、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有回覆</w:t>
            </w:r>
          </w:p>
        </w:tc>
        <w:tc>
          <w:tcPr>
            <w:tcW w:w="4932" w:type="dxa"/>
          </w:tcPr>
          <w:p w14:paraId="1A21B65D" w14:textId="77777777" w:rsidR="00BB29DE" w:rsidRDefault="007E2449">
            <w:pPr>
              <w:spacing w:after="0" w:line="264" w:lineRule="auto"/>
            </w:pPr>
            <w:r>
              <w:rPr>
                <w:b/>
                <w:sz w:val="18"/>
              </w:rPr>
              <w:t>綠杯</w:t>
            </w:r>
            <w:r>
              <w:rPr>
                <w:sz w:val="18"/>
              </w:rPr>
              <w:t>放上面，等下一步</w:t>
            </w:r>
          </w:p>
        </w:tc>
      </w:tr>
      <w:tr w:rsidR="00BB29DE" w14:paraId="7201D036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1B082AC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找不到盾牌／登不進去</w:t>
            </w:r>
          </w:p>
        </w:tc>
        <w:tc>
          <w:tcPr>
            <w:tcW w:w="4932" w:type="dxa"/>
            <w:shd w:val="clear" w:color="auto" w:fill="F7F9F8"/>
          </w:tcPr>
          <w:p w14:paraId="235E4174" w14:textId="77777777" w:rsidR="00BB29DE" w:rsidRDefault="007E2449">
            <w:pPr>
              <w:spacing w:after="0" w:line="264" w:lineRule="auto"/>
            </w:pPr>
            <w:r>
              <w:rPr>
                <w:b/>
                <w:sz w:val="18"/>
              </w:rPr>
              <w:t>紅杯</w:t>
            </w:r>
            <w:r>
              <w:rPr>
                <w:sz w:val="18"/>
              </w:rPr>
              <w:t>放上面，助教會過去；先看鄰座畫面</w:t>
            </w:r>
          </w:p>
        </w:tc>
      </w:tr>
      <w:tr w:rsidR="00BB29DE" w14:paraId="1ABDC8A7" w14:textId="77777777">
        <w:trPr>
          <w:jc w:val="center"/>
        </w:trPr>
        <w:tc>
          <w:tcPr>
            <w:tcW w:w="4932" w:type="dxa"/>
          </w:tcPr>
          <w:p w14:paraId="4A9D95F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筆電打不開實作頁</w:t>
            </w:r>
          </w:p>
        </w:tc>
        <w:tc>
          <w:tcPr>
            <w:tcW w:w="4932" w:type="dxa"/>
          </w:tcPr>
          <w:p w14:paraId="1A8FD3D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改開教材資料夾的「學員提詞手冊</w:t>
            </w:r>
            <w:r>
              <w:rPr>
                <w:sz w:val="18"/>
              </w:rPr>
              <w:t>.docx</w:t>
            </w:r>
            <w:r>
              <w:rPr>
                <w:sz w:val="18"/>
              </w:rPr>
              <w:t>」或「提詞卡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」，從檔案複製提詞</w:t>
            </w:r>
          </w:p>
        </w:tc>
      </w:tr>
      <w:tr w:rsidR="00BB29DE" w14:paraId="52D92E34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7DC76C5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沒有筆電</w:t>
            </w:r>
          </w:p>
        </w:tc>
        <w:tc>
          <w:tcPr>
            <w:tcW w:w="4932" w:type="dxa"/>
            <w:shd w:val="clear" w:color="auto" w:fill="F7F9F8"/>
          </w:tcPr>
          <w:p w14:paraId="6693E58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和鄰座共用筆電；手機用來看卡</w:t>
            </w:r>
          </w:p>
        </w:tc>
      </w:tr>
    </w:tbl>
    <w:p w14:paraId="70CE69A3" w14:textId="77777777" w:rsidR="00BB29DE" w:rsidRDefault="00BB29DE">
      <w:pPr>
        <w:spacing w:after="40"/>
      </w:pPr>
    </w:p>
    <w:p w14:paraId="39B78FDF" w14:textId="77777777" w:rsidR="00BB29DE" w:rsidRDefault="007E2449">
      <w:r>
        <w:rPr>
          <w:color w:val="595959"/>
          <w:sz w:val="19"/>
        </w:rPr>
        <w:lastRenderedPageBreak/>
        <w:t xml:space="preserve">※ </w:t>
      </w:r>
      <w:r>
        <w:rPr>
          <w:b/>
          <w:color w:val="595959"/>
          <w:sz w:val="19"/>
        </w:rPr>
        <w:t>要改</w:t>
      </w:r>
      <w:r>
        <w:rPr>
          <w:b/>
          <w:color w:val="595959"/>
          <w:sz w:val="19"/>
        </w:rPr>
        <w:t xml:space="preserve"> 1 </w:t>
      </w:r>
      <w:r>
        <w:rPr>
          <w:b/>
          <w:color w:val="595959"/>
          <w:sz w:val="19"/>
        </w:rPr>
        <w:t>處：</w:t>
      </w:r>
      <w:r>
        <w:rPr>
          <w:color w:val="595959"/>
          <w:sz w:val="19"/>
        </w:rPr>
        <w:t>〔請改：我的職能〕換成你的職能（例：</w:t>
      </w:r>
      <w:r>
        <w:rPr>
          <w:color w:val="595959"/>
          <w:sz w:val="19"/>
        </w:rPr>
        <w:t>TMK</w:t>
      </w:r>
      <w:r>
        <w:rPr>
          <w:color w:val="595959"/>
          <w:sz w:val="19"/>
        </w:rPr>
        <w:t>、牙科通路業務）。沒改就送出，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若反問你的職能，這就是等一下要教的「防呆句」效果。</w:t>
      </w:r>
    </w:p>
    <w:p w14:paraId="52172904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手機：看卡用。沒有筆電的人和鄰座共用筆電。實作頁網址在桌牌上，也置頂在</w:t>
      </w:r>
      <w:r>
        <w:rPr>
          <w:color w:val="595959"/>
          <w:sz w:val="19"/>
        </w:rPr>
        <w:t xml:space="preserve"> Teams </w:t>
      </w:r>
      <w:r>
        <w:rPr>
          <w:color w:val="595959"/>
          <w:sz w:val="19"/>
        </w:rPr>
        <w:t>群組。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47EB9AB6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5D8D5179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117B72B1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17ADFDF4" w14:textId="77777777">
        <w:trPr>
          <w:jc w:val="center"/>
        </w:trPr>
        <w:tc>
          <w:tcPr>
            <w:tcW w:w="1701" w:type="dxa"/>
          </w:tcPr>
          <w:p w14:paraId="349B0A9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3AF3025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看到盾牌，並完成第一次對話。</w:t>
            </w:r>
          </w:p>
        </w:tc>
      </w:tr>
      <w:tr w:rsidR="00BB29DE" w14:paraId="247BE3FE" w14:textId="77777777">
        <w:trPr>
          <w:jc w:val="center"/>
        </w:trPr>
        <w:tc>
          <w:tcPr>
            <w:tcW w:w="1701" w:type="dxa"/>
          </w:tcPr>
          <w:p w14:paraId="08F4498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1EB5188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等回覆時，找找畫面上的「上傳檔案」與「網頁搜尋」相關按鈕在哪裡（位置依課前實測）。</w:t>
            </w:r>
          </w:p>
        </w:tc>
      </w:tr>
      <w:tr w:rsidR="00BB29DE" w14:paraId="7054CF51" w14:textId="77777777">
        <w:trPr>
          <w:jc w:val="center"/>
        </w:trPr>
        <w:tc>
          <w:tcPr>
            <w:tcW w:w="1701" w:type="dxa"/>
          </w:tcPr>
          <w:p w14:paraId="3FE64A0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00B30F0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看卡用。沒有筆電的人和鄰座共用筆電；登入失敗由助教處理。</w:t>
            </w:r>
          </w:p>
        </w:tc>
      </w:tr>
      <w:tr w:rsidR="00BB29DE" w14:paraId="7A5D55C0" w14:textId="77777777">
        <w:trPr>
          <w:jc w:val="center"/>
        </w:trPr>
        <w:tc>
          <w:tcPr>
            <w:tcW w:w="1701" w:type="dxa"/>
          </w:tcPr>
          <w:p w14:paraId="00A24AB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6D19304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者，畫面可能與一般帳號不同；今天練習一律用</w:t>
            </w:r>
            <w:r>
              <w:rPr>
                <w:sz w:val="18"/>
              </w:rPr>
              <w:t xml:space="preserve"> Copilot Chat</w:t>
            </w:r>
            <w:r>
              <w:rPr>
                <w:sz w:val="18"/>
              </w:rPr>
              <w:t>（依課前實測）。</w:t>
            </w:r>
          </w:p>
        </w:tc>
      </w:tr>
    </w:tbl>
    <w:p w14:paraId="69AFA334" w14:textId="77777777" w:rsidR="00BB29DE" w:rsidRDefault="00BB29DE">
      <w:pPr>
        <w:spacing w:after="40"/>
      </w:pPr>
    </w:p>
    <w:p w14:paraId="1214F6DB" w14:textId="77777777" w:rsidR="00BB29DE" w:rsidRDefault="007E2449">
      <w:pPr>
        <w:pStyle w:val="21"/>
      </w:pPr>
      <w:r>
        <w:t>C1b</w:t>
      </w:r>
      <w:r>
        <w:t>｜請</w:t>
      </w:r>
      <w:r>
        <w:t xml:space="preserve"> AI </w:t>
      </w:r>
      <w:r>
        <w:t>畫一張圖（每桌</w:t>
      </w:r>
      <w:r>
        <w:t xml:space="preserve"> 1 </w:t>
      </w:r>
      <w:r>
        <w:t>人）</w:t>
      </w:r>
    </w:p>
    <w:p w14:paraId="494EF7CA" w14:textId="77777777" w:rsidR="00BB29DE" w:rsidRDefault="007E2449">
      <w:r>
        <w:rPr>
          <w:color w:val="595959"/>
          <w:sz w:val="19"/>
        </w:rPr>
        <w:t>【必做（每桌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人）】　｜　每桌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 xml:space="preserve">人，其他人一起看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（生圖）　｜　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分</w:t>
      </w:r>
    </w:p>
    <w:p w14:paraId="7584DE1D" w14:textId="77777777" w:rsidR="00BB29DE" w:rsidRDefault="007E2449">
      <w:r>
        <w:rPr>
          <w:b/>
        </w:rPr>
        <w:t>做什麼</w:t>
      </w:r>
      <w:r>
        <w:t xml:space="preserve">　同一個</w:t>
      </w:r>
      <w:r>
        <w:t xml:space="preserve"> Copilot </w:t>
      </w:r>
      <w:r>
        <w:t>也會畫圖：用一段完整的描述請它畫。</w:t>
      </w:r>
    </w:p>
    <w:p w14:paraId="054A07A8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同一個對話，按</w:t>
      </w:r>
      <w:r>
        <w:rPr>
          <w:sz w:val="20"/>
        </w:rPr>
        <w:t xml:space="preserve"> ① </w:t>
      </w:r>
      <w:r>
        <w:rPr>
          <w:sz w:val="20"/>
        </w:rPr>
        <w:t>複製提詞</w:t>
      </w:r>
    </w:p>
    <w:p w14:paraId="04147B19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貼進輸入框送出，等</w:t>
      </w:r>
      <w:r>
        <w:rPr>
          <w:sz w:val="20"/>
        </w:rPr>
        <w:t xml:space="preserve"> 20–60 </w:t>
      </w:r>
      <w:r>
        <w:rPr>
          <w:sz w:val="20"/>
        </w:rPr>
        <w:t>秒</w:t>
      </w:r>
    </w:p>
    <w:p w14:paraId="20C31100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全桌一起看圖，勾下面三項</w:t>
      </w:r>
    </w:p>
    <w:p w14:paraId="766FF933" w14:textId="77777777" w:rsidR="00BB29DE" w:rsidRDefault="007E2449">
      <w:r>
        <w:rPr>
          <w:sz w:val="20"/>
        </w:rPr>
        <w:t>每桌推</w:t>
      </w:r>
      <w:r>
        <w:rPr>
          <w:sz w:val="20"/>
        </w:rPr>
        <w:t xml:space="preserve"> 1 </w:t>
      </w:r>
      <w:r>
        <w:rPr>
          <w:sz w:val="20"/>
        </w:rPr>
        <w:t>人，在</w:t>
      </w:r>
      <w:r>
        <w:rPr>
          <w:sz w:val="20"/>
        </w:rPr>
        <w:t xml:space="preserve"> Copilot </w:t>
      </w:r>
      <w:r>
        <w:rPr>
          <w:sz w:val="20"/>
        </w:rPr>
        <w:t>按</w:t>
      </w:r>
      <w:r>
        <w:rPr>
          <w:sz w:val="20"/>
        </w:rPr>
        <w:t xml:space="preserve"> ① </w:t>
      </w:r>
      <w:r>
        <w:rPr>
          <w:sz w:val="20"/>
        </w:rPr>
        <w:t>複製提詞貼進輸入框送出，等</w:t>
      </w:r>
      <w:r>
        <w:rPr>
          <w:sz w:val="20"/>
        </w:rPr>
        <w:t xml:space="preserve"> 20–60 </w:t>
      </w:r>
      <w:r>
        <w:rPr>
          <w:sz w:val="20"/>
        </w:rPr>
        <w:t>秒全桌一起看圖，勾下面三項</w:t>
      </w:r>
    </w:p>
    <w:p w14:paraId="40B80F5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▍① </w:t>
      </w:r>
      <w:r>
        <w:rPr>
          <w:b/>
          <w:color w:val="1F5C3A"/>
          <w:sz w:val="19"/>
        </w:rPr>
        <w:t>複製提詞：畫一張圖</w:t>
      </w:r>
    </w:p>
    <w:p w14:paraId="70305E9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請畫一張插畫。</w:t>
      </w:r>
    </w:p>
    <w:p w14:paraId="0AA950E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畫面裡有三位上班族同事。</w:t>
      </w:r>
    </w:p>
    <w:p w14:paraId="1C91483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他們圍著一台筆電開心討論。</w:t>
      </w:r>
    </w:p>
    <w:p w14:paraId="0C8C5CD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地點是明亮的辦公室，桌上有一盆綠色植物。</w:t>
      </w:r>
    </w:p>
    <w:p w14:paraId="7FD19AE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從正面平視，人物在畫面中間。</w:t>
      </w:r>
    </w:p>
    <w:p w14:paraId="2730C67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午後的自然光從左邊窗戶照進來。</w:t>
      </w:r>
    </w:p>
    <w:p w14:paraId="1539C92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風格是簡單乾淨的扁平向量插畫，色彩柔和。</w:t>
      </w:r>
    </w:p>
    <w:p w14:paraId="64E77AF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圖裡不要有文字、商標、產品、真人肖像。</w:t>
      </w:r>
    </w:p>
    <w:p w14:paraId="1F646737" w14:textId="77777777" w:rsidR="00BB29DE" w:rsidRDefault="00BB29DE">
      <w:pPr>
        <w:spacing w:after="40"/>
      </w:pPr>
    </w:p>
    <w:p w14:paraId="69D85F87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2CD5A0E0" w14:textId="77777777" w:rsidR="00BB29DE" w:rsidRDefault="007E2449">
      <w:pPr>
        <w:pStyle w:val="a0"/>
      </w:pPr>
      <w:r>
        <w:rPr>
          <w:sz w:val="20"/>
        </w:rPr>
        <w:t>先不要畫圖。用文字回答：剛剛那張圖的主角、動作、環境、構圖、光影、風格各是什麼？</w:t>
      </w:r>
    </w:p>
    <w:p w14:paraId="1A897B42" w14:textId="77777777" w:rsidR="00BB29DE" w:rsidRDefault="007E2449">
      <w:pPr>
        <w:spacing w:after="20"/>
      </w:pPr>
      <w:r>
        <w:rPr>
          <w:b/>
        </w:rPr>
        <w:t>檢查</w:t>
      </w:r>
    </w:p>
    <w:p w14:paraId="274A4A33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有生成一張圖</w:t>
      </w:r>
    </w:p>
    <w:p w14:paraId="680D5B5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圖裡沒有文字、商標或產品</w:t>
      </w:r>
    </w:p>
    <w:p w14:paraId="6376307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看得出主角、動作、環境</w:t>
      </w:r>
    </w:p>
    <w:p w14:paraId="482EE601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生圖次數有限，每桌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人做；「</w:t>
      </w:r>
      <w:r>
        <w:rPr>
          <w:color w:val="595959"/>
          <w:sz w:val="19"/>
        </w:rPr>
        <w:t xml:space="preserve">3 </w:t>
      </w:r>
      <w:r>
        <w:rPr>
          <w:color w:val="595959"/>
          <w:sz w:val="19"/>
        </w:rPr>
        <w:t>畫」每人再練。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6FA3B14B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4A3A8FDA" w14:textId="77777777" w:rsidR="00BB29DE" w:rsidRDefault="007E2449">
            <w:r>
              <w:rPr>
                <w:b/>
                <w:color w:val="FFFFFF"/>
                <w:sz w:val="18"/>
              </w:rPr>
              <w:lastRenderedPageBreak/>
              <w:t>補充</w:t>
            </w:r>
          </w:p>
        </w:tc>
        <w:tc>
          <w:tcPr>
            <w:tcW w:w="8164" w:type="dxa"/>
            <w:shd w:val="clear" w:color="auto" w:fill="7A8F84"/>
          </w:tcPr>
          <w:p w14:paraId="43AD6FB8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2A274AE8" w14:textId="77777777">
        <w:trPr>
          <w:jc w:val="center"/>
        </w:trPr>
        <w:tc>
          <w:tcPr>
            <w:tcW w:w="1701" w:type="dxa"/>
          </w:tcPr>
          <w:p w14:paraId="75D5871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1BABD56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一張扁平插畫（辦公室三位同事討論）</w:t>
            </w:r>
          </w:p>
        </w:tc>
      </w:tr>
      <w:tr w:rsidR="00BB29DE" w14:paraId="6977D19E" w14:textId="77777777">
        <w:trPr>
          <w:jc w:val="center"/>
        </w:trPr>
        <w:tc>
          <w:tcPr>
            <w:tcW w:w="1701" w:type="dxa"/>
          </w:tcPr>
          <w:p w14:paraId="4071626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58D7CA4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等圖時，看提詞裡哪一句是主角、動作、環境、構圖、光影、風格</w:t>
            </w:r>
          </w:p>
        </w:tc>
      </w:tr>
      <w:tr w:rsidR="00BB29DE" w14:paraId="0E0293DA" w14:textId="77777777">
        <w:trPr>
          <w:jc w:val="center"/>
        </w:trPr>
        <w:tc>
          <w:tcPr>
            <w:tcW w:w="1701" w:type="dxa"/>
          </w:tcPr>
          <w:p w14:paraId="34B193B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1B7C638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</w:t>
            </w:r>
          </w:p>
        </w:tc>
      </w:tr>
    </w:tbl>
    <w:p w14:paraId="13EEBDF5" w14:textId="77777777" w:rsidR="00BB29DE" w:rsidRDefault="00BB29DE">
      <w:pPr>
        <w:spacing w:after="40"/>
      </w:pPr>
    </w:p>
    <w:p w14:paraId="48FA167A" w14:textId="77777777" w:rsidR="00BB29DE" w:rsidRDefault="007E2449">
      <w:pPr>
        <w:pStyle w:val="21"/>
      </w:pPr>
      <w:r>
        <w:t>C2</w:t>
      </w:r>
      <w:r>
        <w:t>｜資料紅綠燈</w:t>
      </w:r>
      <w:r>
        <w:t xml:space="preserve"> 4 </w:t>
      </w:r>
      <w:r>
        <w:t>題</w:t>
      </w:r>
    </w:p>
    <w:p w14:paraId="3D3D222F" w14:textId="77777777" w:rsidR="00BB29DE" w:rsidRDefault="007E2449">
      <w:r>
        <w:rPr>
          <w:color w:val="595959"/>
          <w:sz w:val="19"/>
        </w:rPr>
        <w:t xml:space="preserve">【必做（全班互動）】　｜　全體　｜　無（講師投影）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6D553312" w14:textId="77777777" w:rsidR="00BB29DE" w:rsidRDefault="007E2449">
      <w:r>
        <w:rPr>
          <w:b/>
        </w:rPr>
        <w:t>做什麼</w:t>
      </w:r>
      <w:r>
        <w:t xml:space="preserve">　看投影上的</w:t>
      </w:r>
      <w:r>
        <w:t xml:space="preserve"> 4 </w:t>
      </w:r>
      <w:r>
        <w:t>題，每題用手指表態：</w:t>
      </w:r>
      <w:r>
        <w:rPr>
          <w:b/>
        </w:rPr>
        <w:t xml:space="preserve">1 </w:t>
      </w:r>
      <w:r>
        <w:rPr>
          <w:b/>
        </w:rPr>
        <w:t>指＝綠燈</w:t>
      </w:r>
      <w:r>
        <w:t>（可以貼）、</w:t>
      </w:r>
      <w:r>
        <w:rPr>
          <w:b/>
        </w:rPr>
        <w:t xml:space="preserve">2 </w:t>
      </w:r>
      <w:r>
        <w:rPr>
          <w:b/>
        </w:rPr>
        <w:t>指＝黃燈</w:t>
      </w:r>
      <w:r>
        <w:t>（可以，但要先處理）、</w:t>
      </w:r>
      <w:r>
        <w:rPr>
          <w:b/>
        </w:rPr>
        <w:t xml:space="preserve">3 </w:t>
      </w:r>
      <w:r>
        <w:rPr>
          <w:b/>
        </w:rPr>
        <w:t>指＝紅燈</w:t>
      </w:r>
      <w:r>
        <w:t>（不能貼）。</w:t>
      </w:r>
    </w:p>
    <w:p w14:paraId="78953D1C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看投影上的題目，每題約</w:t>
      </w:r>
      <w:r>
        <w:rPr>
          <w:sz w:val="20"/>
        </w:rPr>
        <w:t xml:space="preserve"> 80 </w:t>
      </w:r>
      <w:r>
        <w:rPr>
          <w:sz w:val="20"/>
        </w:rPr>
        <w:t>秒</w:t>
      </w:r>
    </w:p>
    <w:p w14:paraId="105659E1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用手指表態：</w:t>
      </w:r>
      <w:r>
        <w:rPr>
          <w:sz w:val="20"/>
        </w:rPr>
        <w:t xml:space="preserve">1 </w:t>
      </w:r>
      <w:r>
        <w:rPr>
          <w:sz w:val="20"/>
        </w:rPr>
        <w:t>指＝綠燈、</w:t>
      </w:r>
      <w:r>
        <w:rPr>
          <w:sz w:val="20"/>
        </w:rPr>
        <w:t xml:space="preserve">2 </w:t>
      </w:r>
      <w:r>
        <w:rPr>
          <w:sz w:val="20"/>
        </w:rPr>
        <w:t>指＝黃燈、</w:t>
      </w:r>
      <w:r>
        <w:rPr>
          <w:sz w:val="20"/>
        </w:rPr>
        <w:t xml:space="preserve">3 </w:t>
      </w:r>
      <w:r>
        <w:rPr>
          <w:sz w:val="20"/>
        </w:rPr>
        <w:t>指＝紅燈</w:t>
      </w:r>
    </w:p>
    <w:p w14:paraId="5BC2C635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聽講師揭曉，再打開下方「看答案」對照解說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BB29DE" w14:paraId="505404E5" w14:textId="77777777">
        <w:trPr>
          <w:tblHeader/>
          <w:jc w:val="center"/>
        </w:trPr>
        <w:tc>
          <w:tcPr>
            <w:tcW w:w="4932" w:type="dxa"/>
            <w:shd w:val="clear" w:color="auto" w:fill="1F5C3A"/>
          </w:tcPr>
          <w:p w14:paraId="5A3AC54E" w14:textId="77777777" w:rsidR="00BB29DE" w:rsidRDefault="007E2449">
            <w:r>
              <w:rPr>
                <w:b/>
                <w:color w:val="FFFFFF"/>
                <w:sz w:val="18"/>
              </w:rPr>
              <w:t>題</w:t>
            </w:r>
          </w:p>
        </w:tc>
        <w:tc>
          <w:tcPr>
            <w:tcW w:w="4932" w:type="dxa"/>
            <w:shd w:val="clear" w:color="auto" w:fill="1F5C3A"/>
          </w:tcPr>
          <w:p w14:paraId="1BB02A50" w14:textId="77777777" w:rsidR="00BB29DE" w:rsidRDefault="007E2449">
            <w:r>
              <w:rPr>
                <w:b/>
                <w:color w:val="FFFFFF"/>
                <w:sz w:val="18"/>
              </w:rPr>
              <w:t>情境：這份資料能不能貼？</w:t>
            </w:r>
          </w:p>
        </w:tc>
      </w:tr>
      <w:tr w:rsidR="00BB29DE" w14:paraId="051389FA" w14:textId="77777777">
        <w:trPr>
          <w:jc w:val="center"/>
        </w:trPr>
        <w:tc>
          <w:tcPr>
            <w:tcW w:w="4932" w:type="dxa"/>
          </w:tcPr>
          <w:p w14:paraId="424CAA1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Q1</w:t>
            </w:r>
          </w:p>
        </w:tc>
        <w:tc>
          <w:tcPr>
            <w:tcW w:w="4932" w:type="dxa"/>
          </w:tcPr>
          <w:p w14:paraId="1227347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拜訪紀錄裡，醫師提到某位病人的姓名與病況，想貼進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整理</w:t>
            </w:r>
          </w:p>
        </w:tc>
      </w:tr>
      <w:tr w:rsidR="00BB29DE" w14:paraId="7DA3BD90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59A0F4C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Q2</w:t>
            </w:r>
          </w:p>
        </w:tc>
        <w:tc>
          <w:tcPr>
            <w:tcW w:w="4932" w:type="dxa"/>
            <w:shd w:val="clear" w:color="auto" w:fill="F7F9F8"/>
          </w:tcPr>
          <w:p w14:paraId="0EDADED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用公司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Chat</w:t>
            </w:r>
            <w:r>
              <w:rPr>
                <w:sz w:val="18"/>
              </w:rPr>
              <w:t>，把醫師姓名與診所地址整理成下週拜訪行程</w:t>
            </w:r>
          </w:p>
        </w:tc>
      </w:tr>
      <w:tr w:rsidR="00BB29DE" w14:paraId="1DE94268" w14:textId="77777777">
        <w:trPr>
          <w:jc w:val="center"/>
        </w:trPr>
        <w:tc>
          <w:tcPr>
            <w:tcW w:w="4932" w:type="dxa"/>
          </w:tcPr>
          <w:p w14:paraId="0DAC26E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Q3</w:t>
            </w:r>
          </w:p>
        </w:tc>
        <w:tc>
          <w:tcPr>
            <w:tcW w:w="4932" w:type="dxa"/>
          </w:tcPr>
          <w:p w14:paraId="205CA9C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貼上未公開的新品代號，並要求「上網查競品資料」</w:t>
            </w:r>
          </w:p>
        </w:tc>
      </w:tr>
      <w:tr w:rsidR="00BB29DE" w14:paraId="74B3C1D4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18A55BD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Q4</w:t>
            </w:r>
          </w:p>
        </w:tc>
        <w:tc>
          <w:tcPr>
            <w:tcW w:w="4932" w:type="dxa"/>
            <w:shd w:val="clear" w:color="auto" w:fill="F7F9F8"/>
          </w:tcPr>
          <w:p w14:paraId="1AC0E23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用私人手機上的個人版</w:t>
            </w:r>
            <w:r>
              <w:rPr>
                <w:sz w:val="18"/>
              </w:rPr>
              <w:t xml:space="preserve"> Copilot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ChatGPT </w:t>
            </w:r>
            <w:r>
              <w:rPr>
                <w:sz w:val="18"/>
              </w:rPr>
              <w:t>貼客服紀錄</w:t>
            </w:r>
          </w:p>
        </w:tc>
      </w:tr>
    </w:tbl>
    <w:p w14:paraId="2F1FDE66" w14:textId="77777777" w:rsidR="00BB29DE" w:rsidRDefault="00BB29DE">
      <w:pPr>
        <w:spacing w:after="40"/>
      </w:pPr>
    </w:p>
    <w:p w14:paraId="74A3B69C" w14:textId="77777777" w:rsidR="00BB29DE" w:rsidRDefault="007E2449">
      <w:pPr>
        <w:spacing w:after="20"/>
      </w:pPr>
      <w:r>
        <w:rPr>
          <w:b/>
        </w:rPr>
        <w:t>看答案（講師揭曉後再打開）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523F0267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47A16A6B" w14:textId="77777777" w:rsidR="00BB29DE" w:rsidRDefault="007E2449">
            <w:r>
              <w:rPr>
                <w:b/>
                <w:color w:val="FFFFFF"/>
                <w:sz w:val="18"/>
              </w:rPr>
              <w:t>題</w:t>
            </w:r>
          </w:p>
        </w:tc>
        <w:tc>
          <w:tcPr>
            <w:tcW w:w="3288" w:type="dxa"/>
            <w:shd w:val="clear" w:color="auto" w:fill="1F5C3A"/>
          </w:tcPr>
          <w:p w14:paraId="167C6C81" w14:textId="77777777" w:rsidR="00BB29DE" w:rsidRDefault="007E2449">
            <w:r>
              <w:rPr>
                <w:b/>
                <w:color w:val="FFFFFF"/>
                <w:sz w:val="18"/>
              </w:rPr>
              <w:t>燈號</w:t>
            </w:r>
          </w:p>
        </w:tc>
        <w:tc>
          <w:tcPr>
            <w:tcW w:w="3288" w:type="dxa"/>
            <w:shd w:val="clear" w:color="auto" w:fill="1F5C3A"/>
          </w:tcPr>
          <w:p w14:paraId="3E5B5E57" w14:textId="77777777" w:rsidR="00BB29DE" w:rsidRDefault="007E2449">
            <w:r>
              <w:rPr>
                <w:b/>
                <w:color w:val="FFFFFF"/>
                <w:sz w:val="18"/>
              </w:rPr>
              <w:t>解說</w:t>
            </w:r>
          </w:p>
        </w:tc>
      </w:tr>
      <w:tr w:rsidR="00BB29DE" w14:paraId="4AC8CE15" w14:textId="77777777">
        <w:trPr>
          <w:jc w:val="center"/>
        </w:trPr>
        <w:tc>
          <w:tcPr>
            <w:tcW w:w="3288" w:type="dxa"/>
          </w:tcPr>
          <w:p w14:paraId="564BF83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Q1</w:t>
            </w:r>
          </w:p>
        </w:tc>
        <w:tc>
          <w:tcPr>
            <w:tcW w:w="3288" w:type="dxa"/>
          </w:tcPr>
          <w:p w14:paraId="3B7F3FA9" w14:textId="77777777" w:rsidR="00BB29DE" w:rsidRDefault="007E2449">
            <w:pPr>
              <w:spacing w:after="0" w:line="264" w:lineRule="auto"/>
            </w:pPr>
            <w:r>
              <w:rPr>
                <w:b/>
                <w:sz w:val="18"/>
              </w:rPr>
              <w:t>紅燈</w:t>
            </w:r>
          </w:p>
        </w:tc>
        <w:tc>
          <w:tcPr>
            <w:tcW w:w="3288" w:type="dxa"/>
          </w:tcPr>
          <w:p w14:paraId="1BBA07C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病人健康資料屬特種個資，不得輸入；若內容涉及不良反應，先依</w:t>
            </w:r>
            <w:r>
              <w:rPr>
                <w:sz w:val="18"/>
              </w:rPr>
              <w:t xml:space="preserve"> PV </w:t>
            </w:r>
            <w:r>
              <w:rPr>
                <w:sz w:val="18"/>
              </w:rPr>
              <w:t>流程通報</w:t>
            </w:r>
          </w:p>
        </w:tc>
      </w:tr>
      <w:tr w:rsidR="00BB29DE" w14:paraId="7C2D8445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1496DA5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Q2</w:t>
            </w:r>
          </w:p>
        </w:tc>
        <w:tc>
          <w:tcPr>
            <w:tcW w:w="3288" w:type="dxa"/>
            <w:shd w:val="clear" w:color="auto" w:fill="F7F9F8"/>
          </w:tcPr>
          <w:p w14:paraId="7A4305DB" w14:textId="77777777" w:rsidR="00BB29DE" w:rsidRDefault="007E2449">
            <w:pPr>
              <w:spacing w:after="0" w:line="264" w:lineRule="auto"/>
            </w:pPr>
            <w:r>
              <w:rPr>
                <w:b/>
                <w:sz w:val="18"/>
              </w:rPr>
              <w:t>黃燈</w:t>
            </w:r>
          </w:p>
        </w:tc>
        <w:tc>
          <w:tcPr>
            <w:tcW w:w="3288" w:type="dxa"/>
            <w:shd w:val="clear" w:color="auto" w:fill="F7F9F8"/>
          </w:tcPr>
          <w:p w14:paraId="7844A2F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公司工具可用，但只放完成工作所需的最小資料，依公司隱私政策</w:t>
            </w:r>
          </w:p>
        </w:tc>
      </w:tr>
      <w:tr w:rsidR="00BB29DE" w14:paraId="1801E908" w14:textId="77777777">
        <w:trPr>
          <w:jc w:val="center"/>
        </w:trPr>
        <w:tc>
          <w:tcPr>
            <w:tcW w:w="3288" w:type="dxa"/>
          </w:tcPr>
          <w:p w14:paraId="79384C7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Q3</w:t>
            </w:r>
          </w:p>
        </w:tc>
        <w:tc>
          <w:tcPr>
            <w:tcW w:w="3288" w:type="dxa"/>
          </w:tcPr>
          <w:p w14:paraId="7FDA65BE" w14:textId="77777777" w:rsidR="00BB29DE" w:rsidRDefault="007E2449">
            <w:pPr>
              <w:spacing w:after="0" w:line="264" w:lineRule="auto"/>
            </w:pPr>
            <w:r>
              <w:rPr>
                <w:b/>
                <w:sz w:val="18"/>
              </w:rPr>
              <w:t>黃燈</w:t>
            </w:r>
          </w:p>
        </w:tc>
        <w:tc>
          <w:tcPr>
            <w:tcW w:w="3288" w:type="dxa"/>
          </w:tcPr>
          <w:p w14:paraId="787E153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盾牌保護對話內容，但網路搜尋的查詢字詞會送到搜尋引擎；先關網頁搜尋或改泛稱</w:t>
            </w:r>
          </w:p>
        </w:tc>
      </w:tr>
      <w:tr w:rsidR="00BB29DE" w14:paraId="58AB9E78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1C5594F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Q4</w:t>
            </w:r>
          </w:p>
        </w:tc>
        <w:tc>
          <w:tcPr>
            <w:tcW w:w="3288" w:type="dxa"/>
            <w:shd w:val="clear" w:color="auto" w:fill="F7F9F8"/>
          </w:tcPr>
          <w:p w14:paraId="1A40EFB9" w14:textId="77777777" w:rsidR="00BB29DE" w:rsidRDefault="007E2449">
            <w:pPr>
              <w:spacing w:after="0" w:line="264" w:lineRule="auto"/>
            </w:pPr>
            <w:r>
              <w:rPr>
                <w:b/>
                <w:sz w:val="18"/>
              </w:rPr>
              <w:t>紅燈</w:t>
            </w:r>
          </w:p>
        </w:tc>
        <w:tc>
          <w:tcPr>
            <w:tcW w:w="3288" w:type="dxa"/>
            <w:shd w:val="clear" w:color="auto" w:fill="F7F9F8"/>
          </w:tcPr>
          <w:p w14:paraId="483948D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個人帳號沒有企業資料保護；公司資料只放公司</w:t>
            </w:r>
            <w:r>
              <w:rPr>
                <w:sz w:val="18"/>
              </w:rPr>
              <w:t xml:space="preserve"> Copilot Chat</w:t>
            </w:r>
          </w:p>
        </w:tc>
      </w:tr>
    </w:tbl>
    <w:p w14:paraId="4AEB36F0" w14:textId="77777777" w:rsidR="00BB29DE" w:rsidRDefault="00BB29DE">
      <w:pPr>
        <w:spacing w:after="40"/>
      </w:pPr>
    </w:p>
    <w:p w14:paraId="3CA76AC2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收尾：合規紅線＝機密、版權、正確、倫理，加上產品宣稱需核准、</w:t>
      </w:r>
      <w:r>
        <w:rPr>
          <w:color w:val="595959"/>
          <w:sz w:val="19"/>
        </w:rPr>
        <w:t xml:space="preserve">AE </w:t>
      </w:r>
      <w:r>
        <w:rPr>
          <w:color w:val="595959"/>
          <w:sz w:val="19"/>
        </w:rPr>
        <w:t>要通報、不談未核准適應症；實務請與法規／</w:t>
      </w:r>
      <w:r>
        <w:rPr>
          <w:color w:val="595959"/>
          <w:sz w:val="19"/>
        </w:rPr>
        <w:t>Medical</w:t>
      </w:r>
      <w:r>
        <w:rPr>
          <w:color w:val="595959"/>
          <w:sz w:val="19"/>
        </w:rPr>
        <w:t>／</w:t>
      </w:r>
      <w:r>
        <w:rPr>
          <w:color w:val="595959"/>
          <w:sz w:val="19"/>
        </w:rPr>
        <w:t xml:space="preserve">PV </w:t>
      </w:r>
      <w:r>
        <w:rPr>
          <w:color w:val="595959"/>
          <w:sz w:val="19"/>
        </w:rPr>
        <w:t>確認。</w:t>
      </w:r>
    </w:p>
    <w:p w14:paraId="7DB75895" w14:textId="77777777" w:rsidR="00BB29DE" w:rsidRDefault="007E2449">
      <w:r>
        <w:rPr>
          <w:color w:val="595959"/>
          <w:sz w:val="19"/>
        </w:rPr>
        <w:lastRenderedPageBreak/>
        <w:t xml:space="preserve">※ </w:t>
      </w:r>
      <w:r>
        <w:rPr>
          <w:color w:val="595959"/>
          <w:sz w:val="19"/>
        </w:rPr>
        <w:t>手機：看卡用。這張卡不用操作</w:t>
      </w:r>
      <w:r>
        <w:rPr>
          <w:color w:val="595959"/>
          <w:sz w:val="19"/>
        </w:rPr>
        <w:t xml:space="preserve"> AI</w:t>
      </w:r>
      <w:r>
        <w:rPr>
          <w:color w:val="595959"/>
          <w:sz w:val="19"/>
        </w:rPr>
        <w:t>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1541D075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7DCE5099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6EF7032D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5C84AB75" w14:textId="77777777">
        <w:trPr>
          <w:jc w:val="center"/>
        </w:trPr>
        <w:tc>
          <w:tcPr>
            <w:tcW w:w="1701" w:type="dxa"/>
          </w:tcPr>
          <w:p w14:paraId="18E6DCC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6BB010E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能說出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種情境的燈號與理由。</w:t>
            </w:r>
          </w:p>
        </w:tc>
      </w:tr>
      <w:tr w:rsidR="00BB29DE" w14:paraId="102E1550" w14:textId="77777777">
        <w:trPr>
          <w:jc w:val="center"/>
        </w:trPr>
        <w:tc>
          <w:tcPr>
            <w:tcW w:w="1701" w:type="dxa"/>
          </w:tcPr>
          <w:p w14:paraId="68B27CF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2272262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講師揭曉前先想一想：如果是黃燈，要怎麼處理才能變綠燈？</w:t>
            </w:r>
          </w:p>
        </w:tc>
      </w:tr>
      <w:tr w:rsidR="00BB29DE" w14:paraId="3C3F2AE6" w14:textId="77777777">
        <w:trPr>
          <w:jc w:val="center"/>
        </w:trPr>
        <w:tc>
          <w:tcPr>
            <w:tcW w:w="1701" w:type="dxa"/>
          </w:tcPr>
          <w:p w14:paraId="52F4568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02A9842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看卡用。這張卡不用操作</w:t>
            </w:r>
            <w:r>
              <w:rPr>
                <w:sz w:val="18"/>
              </w:rPr>
              <w:t xml:space="preserve"> AI</w:t>
            </w:r>
            <w:r>
              <w:rPr>
                <w:sz w:val="18"/>
              </w:rPr>
              <w:t>。</w:t>
            </w:r>
          </w:p>
        </w:tc>
      </w:tr>
    </w:tbl>
    <w:p w14:paraId="5E5DA0E2" w14:textId="77777777" w:rsidR="00BB29DE" w:rsidRDefault="00BB29DE">
      <w:pPr>
        <w:spacing w:after="40"/>
      </w:pPr>
    </w:p>
    <w:p w14:paraId="48F1DB16" w14:textId="77777777" w:rsidR="00BB29DE" w:rsidRDefault="007E2449">
      <w:pPr>
        <w:pStyle w:val="21"/>
      </w:pPr>
      <w:r>
        <w:t>C3</w:t>
      </w:r>
      <w:r>
        <w:t>｜幻覺觀察：</w:t>
      </w:r>
      <w:r>
        <w:t xml:space="preserve">AI </w:t>
      </w:r>
      <w:r>
        <w:t>會自己補日期嗎？</w:t>
      </w:r>
    </w:p>
    <w:p w14:paraId="016EC4CC" w14:textId="77777777" w:rsidR="00BB29DE" w:rsidRDefault="007E2449">
      <w:r>
        <w:rPr>
          <w:color w:val="595959"/>
          <w:sz w:val="19"/>
        </w:rPr>
        <w:t xml:space="preserve">【講師示範／課後自試】　｜　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課後</w:t>
      </w:r>
    </w:p>
    <w:p w14:paraId="11806582" w14:textId="77777777" w:rsidR="00BB29DE" w:rsidRDefault="007E2449">
      <w:r>
        <w:rPr>
          <w:b/>
        </w:rPr>
        <w:t>做什麼</w:t>
      </w:r>
      <w:r>
        <w:t xml:space="preserve">　按</w:t>
      </w:r>
      <w:r>
        <w:rPr>
          <w:b/>
        </w:rPr>
        <w:t>「</w:t>
      </w:r>
      <w:r>
        <w:rPr>
          <w:b/>
        </w:rPr>
        <w:t xml:space="preserve">① </w:t>
      </w:r>
      <w:r>
        <w:rPr>
          <w:b/>
        </w:rPr>
        <w:t>複製對照組（不加防呆）」</w:t>
      </w:r>
      <w:r>
        <w:t>貼進新對話送出，看日期欄；再開新對話按</w:t>
      </w:r>
      <w:r>
        <w:rPr>
          <w:b/>
        </w:rPr>
        <w:t>「</w:t>
      </w:r>
      <w:r>
        <w:rPr>
          <w:b/>
        </w:rPr>
        <w:t xml:space="preserve">② </w:t>
      </w:r>
      <w:r>
        <w:rPr>
          <w:b/>
        </w:rPr>
        <w:t>複製加防呆版」</w:t>
      </w:r>
      <w:r>
        <w:t>比較。</w:t>
      </w:r>
    </w:p>
    <w:p w14:paraId="05C2E3D4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在公司筆電的</w:t>
      </w:r>
      <w:r>
        <w:rPr>
          <w:sz w:val="20"/>
        </w:rPr>
        <w:t xml:space="preserve"> Copilot Chat </w:t>
      </w:r>
      <w:r>
        <w:rPr>
          <w:sz w:val="20"/>
        </w:rPr>
        <w:t>開新對話，按「</w:t>
      </w:r>
      <w:r>
        <w:rPr>
          <w:sz w:val="20"/>
        </w:rPr>
        <w:t xml:space="preserve">① </w:t>
      </w:r>
      <w:r>
        <w:rPr>
          <w:sz w:val="20"/>
        </w:rPr>
        <w:t>複製對照組（不加防呆）」貼上送出</w:t>
      </w:r>
    </w:p>
    <w:p w14:paraId="20AAF274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逐格看表格：</w:t>
      </w:r>
      <w:r>
        <w:rPr>
          <w:sz w:val="20"/>
        </w:rPr>
        <w:t xml:space="preserve">AI </w:t>
      </w:r>
      <w:r>
        <w:rPr>
          <w:sz w:val="20"/>
        </w:rPr>
        <w:t>有沒有自己補筆記沒有的日期、數量或時間？</w:t>
      </w:r>
    </w:p>
    <w:p w14:paraId="59241156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按追問，問它日期是根據筆記哪一句</w:t>
      </w:r>
    </w:p>
    <w:p w14:paraId="57B9F37C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再開一個新對話，按「</w:t>
      </w:r>
      <w:r>
        <w:rPr>
          <w:sz w:val="20"/>
        </w:rPr>
        <w:t xml:space="preserve">② </w:t>
      </w:r>
      <w:r>
        <w:rPr>
          <w:sz w:val="20"/>
        </w:rPr>
        <w:t>複製加防呆版」送出，比較兩次的差別</w:t>
      </w:r>
    </w:p>
    <w:p w14:paraId="13BEB91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▍① </w:t>
      </w:r>
      <w:r>
        <w:rPr>
          <w:b/>
          <w:color w:val="1F5C3A"/>
          <w:sz w:val="19"/>
        </w:rPr>
        <w:t>複製對照組（不加防呆）</w:t>
      </w:r>
    </w:p>
    <w:p w14:paraId="16D0319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你是：業務拜訪紀錄助理。</w:t>
      </w:r>
    </w:p>
    <w:p w14:paraId="4C0ABC6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請你：把下面的拜訪筆記整理成表格，每一格都要填。</w:t>
      </w:r>
    </w:p>
    <w:p w14:paraId="52EA99C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請輸出：表格（拜訪日期</w:t>
      </w:r>
      <w:r>
        <w:rPr>
          <w:sz w:val="19"/>
        </w:rPr>
        <w:t xml:space="preserve"> YYYY-MM-DD</w:t>
      </w:r>
      <w:r>
        <w:rPr>
          <w:sz w:val="19"/>
        </w:rPr>
        <w:t>｜診所｜醫師｜討論重點｜需求（品項與數量）｜下次拜訪日期</w:t>
      </w:r>
      <w:r>
        <w:rPr>
          <w:sz w:val="19"/>
        </w:rPr>
        <w:t xml:space="preserve"> YYYY-MM-DD</w:t>
      </w:r>
      <w:r>
        <w:rPr>
          <w:sz w:val="19"/>
        </w:rPr>
        <w:t>）</w:t>
      </w:r>
    </w:p>
    <w:p w14:paraId="0D194EE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拜訪筆記（虛構）：</w:t>
      </w:r>
    </w:p>
    <w:p w14:paraId="1EF4492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拜訪戊牙醫診所，見到戊院長。</w:t>
      </w:r>
    </w:p>
    <w:p w14:paraId="1CA6820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院長說最近詢問敏感性牙齒的病人變多。</w:t>
      </w:r>
    </w:p>
    <w:p w14:paraId="3AD831B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院長想要核准版衛教單張，數量回去再確認。</w:t>
      </w:r>
    </w:p>
    <w:p w14:paraId="12F8497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櫃台助理說院長通常下午比較有空。</w:t>
      </w:r>
    </w:p>
    <w:p w14:paraId="5A2844F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5. </w:t>
      </w:r>
      <w:r>
        <w:rPr>
          <w:sz w:val="19"/>
        </w:rPr>
        <w:t>院長說兩週後再來聊。</w:t>
      </w:r>
    </w:p>
    <w:p w14:paraId="55EA5135" w14:textId="77777777" w:rsidR="00BB29DE" w:rsidRDefault="00BB29DE">
      <w:pPr>
        <w:spacing w:after="40"/>
      </w:pPr>
    </w:p>
    <w:p w14:paraId="193A2EC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▍② </w:t>
      </w:r>
      <w:r>
        <w:rPr>
          <w:b/>
          <w:color w:val="1F5C3A"/>
          <w:sz w:val="19"/>
        </w:rPr>
        <w:t>複製加防呆版</w:t>
      </w:r>
    </w:p>
    <w:p w14:paraId="6822526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你是：業務拜訪紀錄助理。</w:t>
      </w:r>
    </w:p>
    <w:p w14:paraId="07C1054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請你：把下面的拜訪筆記整理成表格，每一格都要填。</w:t>
      </w:r>
    </w:p>
    <w:p w14:paraId="12F43AE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3E85708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資料沒寫的，寫『資料未提及』，不要自己補。</w:t>
      </w:r>
    </w:p>
    <w:p w14:paraId="203B1AD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請輸出：表格（拜訪日期</w:t>
      </w:r>
      <w:r>
        <w:rPr>
          <w:sz w:val="19"/>
        </w:rPr>
        <w:t xml:space="preserve"> YYYY-MM-DD</w:t>
      </w:r>
      <w:r>
        <w:rPr>
          <w:sz w:val="19"/>
        </w:rPr>
        <w:t>｜診所｜醫師｜討論重點｜需求（品項與數量）｜下次拜訪日期</w:t>
      </w:r>
      <w:r>
        <w:rPr>
          <w:sz w:val="19"/>
        </w:rPr>
        <w:t xml:space="preserve"> YYYY-MM-DD</w:t>
      </w:r>
      <w:r>
        <w:rPr>
          <w:sz w:val="19"/>
        </w:rPr>
        <w:t>）</w:t>
      </w:r>
    </w:p>
    <w:p w14:paraId="1680EF7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6B6E6CE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拜訪筆記（虛構）：</w:t>
      </w:r>
    </w:p>
    <w:p w14:paraId="0654FC9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1. </w:t>
      </w:r>
      <w:r>
        <w:rPr>
          <w:sz w:val="19"/>
        </w:rPr>
        <w:t>拜訪戊牙醫診所，見到戊院長。</w:t>
      </w:r>
    </w:p>
    <w:p w14:paraId="056AED8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院長說最近詢問敏感性牙齒的病人變多。</w:t>
      </w:r>
    </w:p>
    <w:p w14:paraId="7226D7C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院長想要核准版衛教單張，數量回去再確認。</w:t>
      </w:r>
    </w:p>
    <w:p w14:paraId="57313D5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櫃台助理說院長通常下午比較有空。</w:t>
      </w:r>
    </w:p>
    <w:p w14:paraId="170C290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5. </w:t>
      </w:r>
      <w:r>
        <w:rPr>
          <w:sz w:val="19"/>
        </w:rPr>
        <w:t>院長說兩週後再來聊。</w:t>
      </w:r>
    </w:p>
    <w:p w14:paraId="488E97E8" w14:textId="77777777" w:rsidR="00BB29DE" w:rsidRDefault="00BB29DE">
      <w:pPr>
        <w:spacing w:after="40"/>
      </w:pPr>
    </w:p>
    <w:p w14:paraId="2166791F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73416BEE" w14:textId="77777777" w:rsidR="00BB29DE" w:rsidRDefault="007E2449">
      <w:pPr>
        <w:pStyle w:val="a0"/>
      </w:pPr>
      <w:r>
        <w:rPr>
          <w:sz w:val="20"/>
        </w:rPr>
        <w:t>表格裡的「拜訪日期」和「下次拜訪日期」，是根據筆記哪一句？請引用原句。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2A854499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2FD68937" w14:textId="77777777" w:rsidR="00BB29DE" w:rsidRDefault="007E2449">
            <w:r>
              <w:rPr>
                <w:b/>
                <w:color w:val="FFFFFF"/>
                <w:sz w:val="18"/>
              </w:rPr>
              <w:t>看哪裡</w:t>
            </w:r>
          </w:p>
        </w:tc>
        <w:tc>
          <w:tcPr>
            <w:tcW w:w="3288" w:type="dxa"/>
            <w:shd w:val="clear" w:color="auto" w:fill="1F5C3A"/>
          </w:tcPr>
          <w:p w14:paraId="545AD148" w14:textId="77777777" w:rsidR="00BB29DE" w:rsidRDefault="007E2449">
            <w:r>
              <w:rPr>
                <w:b/>
                <w:color w:val="FFFFFF"/>
                <w:sz w:val="18"/>
              </w:rPr>
              <w:t>幻覺的樣子</w:t>
            </w:r>
          </w:p>
        </w:tc>
        <w:tc>
          <w:tcPr>
            <w:tcW w:w="3288" w:type="dxa"/>
            <w:shd w:val="clear" w:color="auto" w:fill="1F5C3A"/>
          </w:tcPr>
          <w:p w14:paraId="3B1B89E1" w14:textId="77777777" w:rsidR="00BB29DE" w:rsidRDefault="007E2449">
            <w:r>
              <w:rPr>
                <w:b/>
                <w:color w:val="FFFFFF"/>
                <w:sz w:val="18"/>
              </w:rPr>
              <w:t>正確的樣子</w:t>
            </w:r>
          </w:p>
        </w:tc>
      </w:tr>
      <w:tr w:rsidR="00BB29DE" w14:paraId="42BBA0F8" w14:textId="77777777">
        <w:trPr>
          <w:jc w:val="center"/>
        </w:trPr>
        <w:tc>
          <w:tcPr>
            <w:tcW w:w="3288" w:type="dxa"/>
          </w:tcPr>
          <w:p w14:paraId="55A55C7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拜訪日期</w:t>
            </w:r>
          </w:p>
        </w:tc>
        <w:tc>
          <w:tcPr>
            <w:tcW w:w="3288" w:type="dxa"/>
          </w:tcPr>
          <w:p w14:paraId="43D9855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填了今天或某個日期</w:t>
            </w:r>
          </w:p>
        </w:tc>
        <w:tc>
          <w:tcPr>
            <w:tcW w:w="3288" w:type="dxa"/>
          </w:tcPr>
          <w:p w14:paraId="0ADC5BD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寫「資料未提及」</w:t>
            </w:r>
          </w:p>
        </w:tc>
      </w:tr>
      <w:tr w:rsidR="00BB29DE" w14:paraId="5B4FA806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331B127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下次拜訪日期</w:t>
            </w:r>
          </w:p>
        </w:tc>
        <w:tc>
          <w:tcPr>
            <w:tcW w:w="3288" w:type="dxa"/>
            <w:shd w:val="clear" w:color="auto" w:fill="F7F9F8"/>
          </w:tcPr>
          <w:p w14:paraId="30A097A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用「兩週後」自己推算出一個日期</w:t>
            </w:r>
          </w:p>
        </w:tc>
        <w:tc>
          <w:tcPr>
            <w:tcW w:w="3288" w:type="dxa"/>
            <w:shd w:val="clear" w:color="auto" w:fill="F7F9F8"/>
          </w:tcPr>
          <w:p w14:paraId="1BE5D60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寫「兩週後（日期待確認）」，或先反問拜訪日是哪天</w:t>
            </w:r>
          </w:p>
        </w:tc>
      </w:tr>
      <w:tr w:rsidR="00BB29DE" w14:paraId="587C7DED" w14:textId="77777777">
        <w:trPr>
          <w:jc w:val="center"/>
        </w:trPr>
        <w:tc>
          <w:tcPr>
            <w:tcW w:w="3288" w:type="dxa"/>
          </w:tcPr>
          <w:p w14:paraId="19EDC8D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任何一格</w:t>
            </w:r>
          </w:p>
        </w:tc>
        <w:tc>
          <w:tcPr>
            <w:tcW w:w="3288" w:type="dxa"/>
          </w:tcPr>
          <w:p w14:paraId="523ED81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出現筆記沒有的日期、數量或時間（例：衛教單張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份、</w:t>
            </w:r>
            <w:r>
              <w:rPr>
                <w:sz w:val="18"/>
              </w:rPr>
              <w:t>14:00</w:t>
            </w:r>
            <w:r>
              <w:rPr>
                <w:sz w:val="18"/>
              </w:rPr>
              <w:t>）</w:t>
            </w:r>
          </w:p>
        </w:tc>
        <w:tc>
          <w:tcPr>
            <w:tcW w:w="3288" w:type="dxa"/>
          </w:tcPr>
          <w:p w14:paraId="4FF3D69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每格都對得回筆記第幾行；對不回的寫「資料未提及」</w:t>
            </w:r>
          </w:p>
        </w:tc>
      </w:tr>
    </w:tbl>
    <w:p w14:paraId="3AF7DED7" w14:textId="77777777" w:rsidR="00BB29DE" w:rsidRDefault="00BB29DE">
      <w:pPr>
        <w:spacing w:after="40"/>
      </w:pPr>
    </w:p>
    <w:p w14:paraId="522CAD9B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手機：看卡用。課堂上看講師截圖；課後用公司筆電自試。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0E14A759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170CE270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64578EF8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17300991" w14:textId="77777777">
        <w:trPr>
          <w:jc w:val="center"/>
        </w:trPr>
        <w:tc>
          <w:tcPr>
            <w:tcW w:w="1701" w:type="dxa"/>
          </w:tcPr>
          <w:p w14:paraId="4964C05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3933E6F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親眼看到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會自己補沒給的日期，以及加上防呆句後的差別。</w:t>
            </w:r>
          </w:p>
        </w:tc>
      </w:tr>
      <w:tr w:rsidR="00BB29DE" w14:paraId="45959C3C" w14:textId="77777777">
        <w:trPr>
          <w:jc w:val="center"/>
        </w:trPr>
        <w:tc>
          <w:tcPr>
            <w:tcW w:w="1701" w:type="dxa"/>
          </w:tcPr>
          <w:p w14:paraId="28EBBAD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766CC38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送出前先猜：筆記只寫「兩週後」，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會不會自己算出一個日期？</w:t>
            </w:r>
          </w:p>
        </w:tc>
      </w:tr>
      <w:tr w:rsidR="00BB29DE" w14:paraId="23C85F7A" w14:textId="77777777">
        <w:trPr>
          <w:jc w:val="center"/>
        </w:trPr>
        <w:tc>
          <w:tcPr>
            <w:tcW w:w="1701" w:type="dxa"/>
          </w:tcPr>
          <w:p w14:paraId="1797784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28ECE98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看卡用。課堂上看講師截圖；課後用公司筆電的</w:t>
            </w:r>
            <w:r>
              <w:rPr>
                <w:sz w:val="18"/>
              </w:rPr>
              <w:t xml:space="preserve"> Copilot Chat </w:t>
            </w:r>
            <w:r>
              <w:rPr>
                <w:sz w:val="18"/>
              </w:rPr>
              <w:t>自試。（依課前公司確認）備案：個人帳號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只貼這段教學用虛構筆記。</w:t>
            </w:r>
          </w:p>
        </w:tc>
      </w:tr>
    </w:tbl>
    <w:p w14:paraId="590386F6" w14:textId="77777777" w:rsidR="00BB29DE" w:rsidRDefault="00BB29DE">
      <w:pPr>
        <w:spacing w:after="40"/>
      </w:pPr>
    </w:p>
    <w:p w14:paraId="775D7BAF" w14:textId="77777777" w:rsidR="00BB29DE" w:rsidRDefault="007E2449">
      <w:r>
        <w:br w:type="page"/>
      </w:r>
    </w:p>
    <w:p w14:paraId="585ECD20" w14:textId="77777777" w:rsidR="00BB29DE" w:rsidRDefault="007E2449">
      <w:pPr>
        <w:pStyle w:val="1"/>
      </w:pPr>
      <w:r>
        <w:lastRenderedPageBreak/>
        <w:t>S2</w:t>
      </w:r>
      <w:r>
        <w:t>・</w:t>
      </w:r>
      <w:r>
        <w:t>09:50–10:20</w:t>
      </w:r>
      <w:r>
        <w:t>・</w:t>
      </w:r>
      <w:r>
        <w:t xml:space="preserve">30 </w:t>
      </w:r>
      <w:r>
        <w:t>分　提詞實作與技巧</w:t>
      </w:r>
    </w:p>
    <w:p w14:paraId="47F03BD6" w14:textId="77777777" w:rsidR="00BB29DE" w:rsidRDefault="007E2449">
      <w:r>
        <w:rPr>
          <w:color w:val="595959"/>
        </w:rPr>
        <w:t>同一個骨架：你是、請你、要注意、請輸出，最後一句防呆句（有身體不適加</w:t>
      </w:r>
      <w:r>
        <w:rPr>
          <w:color w:val="595959"/>
        </w:rPr>
        <w:t xml:space="preserve"> AE </w:t>
      </w:r>
      <w:r>
        <w:rPr>
          <w:color w:val="595959"/>
        </w:rPr>
        <w:t>句，寫產品說法加產品說法句）。必做：內勤</w:t>
      </w:r>
      <w:r>
        <w:rPr>
          <w:color w:val="595959"/>
        </w:rPr>
        <w:t xml:space="preserve"> A1</w:t>
      </w:r>
      <w:r>
        <w:rPr>
          <w:color w:val="595959"/>
        </w:rPr>
        <w:t>、外勤</w:t>
      </w:r>
      <w:r>
        <w:rPr>
          <w:color w:val="595959"/>
        </w:rPr>
        <w:t xml:space="preserve"> B4</w:t>
      </w:r>
      <w:r>
        <w:rPr>
          <w:color w:val="595959"/>
        </w:rPr>
        <w:t>（同一骨架、只換素材）。加碼照桌牌：</w:t>
      </w:r>
      <w:r>
        <w:rPr>
          <w:color w:val="595959"/>
        </w:rPr>
        <w:t xml:space="preserve">MKT </w:t>
      </w:r>
      <w:r>
        <w:rPr>
          <w:color w:val="595959"/>
        </w:rPr>
        <w:t>桌</w:t>
      </w:r>
      <w:r>
        <w:rPr>
          <w:color w:val="595959"/>
        </w:rPr>
        <w:t xml:space="preserve"> A4</w:t>
      </w:r>
      <w:r>
        <w:rPr>
          <w:color w:val="595959"/>
        </w:rPr>
        <w:t>｜</w:t>
      </w:r>
      <w:r>
        <w:rPr>
          <w:color w:val="595959"/>
        </w:rPr>
        <w:t xml:space="preserve">TMK </w:t>
      </w:r>
      <w:r>
        <w:rPr>
          <w:color w:val="595959"/>
        </w:rPr>
        <w:t>桌</w:t>
      </w:r>
      <w:r>
        <w:rPr>
          <w:color w:val="595959"/>
        </w:rPr>
        <w:t xml:space="preserve"> A3</w:t>
      </w:r>
      <w:r>
        <w:rPr>
          <w:color w:val="595959"/>
        </w:rPr>
        <w:t>｜數據桌</w:t>
      </w:r>
      <w:r>
        <w:rPr>
          <w:color w:val="595959"/>
        </w:rPr>
        <w:t xml:space="preserve"> A2</w:t>
      </w:r>
      <w:r>
        <w:rPr>
          <w:color w:val="595959"/>
        </w:rPr>
        <w:t>（</w:t>
      </w:r>
      <w:r>
        <w:rPr>
          <w:color w:val="595959"/>
        </w:rPr>
        <w:t xml:space="preserve">FN </w:t>
      </w:r>
      <w:r>
        <w:rPr>
          <w:color w:val="595959"/>
        </w:rPr>
        <w:t>做</w:t>
      </w:r>
      <w:r>
        <w:rPr>
          <w:color w:val="595959"/>
        </w:rPr>
        <w:t xml:space="preserve"> A3 </w:t>
      </w:r>
      <w:r>
        <w:rPr>
          <w:color w:val="595959"/>
        </w:rPr>
        <w:t>的</w:t>
      </w:r>
      <w:r>
        <w:rPr>
          <w:color w:val="595959"/>
        </w:rPr>
        <w:t xml:space="preserve"> FN </w:t>
      </w:r>
      <w:r>
        <w:rPr>
          <w:color w:val="595959"/>
        </w:rPr>
        <w:t>版）｜外勤桌</w:t>
      </w:r>
      <w:r>
        <w:rPr>
          <w:color w:val="595959"/>
        </w:rPr>
        <w:t xml:space="preserve"> 1 B1</w:t>
      </w:r>
      <w:r>
        <w:rPr>
          <w:color w:val="595959"/>
        </w:rPr>
        <w:t>｜外勤桌</w:t>
      </w:r>
      <w:r>
        <w:rPr>
          <w:color w:val="595959"/>
        </w:rPr>
        <w:t xml:space="preserve"> 2 B2</w:t>
      </w:r>
      <w:r>
        <w:rPr>
          <w:color w:val="595959"/>
        </w:rPr>
        <w:t>｜外勤桌</w:t>
      </w:r>
      <w:r>
        <w:rPr>
          <w:color w:val="595959"/>
        </w:rPr>
        <w:t xml:space="preserve"> 3–4 B3</w:t>
      </w:r>
      <w:r>
        <w:rPr>
          <w:color w:val="595959"/>
        </w:rPr>
        <w:t>。</w:t>
      </w:r>
      <w:r>
        <w:rPr>
          <w:color w:val="595959"/>
        </w:rPr>
        <w:br/>
      </w:r>
      <w:r>
        <w:rPr>
          <w:color w:val="595959"/>
        </w:rPr>
        <w:t>〔請改：</w:t>
      </w:r>
      <w:r>
        <w:rPr>
          <w:color w:val="595959"/>
        </w:rPr>
        <w:t>…</w:t>
      </w:r>
      <w:r>
        <w:rPr>
          <w:color w:val="595959"/>
        </w:rPr>
        <w:t>〕是你要換掉的字；【</w:t>
      </w:r>
      <w:r>
        <w:rPr>
          <w:color w:val="595959"/>
        </w:rPr>
        <w:t>…</w:t>
      </w:r>
      <w:r>
        <w:rPr>
          <w:color w:val="595959"/>
        </w:rPr>
        <w:t>】是</w:t>
      </w:r>
      <w:r>
        <w:rPr>
          <w:color w:val="595959"/>
        </w:rPr>
        <w:t xml:space="preserve"> AI </w:t>
      </w:r>
      <w:r>
        <w:rPr>
          <w:color w:val="595959"/>
        </w:rPr>
        <w:t>要標的記號，不用改。</w:t>
      </w:r>
      <w:r>
        <w:rPr>
          <w:color w:val="595959"/>
        </w:rPr>
        <w:br/>
      </w:r>
      <w:r>
        <w:rPr>
          <w:color w:val="595959"/>
        </w:rPr>
        <w:t>本節對應：</w:t>
      </w:r>
      <w:r>
        <w:rPr>
          <w:color w:val="595959"/>
        </w:rPr>
        <w:t>Collaborate for impact</w:t>
      </w:r>
    </w:p>
    <w:p w14:paraId="66345A34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b/>
          <w:sz w:val="19"/>
        </w:rPr>
        <w:t>對外</w:t>
      </w:r>
      <w:r>
        <w:rPr>
          <w:b/>
          <w:sz w:val="19"/>
        </w:rPr>
        <w:t xml:space="preserve"> vs </w:t>
      </w:r>
      <w:r>
        <w:rPr>
          <w:b/>
          <w:sz w:val="19"/>
        </w:rPr>
        <w:t>對內：</w:t>
      </w:r>
      <w:r>
        <w:rPr>
          <w:sz w:val="19"/>
        </w:rPr>
        <w:t>寫給醫師、供應商、消費者的內容都只是草稿，標「</w:t>
      </w:r>
      <w:r>
        <w:rPr>
          <w:sz w:val="19"/>
        </w:rPr>
        <w:t>DRAFT</w:t>
      </w:r>
      <w:r>
        <w:rPr>
          <w:sz w:val="19"/>
        </w:rPr>
        <w:t>－教學練習，不得對外使用」；正式對外請走公司核准流程【請填入公司規定】。</w:t>
      </w:r>
    </w:p>
    <w:p w14:paraId="01757874" w14:textId="77777777" w:rsidR="00BB29DE" w:rsidRDefault="00BB29DE">
      <w:pPr>
        <w:spacing w:after="40"/>
      </w:pPr>
    </w:p>
    <w:p w14:paraId="129A9B69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b/>
          <w:sz w:val="19"/>
        </w:rPr>
        <w:t xml:space="preserve">AE </w:t>
      </w:r>
      <w:r>
        <w:rPr>
          <w:b/>
          <w:sz w:val="19"/>
        </w:rPr>
        <w:t>判斷在人：</w:t>
      </w:r>
      <w:r>
        <w:rPr>
          <w:sz w:val="19"/>
        </w:rPr>
        <w:t xml:space="preserve">AE </w:t>
      </w:r>
      <w:r>
        <w:rPr>
          <w:sz w:val="19"/>
        </w:rPr>
        <w:t>的判斷與通報責任在人；請依公司藥物安全監視（</w:t>
      </w:r>
      <w:r>
        <w:rPr>
          <w:sz w:val="19"/>
        </w:rPr>
        <w:t>PV</w:t>
      </w:r>
      <w:r>
        <w:rPr>
          <w:sz w:val="19"/>
        </w:rPr>
        <w:t>）</w:t>
      </w:r>
      <w:r>
        <w:rPr>
          <w:sz w:val="19"/>
        </w:rPr>
        <w:t xml:space="preserve">SOP </w:t>
      </w:r>
      <w:r>
        <w:rPr>
          <w:sz w:val="19"/>
        </w:rPr>
        <w:t>的時限通報（窗口與時限請見公司規定）。</w:t>
      </w:r>
    </w:p>
    <w:p w14:paraId="5048D77F" w14:textId="77777777" w:rsidR="00BB29DE" w:rsidRDefault="00BB29DE">
      <w:pPr>
        <w:spacing w:after="40"/>
      </w:pPr>
    </w:p>
    <w:p w14:paraId="15800C00" w14:textId="77777777" w:rsidR="00BB29DE" w:rsidRDefault="007E2449">
      <w:pPr>
        <w:pStyle w:val="21"/>
      </w:pPr>
      <w:r>
        <w:t>C4</w:t>
      </w:r>
      <w:r>
        <w:t>｜四查＋兩句防呆（說明卡）</w:t>
      </w:r>
    </w:p>
    <w:p w14:paraId="6C592A86" w14:textId="77777777" w:rsidR="00BB29DE" w:rsidRDefault="007E2449">
      <w:r>
        <w:rPr>
          <w:color w:val="595959"/>
          <w:sz w:val="19"/>
        </w:rPr>
        <w:t xml:space="preserve">【必讀】　｜　全體　｜　</w:t>
      </w:r>
      <w:r>
        <w:rPr>
          <w:color w:val="595959"/>
          <w:sz w:val="19"/>
        </w:rPr>
        <w:t>—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分</w:t>
      </w:r>
    </w:p>
    <w:p w14:paraId="33C13E4E" w14:textId="77777777" w:rsidR="00BB29DE" w:rsidRDefault="007E2449">
      <w:r>
        <w:rPr>
          <w:b/>
        </w:rPr>
        <w:t>做什麼</w:t>
      </w:r>
      <w:r>
        <w:t xml:space="preserve">　讀完</w:t>
      </w:r>
      <w:r>
        <w:rPr>
          <w:b/>
        </w:rPr>
        <w:t>四查</w:t>
      </w:r>
      <w:r>
        <w:t>，再按下方按鈕存下</w:t>
      </w:r>
      <w:r>
        <w:rPr>
          <w:b/>
        </w:rPr>
        <w:t>兩句防呆</w:t>
      </w:r>
      <w:r>
        <w:t>（防呆句、</w:t>
      </w:r>
      <w:r>
        <w:t xml:space="preserve">AE </w:t>
      </w:r>
      <w:r>
        <w:t>防呆句）；內容提到產品時，再加</w:t>
      </w:r>
      <w:r>
        <w:rPr>
          <w:b/>
        </w:rPr>
        <w:t>宣稱鎖定句</w:t>
      </w:r>
      <w:r>
        <w:t>。三句都存進你的提詞庫。</w:t>
      </w:r>
    </w:p>
    <w:p w14:paraId="17801845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讀四查表：每張練習卡最後都照這四類勾選</w:t>
      </w:r>
    </w:p>
    <w:p w14:paraId="282FD20E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按按鈕複製兩句防呆（防呆句、</w:t>
      </w:r>
      <w:r>
        <w:rPr>
          <w:sz w:val="20"/>
        </w:rPr>
        <w:t xml:space="preserve">AE </w:t>
      </w:r>
      <w:r>
        <w:rPr>
          <w:sz w:val="20"/>
        </w:rPr>
        <w:t>防呆句）和宣稱鎖定句，存進「我的提詞庫」</w:t>
      </w:r>
    </w:p>
    <w:p w14:paraId="4D9A2566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寫自己的提詞時：每張都放防呆句；摘要類加</w:t>
      </w:r>
      <w:r>
        <w:rPr>
          <w:sz w:val="20"/>
        </w:rPr>
        <w:t xml:space="preserve"> AE </w:t>
      </w:r>
      <w:r>
        <w:rPr>
          <w:sz w:val="20"/>
        </w:rPr>
        <w:t>防呆句；提到產品加宣稱鎖定句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349B3D79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2D998A61" w14:textId="77777777" w:rsidR="00BB29DE" w:rsidRDefault="007E2449">
            <w:r>
              <w:rPr>
                <w:b/>
                <w:color w:val="FFFFFF"/>
                <w:sz w:val="18"/>
              </w:rPr>
              <w:t>四查</w:t>
            </w:r>
          </w:p>
        </w:tc>
        <w:tc>
          <w:tcPr>
            <w:tcW w:w="3288" w:type="dxa"/>
            <w:shd w:val="clear" w:color="auto" w:fill="1F5C3A"/>
          </w:tcPr>
          <w:p w14:paraId="765E7A49" w14:textId="77777777" w:rsidR="00BB29DE" w:rsidRDefault="007E2449">
            <w:r>
              <w:rPr>
                <w:b/>
                <w:color w:val="FFFFFF"/>
                <w:sz w:val="18"/>
              </w:rPr>
              <w:t>怎麼查</w:t>
            </w:r>
          </w:p>
        </w:tc>
        <w:tc>
          <w:tcPr>
            <w:tcW w:w="3288" w:type="dxa"/>
            <w:shd w:val="clear" w:color="auto" w:fill="1F5C3A"/>
          </w:tcPr>
          <w:p w14:paraId="21863490" w14:textId="77777777" w:rsidR="00BB29DE" w:rsidRDefault="007E2449">
            <w:r>
              <w:rPr>
                <w:b/>
                <w:color w:val="FFFFFF"/>
                <w:sz w:val="18"/>
              </w:rPr>
              <w:t>常見抓法</w:t>
            </w:r>
          </w:p>
        </w:tc>
      </w:tr>
      <w:tr w:rsidR="00BB29DE" w14:paraId="6C27DFB1" w14:textId="77777777">
        <w:trPr>
          <w:jc w:val="center"/>
        </w:trPr>
        <w:tc>
          <w:tcPr>
            <w:tcW w:w="3288" w:type="dxa"/>
          </w:tcPr>
          <w:p w14:paraId="4292178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事實查</w:t>
            </w:r>
          </w:p>
        </w:tc>
        <w:tc>
          <w:tcPr>
            <w:tcW w:w="3288" w:type="dxa"/>
          </w:tcPr>
          <w:p w14:paraId="799DAEA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每一句都找得到原文或來源；找不到的刪掉或標【需確認】</w:t>
            </w:r>
          </w:p>
        </w:tc>
        <w:tc>
          <w:tcPr>
            <w:tcW w:w="3288" w:type="dxa"/>
          </w:tcPr>
          <w:p w14:paraId="3142D66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人名、期限、日期：原文沒講就不能出現</w:t>
            </w:r>
          </w:p>
        </w:tc>
      </w:tr>
      <w:tr w:rsidR="00BB29DE" w14:paraId="71FE6A88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50BD84E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數字查</w:t>
            </w:r>
          </w:p>
        </w:tc>
        <w:tc>
          <w:tcPr>
            <w:tcW w:w="3288" w:type="dxa"/>
            <w:shd w:val="clear" w:color="auto" w:fill="F7F9F8"/>
          </w:tcPr>
          <w:p w14:paraId="11A1939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挑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個數字回原檔驗算（</w:t>
            </w: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SUM/COUNT</w:t>
            </w:r>
            <w:r>
              <w:rPr>
                <w:sz w:val="18"/>
              </w:rPr>
              <w:t>）</w:t>
            </w:r>
          </w:p>
        </w:tc>
        <w:tc>
          <w:tcPr>
            <w:tcW w:w="3288" w:type="dxa"/>
            <w:shd w:val="clear" w:color="auto" w:fill="F7F9F8"/>
          </w:tcPr>
          <w:p w14:paraId="7EA7449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同一個數字前後說法不同？兩個都要列出</w:t>
            </w:r>
          </w:p>
        </w:tc>
      </w:tr>
      <w:tr w:rsidR="00BB29DE" w14:paraId="656B4A14" w14:textId="77777777">
        <w:trPr>
          <w:jc w:val="center"/>
        </w:trPr>
        <w:tc>
          <w:tcPr>
            <w:tcW w:w="3288" w:type="dxa"/>
          </w:tcPr>
          <w:p w14:paraId="4849C6F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合規查</w:t>
            </w:r>
          </w:p>
        </w:tc>
        <w:tc>
          <w:tcPr>
            <w:tcW w:w="3288" w:type="dxa"/>
          </w:tcPr>
          <w:p w14:paraId="51639AD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沒有核准訊息以外的功效、數據、比較；沒有「最、第一、根治、保證、治療、預防</w:t>
            </w:r>
            <w:r>
              <w:rPr>
                <w:sz w:val="18"/>
              </w:rPr>
              <w:t>○○</w:t>
            </w:r>
            <w:r>
              <w:rPr>
                <w:sz w:val="18"/>
              </w:rPr>
              <w:t>病」等高風險詞</w:t>
            </w:r>
          </w:p>
        </w:tc>
        <w:tc>
          <w:tcPr>
            <w:tcW w:w="3288" w:type="dxa"/>
          </w:tcPr>
          <w:p w14:paraId="75374BF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Ctrl+F </w:t>
            </w:r>
            <w:r>
              <w:rPr>
                <w:sz w:val="18"/>
              </w:rPr>
              <w:t>搜「最」「根治」「治療」，只看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產出的段落</w:t>
            </w:r>
          </w:p>
        </w:tc>
      </w:tr>
      <w:tr w:rsidR="00BB29DE" w14:paraId="5C3A04EF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6005D66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④ AE </w:t>
            </w:r>
            <w:r>
              <w:rPr>
                <w:sz w:val="18"/>
              </w:rPr>
              <w:t>查</w:t>
            </w:r>
          </w:p>
        </w:tc>
        <w:tc>
          <w:tcPr>
            <w:tcW w:w="3288" w:type="dxa"/>
            <w:shd w:val="clear" w:color="auto" w:fill="F7F9F8"/>
          </w:tcPr>
          <w:p w14:paraId="5AFE1D6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原文提到的身體不適、誤用、孕期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兒童使用等，有原樣保留並置頂</w:t>
            </w:r>
          </w:p>
        </w:tc>
        <w:tc>
          <w:tcPr>
            <w:tcW w:w="3288" w:type="dxa"/>
            <w:shd w:val="clear" w:color="auto" w:fill="F7F9F8"/>
          </w:tcPr>
          <w:p w14:paraId="61BAF44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「刺痛」「破」「不舒服」那句是不是在最上方</w:t>
            </w:r>
          </w:p>
        </w:tc>
      </w:tr>
    </w:tbl>
    <w:p w14:paraId="38DC270E" w14:textId="77777777" w:rsidR="00BB29DE" w:rsidRDefault="00BB29DE">
      <w:pPr>
        <w:spacing w:after="40"/>
      </w:pPr>
    </w:p>
    <w:p w14:paraId="70D322F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四查（貼在</w:t>
      </w:r>
      <w:r>
        <w:rPr>
          <w:b/>
          <w:color w:val="1F5C3A"/>
          <w:sz w:val="19"/>
        </w:rPr>
        <w:t xml:space="preserve"> AI </w:t>
      </w:r>
      <w:r>
        <w:rPr>
          <w:b/>
          <w:color w:val="1F5C3A"/>
          <w:sz w:val="19"/>
        </w:rPr>
        <w:t>回答後做初篩）</w:t>
      </w:r>
    </w:p>
    <w:p w14:paraId="6EF0761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請用「四查」檢查你剛才的回答：</w:t>
      </w:r>
    </w:p>
    <w:p w14:paraId="19EFBBB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事實：每句都找得到原文嗎？找不到的標【需確認】</w:t>
      </w:r>
    </w:p>
    <w:p w14:paraId="1D00D6C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② </w:t>
      </w:r>
      <w:r>
        <w:rPr>
          <w:sz w:val="19"/>
        </w:rPr>
        <w:t>數字：列出所有數字和原文位置</w:t>
      </w:r>
    </w:p>
    <w:p w14:paraId="443BBFA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合規：有沒有核准訊息以外的功效、比較，或「最、第一、根治、保證、治療」</w:t>
      </w:r>
    </w:p>
    <w:p w14:paraId="4334F23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身體不適：原句有沒有照抄、放最上面</w:t>
      </w:r>
    </w:p>
    <w:p w14:paraId="613DF64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請輸出：表格（查核項｜有問題的句子｜原文依據｜建議修改）</w:t>
      </w:r>
    </w:p>
    <w:p w14:paraId="211F20F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資料沒寫的，寫『資料未提及』，不要自己補。</w:t>
      </w:r>
    </w:p>
    <w:p w14:paraId="4240B5FE" w14:textId="77777777" w:rsidR="00BB29DE" w:rsidRDefault="00BB29DE">
      <w:pPr>
        <w:spacing w:after="4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BB29DE" w14:paraId="0E57A823" w14:textId="77777777">
        <w:trPr>
          <w:tblHeader/>
          <w:jc w:val="center"/>
        </w:trPr>
        <w:tc>
          <w:tcPr>
            <w:tcW w:w="4932" w:type="dxa"/>
            <w:shd w:val="clear" w:color="auto" w:fill="1F5C3A"/>
          </w:tcPr>
          <w:p w14:paraId="47929A54" w14:textId="77777777" w:rsidR="00BB29DE" w:rsidRDefault="007E2449">
            <w:r>
              <w:rPr>
                <w:b/>
                <w:color w:val="FFFFFF"/>
                <w:sz w:val="18"/>
              </w:rPr>
              <w:t>固定用語</w:t>
            </w:r>
          </w:p>
        </w:tc>
        <w:tc>
          <w:tcPr>
            <w:tcW w:w="4932" w:type="dxa"/>
            <w:shd w:val="clear" w:color="auto" w:fill="1F5C3A"/>
          </w:tcPr>
          <w:p w14:paraId="5E37662D" w14:textId="77777777" w:rsidR="00BB29DE" w:rsidRDefault="007E2449">
            <w:r>
              <w:rPr>
                <w:b/>
                <w:color w:val="FFFFFF"/>
                <w:sz w:val="18"/>
              </w:rPr>
              <w:t>什麼時候放</w:t>
            </w:r>
          </w:p>
        </w:tc>
      </w:tr>
      <w:tr w:rsidR="00BB29DE" w14:paraId="27091FD0" w14:textId="77777777">
        <w:trPr>
          <w:jc w:val="center"/>
        </w:trPr>
        <w:tc>
          <w:tcPr>
            <w:tcW w:w="4932" w:type="dxa"/>
          </w:tcPr>
          <w:p w14:paraId="53DA0DBF" w14:textId="77777777" w:rsidR="00BB29DE" w:rsidRDefault="007E2449">
            <w:pPr>
              <w:spacing w:after="0" w:line="264" w:lineRule="auto"/>
            </w:pPr>
            <w:r>
              <w:rPr>
                <w:b/>
                <w:sz w:val="18"/>
              </w:rPr>
              <w:t>防呆句</w:t>
            </w:r>
            <w:r>
              <w:rPr>
                <w:sz w:val="18"/>
              </w:rPr>
              <w:t>：資料不清楚就先問我，不要自己猜。</w:t>
            </w:r>
          </w:p>
        </w:tc>
        <w:tc>
          <w:tcPr>
            <w:tcW w:w="4932" w:type="dxa"/>
          </w:tcPr>
          <w:p w14:paraId="6F4E39B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每一張提詞都放</w:t>
            </w:r>
          </w:p>
        </w:tc>
      </w:tr>
      <w:tr w:rsidR="00BB29DE" w14:paraId="3D019ABB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24162BA2" w14:textId="77777777" w:rsidR="00BB29DE" w:rsidRDefault="007E2449">
            <w:pPr>
              <w:spacing w:after="0" w:line="264" w:lineRule="auto"/>
            </w:pPr>
            <w:r>
              <w:rPr>
                <w:b/>
                <w:sz w:val="18"/>
              </w:rPr>
              <w:t xml:space="preserve">AE </w:t>
            </w:r>
            <w:r>
              <w:rPr>
                <w:b/>
                <w:sz w:val="18"/>
              </w:rPr>
              <w:t>句</w:t>
            </w:r>
            <w:r>
              <w:rPr>
                <w:sz w:val="18"/>
              </w:rPr>
              <w:t>：有人提到身體不適、副作用、沒效、誤用，或孕婦、小孩使用，原句照抄放最上面，標【疑似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／客訴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需人工通報】。</w:t>
            </w:r>
          </w:p>
        </w:tc>
        <w:tc>
          <w:tcPr>
            <w:tcW w:w="4932" w:type="dxa"/>
            <w:shd w:val="clear" w:color="auto" w:fill="F7F9F8"/>
          </w:tcPr>
          <w:p w14:paraId="01949AC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摘要、分析、整理紀錄類</w:t>
            </w:r>
          </w:p>
        </w:tc>
      </w:tr>
      <w:tr w:rsidR="00BB29DE" w14:paraId="687E1080" w14:textId="77777777">
        <w:trPr>
          <w:jc w:val="center"/>
        </w:trPr>
        <w:tc>
          <w:tcPr>
            <w:tcW w:w="4932" w:type="dxa"/>
          </w:tcPr>
          <w:p w14:paraId="0199CFC1" w14:textId="77777777" w:rsidR="00BB29DE" w:rsidRDefault="007E2449">
            <w:pPr>
              <w:spacing w:after="0" w:line="264" w:lineRule="auto"/>
            </w:pPr>
            <w:r>
              <w:rPr>
                <w:b/>
                <w:sz w:val="18"/>
              </w:rPr>
              <w:t>產品說法句</w:t>
            </w:r>
            <w:r>
              <w:rPr>
                <w:sz w:val="18"/>
              </w:rPr>
              <w:t>：產品說法只用我給的核准訊息，不加功效、數字、比較。</w:t>
            </w:r>
          </w:p>
        </w:tc>
        <w:tc>
          <w:tcPr>
            <w:tcW w:w="4932" w:type="dxa"/>
          </w:tcPr>
          <w:p w14:paraId="04C3D99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內容提到產品時</w:t>
            </w:r>
          </w:p>
        </w:tc>
      </w:tr>
      <w:tr w:rsidR="00BB29DE" w14:paraId="151137DA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474BE3C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S4 </w:t>
            </w:r>
            <w:r>
              <w:rPr>
                <w:sz w:val="18"/>
              </w:rPr>
              <w:t>預告）</w:t>
            </w:r>
            <w:r>
              <w:rPr>
                <w:b/>
                <w:sz w:val="18"/>
              </w:rPr>
              <w:t>只用資料句</w:t>
            </w:r>
            <w:r>
              <w:rPr>
                <w:sz w:val="18"/>
              </w:rPr>
              <w:t>：資料沒寫的，寫『資料未提及』，不要自己補。</w:t>
            </w:r>
          </w:p>
        </w:tc>
        <w:tc>
          <w:tcPr>
            <w:tcW w:w="4932" w:type="dxa"/>
            <w:shd w:val="clear" w:color="auto" w:fill="F7F9F8"/>
          </w:tcPr>
          <w:p w14:paraId="456D819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查詢、分析類</w:t>
            </w:r>
          </w:p>
        </w:tc>
      </w:tr>
    </w:tbl>
    <w:p w14:paraId="5098704C" w14:textId="77777777" w:rsidR="00BB29DE" w:rsidRDefault="00BB29DE">
      <w:pPr>
        <w:spacing w:after="40"/>
      </w:pPr>
    </w:p>
    <w:p w14:paraId="0319061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防呆句</w:t>
      </w:r>
    </w:p>
    <w:p w14:paraId="720BDBE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BFFF932" w14:textId="77777777" w:rsidR="00BB29DE" w:rsidRDefault="00BB29DE">
      <w:pPr>
        <w:spacing w:after="40"/>
      </w:pPr>
    </w:p>
    <w:p w14:paraId="3607E0A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▍AE </w:t>
      </w:r>
      <w:r>
        <w:rPr>
          <w:b/>
          <w:color w:val="1F5C3A"/>
          <w:sz w:val="19"/>
        </w:rPr>
        <w:t>防呆句</w:t>
      </w:r>
    </w:p>
    <w:p w14:paraId="67418F2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591D9F03" w14:textId="77777777" w:rsidR="00BB29DE" w:rsidRDefault="00BB29DE">
      <w:pPr>
        <w:spacing w:after="40"/>
      </w:pPr>
    </w:p>
    <w:p w14:paraId="606A19B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宣稱鎖定句</w:t>
      </w:r>
    </w:p>
    <w:p w14:paraId="616A7E3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產品說法只用我給的核准訊息，不加功效、數字、比較。</w:t>
      </w:r>
    </w:p>
    <w:p w14:paraId="4D77F46B" w14:textId="77777777" w:rsidR="00BB29DE" w:rsidRDefault="00BB29DE">
      <w:pPr>
        <w:spacing w:after="40"/>
      </w:pPr>
    </w:p>
    <w:p w14:paraId="0DE885D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▍AI </w:t>
      </w:r>
      <w:r>
        <w:rPr>
          <w:b/>
          <w:color w:val="1F5C3A"/>
          <w:sz w:val="19"/>
        </w:rPr>
        <w:t>反問我答不出來時</w:t>
      </w:r>
    </w:p>
    <w:p w14:paraId="2C62475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你問的我也不確定。不確定的地方標「待確認」，直接給我完整版，格式不變。</w:t>
      </w:r>
    </w:p>
    <w:p w14:paraId="5157B915" w14:textId="77777777" w:rsidR="00BB29DE" w:rsidRDefault="00BB29DE">
      <w:pPr>
        <w:spacing w:after="40"/>
      </w:pPr>
    </w:p>
    <w:p w14:paraId="2D644AB9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 xml:space="preserve">AE </w:t>
      </w:r>
      <w:r>
        <w:rPr>
          <w:b/>
          <w:color w:val="595959"/>
          <w:sz w:val="19"/>
        </w:rPr>
        <w:t>判斷在人：</w:t>
      </w:r>
      <w:r>
        <w:rPr>
          <w:color w:val="595959"/>
          <w:sz w:val="19"/>
        </w:rPr>
        <w:t xml:space="preserve">AE </w:t>
      </w:r>
      <w:r>
        <w:rPr>
          <w:color w:val="595959"/>
          <w:sz w:val="19"/>
        </w:rPr>
        <w:t>的判斷與通報責任在人；請依公司藥物安全監視（</w:t>
      </w:r>
      <w:r>
        <w:rPr>
          <w:color w:val="595959"/>
          <w:sz w:val="19"/>
        </w:rPr>
        <w:t>PV</w:t>
      </w:r>
      <w:r>
        <w:rPr>
          <w:color w:val="595959"/>
          <w:sz w:val="19"/>
        </w:rPr>
        <w:t>）</w:t>
      </w:r>
      <w:r>
        <w:rPr>
          <w:color w:val="595959"/>
          <w:sz w:val="19"/>
        </w:rPr>
        <w:t xml:space="preserve">SOP </w:t>
      </w:r>
      <w:r>
        <w:rPr>
          <w:color w:val="595959"/>
          <w:sz w:val="19"/>
        </w:rPr>
        <w:t>的時限通報（窗口與時限請見公司規定）。</w:t>
      </w:r>
    </w:p>
    <w:p w14:paraId="7B936ADA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>操作提醒：</w:t>
      </w:r>
      <w:r>
        <w:rPr>
          <w:color w:val="595959"/>
          <w:sz w:val="19"/>
        </w:rPr>
        <w:t>〔請改：</w:t>
      </w:r>
      <w:r>
        <w:rPr>
          <w:color w:val="595959"/>
          <w:sz w:val="19"/>
        </w:rPr>
        <w:t>…</w:t>
      </w:r>
      <w:r>
        <w:rPr>
          <w:color w:val="595959"/>
          <w:sz w:val="19"/>
        </w:rPr>
        <w:t>〕是你要換掉的字；【</w:t>
      </w:r>
      <w:r>
        <w:rPr>
          <w:color w:val="595959"/>
          <w:sz w:val="19"/>
        </w:rPr>
        <w:t>…</w:t>
      </w:r>
      <w:r>
        <w:rPr>
          <w:color w:val="595959"/>
          <w:sz w:val="19"/>
        </w:rPr>
        <w:t>】是</w:t>
      </w:r>
      <w:r>
        <w:rPr>
          <w:color w:val="595959"/>
          <w:sz w:val="19"/>
        </w:rPr>
        <w:t xml:space="preserve"> AI </w:t>
      </w:r>
      <w:r>
        <w:rPr>
          <w:color w:val="595959"/>
          <w:sz w:val="19"/>
        </w:rPr>
        <w:t>要標的記號，不用改。換行按</w:t>
      </w:r>
      <w:r>
        <w:rPr>
          <w:color w:val="595959"/>
          <w:sz w:val="19"/>
        </w:rPr>
        <w:t xml:space="preserve"> Shift</w:t>
      </w:r>
      <w:r>
        <w:rPr>
          <w:color w:val="595959"/>
          <w:sz w:val="19"/>
        </w:rPr>
        <w:t>＋</w:t>
      </w:r>
      <w:r>
        <w:rPr>
          <w:color w:val="595959"/>
          <w:sz w:val="19"/>
        </w:rPr>
        <w:t>Enter</w:t>
      </w:r>
      <w:r>
        <w:rPr>
          <w:color w:val="595959"/>
          <w:sz w:val="19"/>
        </w:rPr>
        <w:t>；直接按</w:t>
      </w:r>
      <w:r>
        <w:rPr>
          <w:color w:val="595959"/>
          <w:sz w:val="19"/>
        </w:rPr>
        <w:t xml:space="preserve"> Enter </w:t>
      </w:r>
      <w:r>
        <w:rPr>
          <w:color w:val="595959"/>
          <w:sz w:val="19"/>
        </w:rPr>
        <w:t>會送出。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反問的資訊你也不知道時，按「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反問我答不出來時」，不要替</w:t>
      </w:r>
      <w:r>
        <w:rPr>
          <w:color w:val="595959"/>
          <w:sz w:val="19"/>
        </w:rPr>
        <w:t xml:space="preserve"> AI </w:t>
      </w:r>
      <w:r>
        <w:rPr>
          <w:color w:val="595959"/>
          <w:sz w:val="19"/>
        </w:rPr>
        <w:t>編答案。</w:t>
      </w:r>
      <w:r>
        <w:rPr>
          <w:color w:val="595959"/>
          <w:sz w:val="19"/>
        </w:rPr>
        <w:t xml:space="preserve">S2 </w:t>
      </w:r>
      <w:r>
        <w:rPr>
          <w:color w:val="595959"/>
          <w:sz w:val="19"/>
        </w:rPr>
        <w:t>結束前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分鐘，把今天最好用的提詞存進「我的提詞庫」。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3BDF0900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6177309E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34910E51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15CAD027" w14:textId="77777777">
        <w:trPr>
          <w:jc w:val="center"/>
        </w:trPr>
        <w:tc>
          <w:tcPr>
            <w:tcW w:w="1701" w:type="dxa"/>
          </w:tcPr>
          <w:p w14:paraId="76691B1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3941363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知道每張卡要放哪幾句防呆，以及四查怎麼勾。</w:t>
            </w:r>
          </w:p>
        </w:tc>
      </w:tr>
      <w:tr w:rsidR="00BB29DE" w14:paraId="187C54BA" w14:textId="77777777">
        <w:trPr>
          <w:jc w:val="center"/>
        </w:trPr>
        <w:tc>
          <w:tcPr>
            <w:tcW w:w="1701" w:type="dxa"/>
          </w:tcPr>
          <w:p w14:paraId="20A023A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lastRenderedPageBreak/>
              <w:t>手機做法</w:t>
            </w:r>
          </w:p>
        </w:tc>
        <w:tc>
          <w:tcPr>
            <w:tcW w:w="8164" w:type="dxa"/>
          </w:tcPr>
          <w:p w14:paraId="3A84ECC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看卡用。沒有筆電的人和鄰座共用筆電；固定用語也可以存在手機備忘錄（不含公司資料）。</w:t>
            </w:r>
          </w:p>
        </w:tc>
      </w:tr>
    </w:tbl>
    <w:p w14:paraId="74CB3384" w14:textId="77777777" w:rsidR="00BB29DE" w:rsidRDefault="00BB29DE">
      <w:pPr>
        <w:spacing w:after="40"/>
      </w:pPr>
    </w:p>
    <w:p w14:paraId="328447E3" w14:textId="77777777" w:rsidR="00BB29DE" w:rsidRDefault="007E2449">
      <w:pPr>
        <w:pStyle w:val="21"/>
      </w:pPr>
      <w:r>
        <w:t>A1</w:t>
      </w:r>
      <w:r>
        <w:t>｜會議摘要：</w:t>
      </w:r>
      <w:r>
        <w:t xml:space="preserve">Q4 </w:t>
      </w:r>
      <w:r>
        <w:t>促銷檢討會</w:t>
      </w:r>
    </w:p>
    <w:p w14:paraId="17C6AFE6" w14:textId="77777777" w:rsidR="00BB29DE" w:rsidRDefault="007E2449">
      <w:r>
        <w:rPr>
          <w:color w:val="595959"/>
          <w:sz w:val="19"/>
        </w:rPr>
        <w:t xml:space="preserve">【必做】　｜　內勤全體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12 </w:t>
      </w:r>
      <w:r>
        <w:rPr>
          <w:color w:val="595959"/>
          <w:sz w:val="19"/>
        </w:rPr>
        <w:t>分</w:t>
      </w:r>
    </w:p>
    <w:p w14:paraId="3C56DBA1" w14:textId="77777777" w:rsidR="00BB29DE" w:rsidRDefault="007E2449">
      <w:r>
        <w:rPr>
          <w:b/>
        </w:rPr>
        <w:t>做什麼</w:t>
      </w:r>
      <w:r>
        <w:t xml:space="preserve">　按</w:t>
      </w:r>
      <w:r>
        <w:rPr>
          <w:b/>
        </w:rPr>
        <w:t>「複製提詞</w:t>
      </w:r>
      <w:r>
        <w:rPr>
          <w:b/>
        </w:rPr>
        <w:t xml:space="preserve"> A1</w:t>
      </w:r>
      <w:r>
        <w:rPr>
          <w:b/>
        </w:rPr>
        <w:t>」</w:t>
      </w:r>
      <w:r>
        <w:t>貼進</w:t>
      </w:r>
      <w:r>
        <w:t xml:space="preserve"> Copilot </w:t>
      </w:r>
      <w:r>
        <w:t>Chat</w:t>
      </w:r>
      <w:r>
        <w:t>，再按</w:t>
      </w:r>
      <w:r>
        <w:rPr>
          <w:b/>
        </w:rPr>
        <w:t>「複製逐字稿」</w:t>
      </w:r>
      <w:r>
        <w:t>貼在同一則訊息最後，送出後用四查逐條勾選。</w:t>
      </w:r>
    </w:p>
    <w:p w14:paraId="6B34777E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A1</w:t>
      </w:r>
      <w:r>
        <w:rPr>
          <w:sz w:val="20"/>
        </w:rPr>
        <w:t>」，貼進</w:t>
      </w:r>
      <w:r>
        <w:rPr>
          <w:sz w:val="20"/>
        </w:rPr>
        <w:t xml:space="preserve"> Copilot Chat </w:t>
      </w:r>
      <w:r>
        <w:rPr>
          <w:sz w:val="20"/>
        </w:rPr>
        <w:t>對話框（先不要送出；要換行請按</w:t>
      </w:r>
      <w:r>
        <w:rPr>
          <w:sz w:val="20"/>
        </w:rPr>
        <w:t xml:space="preserve"> Shift</w:t>
      </w:r>
      <w:r>
        <w:rPr>
          <w:sz w:val="20"/>
        </w:rPr>
        <w:t>＋</w:t>
      </w:r>
      <w:r>
        <w:rPr>
          <w:sz w:val="20"/>
        </w:rPr>
        <w:t>Enter</w:t>
      </w:r>
      <w:r>
        <w:rPr>
          <w:sz w:val="20"/>
        </w:rPr>
        <w:t>）</w:t>
      </w:r>
    </w:p>
    <w:p w14:paraId="56D90BF7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按「複製逐字稿」，貼在提詞最後一行「（貼上素材</w:t>
      </w:r>
      <w:r>
        <w:rPr>
          <w:sz w:val="20"/>
        </w:rPr>
        <w:t>…</w:t>
      </w:r>
      <w:r>
        <w:rPr>
          <w:sz w:val="20"/>
        </w:rPr>
        <w:t>）」的位置；筆電也可改用上傳</w:t>
      </w:r>
      <w:r>
        <w:rPr>
          <w:sz w:val="20"/>
        </w:rPr>
        <w:t xml:space="preserve"> txt </w:t>
      </w:r>
      <w:r>
        <w:rPr>
          <w:sz w:val="20"/>
        </w:rPr>
        <w:t>檔</w:t>
      </w:r>
    </w:p>
    <w:p w14:paraId="5FACF1D9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送出；</w:t>
      </w:r>
      <w:r>
        <w:rPr>
          <w:sz w:val="20"/>
        </w:rPr>
        <w:t xml:space="preserve">AI </w:t>
      </w:r>
      <w:r>
        <w:rPr>
          <w:sz w:val="20"/>
        </w:rPr>
        <w:t>若先反問，直接按追問</w:t>
      </w:r>
      <w:r>
        <w:rPr>
          <w:sz w:val="20"/>
        </w:rPr>
        <w:t>①</w:t>
      </w:r>
      <w:r>
        <w:rPr>
          <w:sz w:val="20"/>
        </w:rPr>
        <w:t>（不知道的標待確認），不要自己編答案</w:t>
      </w:r>
    </w:p>
    <w:p w14:paraId="08C6F9FC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用四查逐條勾選，再試追問</w:t>
      </w:r>
      <w:r>
        <w:rPr>
          <w:sz w:val="20"/>
        </w:rPr>
        <w:t>②</w:t>
      </w:r>
      <w:r>
        <w:rPr>
          <w:sz w:val="20"/>
        </w:rPr>
        <w:t>或</w:t>
      </w:r>
      <w:r>
        <w:rPr>
          <w:sz w:val="20"/>
        </w:rPr>
        <w:t>③</w:t>
      </w:r>
    </w:p>
    <w:p w14:paraId="5470FE7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A1</w:t>
      </w:r>
    </w:p>
    <w:p w14:paraId="0DDE940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你是：會議記錄助理。</w:t>
      </w:r>
    </w:p>
    <w:p w14:paraId="2EE20CB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請你：把下面的會議逐字稿整理成會議紀錄。</w:t>
      </w:r>
    </w:p>
    <w:p w14:paraId="310D999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71CA5E5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需人工通報】。不判斷原因，不寫通報時限。</w:t>
      </w:r>
    </w:p>
    <w:p w14:paraId="7B93298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逐字稿沒說的負責人、期限、日期，寫「待確認」，不要自己補。</w:t>
      </w:r>
    </w:p>
    <w:p w14:paraId="57AD9AD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前後說法不一樣的，兩個都列出，標【需確認】。</w:t>
      </w:r>
    </w:p>
    <w:p w14:paraId="3A198F0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有人提議「最」「根治」這類說法，不寫進決議和待辦，列在合規提醒。</w:t>
      </w:r>
    </w:p>
    <w:p w14:paraId="0191F65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57A40A7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摘要（</w:t>
      </w:r>
      <w:r>
        <w:rPr>
          <w:sz w:val="19"/>
        </w:rPr>
        <w:t xml:space="preserve">5 </w:t>
      </w:r>
      <w:r>
        <w:rPr>
          <w:sz w:val="19"/>
        </w:rPr>
        <w:t>行內）</w:t>
      </w:r>
      <w:r>
        <w:rPr>
          <w:sz w:val="19"/>
        </w:rPr>
        <w:t xml:space="preserve"> ② </w:t>
      </w:r>
      <w:r>
        <w:rPr>
          <w:sz w:val="19"/>
        </w:rPr>
        <w:t>決議</w:t>
      </w:r>
      <w:r>
        <w:rPr>
          <w:sz w:val="19"/>
        </w:rPr>
        <w:t xml:space="preserve"> ③ </w:t>
      </w:r>
      <w:r>
        <w:rPr>
          <w:sz w:val="19"/>
        </w:rPr>
        <w:t>待辦表（事項｜負責人｜期限；沒人認領的也要列）</w:t>
      </w:r>
      <w:r>
        <w:rPr>
          <w:sz w:val="19"/>
        </w:rPr>
        <w:t xml:space="preserve"> ④ </w:t>
      </w:r>
      <w:r>
        <w:rPr>
          <w:sz w:val="19"/>
        </w:rPr>
        <w:t>待確認事項與合規提醒</w:t>
      </w:r>
      <w:r>
        <w:rPr>
          <w:sz w:val="19"/>
        </w:rPr>
        <w:t xml:space="preserve"> ⑤ </w:t>
      </w:r>
      <w:r>
        <w:rPr>
          <w:sz w:val="19"/>
        </w:rPr>
        <w:t>下次會議時間</w:t>
      </w:r>
    </w:p>
    <w:p w14:paraId="4B31A30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A47891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A1_</w:t>
      </w:r>
      <w:r>
        <w:rPr>
          <w:sz w:val="19"/>
        </w:rPr>
        <w:t>會議逐字稿</w:t>
      </w:r>
      <w:r>
        <w:rPr>
          <w:sz w:val="19"/>
        </w:rPr>
        <w:t>_Q4</w:t>
      </w:r>
      <w:r>
        <w:rPr>
          <w:sz w:val="19"/>
        </w:rPr>
        <w:t>促銷檢討會</w:t>
      </w:r>
      <w:r>
        <w:rPr>
          <w:sz w:val="19"/>
        </w:rPr>
        <w:t>.txt</w:t>
      </w:r>
      <w:r>
        <w:rPr>
          <w:sz w:val="19"/>
        </w:rPr>
        <w:t>）</w:t>
      </w:r>
    </w:p>
    <w:p w14:paraId="35636A36" w14:textId="77777777" w:rsidR="00BB29DE" w:rsidRDefault="00BB29DE">
      <w:pPr>
        <w:spacing w:after="40"/>
      </w:pPr>
    </w:p>
    <w:p w14:paraId="41EE6332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71605D3D" w14:textId="77777777" w:rsidR="00BB29DE" w:rsidRDefault="007E2449">
      <w:pPr>
        <w:pStyle w:val="a0"/>
      </w:pPr>
      <w:r>
        <w:rPr>
          <w:sz w:val="20"/>
        </w:rPr>
        <w:t>你問的我也不確定。不確定的地方標「待確認」，直接給我完整版，格式不變。</w:t>
      </w:r>
    </w:p>
    <w:p w14:paraId="18E5D277" w14:textId="77777777" w:rsidR="00BB29DE" w:rsidRDefault="007E2449">
      <w:pPr>
        <w:pStyle w:val="a0"/>
      </w:pPr>
      <w:r>
        <w:rPr>
          <w:sz w:val="20"/>
        </w:rPr>
        <w:t>再寫一個給主管的</w:t>
      </w:r>
      <w:r>
        <w:rPr>
          <w:sz w:val="20"/>
        </w:rPr>
        <w:t xml:space="preserve"> 5 </w:t>
      </w:r>
      <w:r>
        <w:rPr>
          <w:sz w:val="20"/>
        </w:rPr>
        <w:t>行版：第</w:t>
      </w:r>
      <w:r>
        <w:rPr>
          <w:sz w:val="20"/>
        </w:rPr>
        <w:t xml:space="preserve"> 1 </w:t>
      </w:r>
      <w:r>
        <w:rPr>
          <w:sz w:val="20"/>
        </w:rPr>
        <w:t>行照抄疑似</w:t>
      </w:r>
      <w:r>
        <w:rPr>
          <w:sz w:val="20"/>
        </w:rPr>
        <w:t>AE</w:t>
      </w:r>
      <w:r>
        <w:rPr>
          <w:sz w:val="20"/>
        </w:rPr>
        <w:t>原句，其他只用上面的內容，【需確認】要保留。</w:t>
      </w:r>
    </w:p>
    <w:p w14:paraId="43C7E8E3" w14:textId="77777777" w:rsidR="00BB29DE" w:rsidRDefault="007E2449">
      <w:pPr>
        <w:pStyle w:val="a0"/>
      </w:pPr>
      <w:r>
        <w:rPr>
          <w:sz w:val="20"/>
        </w:rPr>
        <w:t>這次會議有決定找哪位代言人或</w:t>
      </w:r>
      <w:r>
        <w:rPr>
          <w:sz w:val="20"/>
        </w:rPr>
        <w:t xml:space="preserve"> KOL </w:t>
      </w:r>
      <w:r>
        <w:rPr>
          <w:sz w:val="20"/>
        </w:rPr>
        <w:t>嗎？只根據我給的資料回答，不要上網查，不寫真實品牌。請引用原句。</w:t>
      </w:r>
    </w:p>
    <w:p w14:paraId="673E1525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53BE0D9F" w14:textId="77777777" w:rsidR="00BB29DE" w:rsidRDefault="007E2449">
      <w:pPr>
        <w:spacing w:after="20"/>
      </w:pPr>
      <w:r>
        <w:rPr>
          <w:b/>
        </w:rPr>
        <w:t>四查</w:t>
      </w:r>
    </w:p>
    <w:p w14:paraId="3D1D7D2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Tom </w:t>
      </w:r>
      <w:r>
        <w:rPr>
          <w:sz w:val="20"/>
        </w:rPr>
        <w:t>轉述的電商戊消費者留言「用了</w:t>
      </w:r>
      <w:r>
        <w:rPr>
          <w:sz w:val="20"/>
        </w:rPr>
        <w:t xml:space="preserve"> X </w:t>
      </w:r>
      <w:r>
        <w:rPr>
          <w:sz w:val="20"/>
        </w:rPr>
        <w:t>敏感護理牙膏之後牙齦有點刺痛、紅紅的」原文在最上方，標【疑似</w:t>
      </w:r>
      <w:r>
        <w:rPr>
          <w:sz w:val="20"/>
        </w:rPr>
        <w:t>AE</w:t>
      </w:r>
      <w:r>
        <w:rPr>
          <w:sz w:val="20"/>
        </w:rPr>
        <w:t>／客訴</w:t>
      </w:r>
      <w:r>
        <w:rPr>
          <w:sz w:val="20"/>
        </w:rPr>
        <w:t>—</w:t>
      </w:r>
      <w:r>
        <w:rPr>
          <w:sz w:val="20"/>
        </w:rPr>
        <w:t>需人工通報】；沒有改寫、沒有判斷原因，也沒有</w:t>
      </w:r>
      <w:r>
        <w:rPr>
          <w:sz w:val="20"/>
        </w:rPr>
        <w:t xml:space="preserve"> AI </w:t>
      </w:r>
      <w:r>
        <w:rPr>
          <w:sz w:val="20"/>
        </w:rPr>
        <w:t>自己寫的通報時限（例如「</w:t>
      </w:r>
      <w:r>
        <w:rPr>
          <w:sz w:val="20"/>
        </w:rPr>
        <w:t xml:space="preserve">24 </w:t>
      </w:r>
      <w:r>
        <w:rPr>
          <w:sz w:val="20"/>
        </w:rPr>
        <w:t>小時內」）</w:t>
      </w:r>
    </w:p>
    <w:p w14:paraId="2F572CB1" w14:textId="77777777" w:rsidR="00BB29DE" w:rsidRDefault="007E2449">
      <w:pPr>
        <w:spacing w:after="20"/>
      </w:pPr>
      <w:r>
        <w:rPr>
          <w:sz w:val="20"/>
        </w:rPr>
        <w:lastRenderedPageBreak/>
        <w:t>☐</w:t>
      </w:r>
      <w:r>
        <w:rPr>
          <w:sz w:val="20"/>
        </w:rPr>
        <w:t xml:space="preserve"> Q4 </w:t>
      </w:r>
      <w:r>
        <w:rPr>
          <w:sz w:val="20"/>
        </w:rPr>
        <w:t>促銷預算「</w:t>
      </w:r>
      <w:r>
        <w:rPr>
          <w:sz w:val="20"/>
        </w:rPr>
        <w:t xml:space="preserve">120 </w:t>
      </w:r>
      <w:r>
        <w:rPr>
          <w:sz w:val="20"/>
        </w:rPr>
        <w:t>萬」與「</w:t>
      </w:r>
      <w:r>
        <w:rPr>
          <w:sz w:val="20"/>
        </w:rPr>
        <w:t xml:space="preserve">150 </w:t>
      </w:r>
      <w:r>
        <w:rPr>
          <w:sz w:val="20"/>
        </w:rPr>
        <w:t>萬」兩個說法都列出並標【需確認】；決議和摘要裡也沒有只寫其中一個</w:t>
      </w:r>
    </w:p>
    <w:p w14:paraId="3E5A4EE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待辦表有「</w:t>
      </w:r>
      <w:r>
        <w:rPr>
          <w:sz w:val="20"/>
        </w:rPr>
        <w:t xml:space="preserve">POSM </w:t>
      </w:r>
      <w:r>
        <w:rPr>
          <w:sz w:val="20"/>
        </w:rPr>
        <w:t>貨架卡設計」這一列，負責人、期限寫「待確認」；下次會議時間寫「待確認」或「資料未提及」（</w:t>
      </w:r>
      <w:r>
        <w:rPr>
          <w:sz w:val="20"/>
        </w:rPr>
        <w:t xml:space="preserve">AI </w:t>
      </w:r>
      <w:r>
        <w:rPr>
          <w:sz w:val="20"/>
        </w:rPr>
        <w:t>先反問也算對）；沒有</w:t>
      </w:r>
      <w:r>
        <w:rPr>
          <w:sz w:val="20"/>
        </w:rPr>
        <w:t xml:space="preserve"> AI </w:t>
      </w:r>
      <w:r>
        <w:rPr>
          <w:sz w:val="20"/>
        </w:rPr>
        <w:t>自己補的人名、日期（含星期幾）</w:t>
      </w:r>
    </w:p>
    <w:p w14:paraId="2990D9A4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Ken </w:t>
      </w:r>
      <w:r>
        <w:rPr>
          <w:sz w:val="20"/>
        </w:rPr>
        <w:t>提議的「最有效、一週根治敏感」只出現在合規提醒，沒有寫進決議或待辦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44771BC7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34FA427E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7FD5B469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267F1CC1" w14:textId="77777777">
        <w:trPr>
          <w:jc w:val="center"/>
        </w:trPr>
        <w:tc>
          <w:tcPr>
            <w:tcW w:w="1701" w:type="dxa"/>
          </w:tcPr>
          <w:p w14:paraId="2871700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22E42C2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A1_</w:t>
            </w:r>
            <w:r>
              <w:rPr>
                <w:sz w:val="18"/>
              </w:rPr>
              <w:t>會議逐字稿</w:t>
            </w:r>
            <w:r>
              <w:rPr>
                <w:sz w:val="18"/>
              </w:rPr>
              <w:t>_Q4</w:t>
            </w:r>
            <w:r>
              <w:rPr>
                <w:sz w:val="18"/>
              </w:rPr>
              <w:t>促銷檢討會</w:t>
            </w:r>
            <w:r>
              <w:rPr>
                <w:sz w:val="18"/>
              </w:rPr>
              <w:t>.txt</w:t>
            </w:r>
          </w:p>
        </w:tc>
      </w:tr>
      <w:tr w:rsidR="00BB29DE" w14:paraId="1CD53D68" w14:textId="77777777">
        <w:trPr>
          <w:jc w:val="center"/>
        </w:trPr>
        <w:tc>
          <w:tcPr>
            <w:tcW w:w="1701" w:type="dxa"/>
          </w:tcPr>
          <w:p w14:paraId="757ED54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1DC800D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一份</w:t>
            </w:r>
            <w:r>
              <w:rPr>
                <w:sz w:val="18"/>
              </w:rPr>
              <w:t xml:space="preserve"> AE </w:t>
            </w:r>
            <w:r>
              <w:rPr>
                <w:sz w:val="18"/>
              </w:rPr>
              <w:t>置頂、含決議、待辦表（負責人／期限）與待確認清單的會議摘要。</w:t>
            </w:r>
          </w:p>
        </w:tc>
      </w:tr>
      <w:tr w:rsidR="00BB29DE" w14:paraId="77B75AEE" w14:textId="77777777">
        <w:trPr>
          <w:jc w:val="center"/>
        </w:trPr>
        <w:tc>
          <w:tcPr>
            <w:tcW w:w="1701" w:type="dxa"/>
          </w:tcPr>
          <w:p w14:paraId="3BA1779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3C75367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等回覆時，在紙上寫下你猜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最可能漏掉或自己補的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件事（預算？期限？下次會議？）。</w:t>
            </w:r>
          </w:p>
        </w:tc>
      </w:tr>
      <w:tr w:rsidR="00BB29DE" w14:paraId="20F6A256" w14:textId="77777777">
        <w:trPr>
          <w:jc w:val="center"/>
        </w:trPr>
        <w:tc>
          <w:tcPr>
            <w:tcW w:w="1701" w:type="dxa"/>
          </w:tcPr>
          <w:p w14:paraId="5028454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33F6DFD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只貼本卡提詞與教學用虛構素材。</w:t>
            </w:r>
          </w:p>
        </w:tc>
      </w:tr>
      <w:tr w:rsidR="00BB29DE" w14:paraId="2651E2F3" w14:textId="77777777">
        <w:trPr>
          <w:jc w:val="center"/>
        </w:trPr>
        <w:tc>
          <w:tcPr>
            <w:tcW w:w="1701" w:type="dxa"/>
          </w:tcPr>
          <w:p w14:paraId="30BE858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1816309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開逐字稿，用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摘要，再與</w:t>
            </w:r>
            <w:r>
              <w:rPr>
                <w:sz w:val="18"/>
              </w:rPr>
              <w:t xml:space="preserve"> Chat </w:t>
            </w:r>
            <w:r>
              <w:rPr>
                <w:sz w:val="18"/>
              </w:rPr>
              <w:t>的結果比對（依課前實測）。</w:t>
            </w:r>
          </w:p>
        </w:tc>
      </w:tr>
    </w:tbl>
    <w:p w14:paraId="2E7C4790" w14:textId="77777777" w:rsidR="00BB29DE" w:rsidRDefault="00BB29DE">
      <w:pPr>
        <w:spacing w:after="40"/>
      </w:pPr>
    </w:p>
    <w:p w14:paraId="70D23D7F" w14:textId="77777777" w:rsidR="00BB29DE" w:rsidRDefault="007E2449">
      <w:pPr>
        <w:pStyle w:val="21"/>
      </w:pPr>
      <w:r>
        <w:t>B4</w:t>
      </w:r>
      <w:r>
        <w:t>｜拜訪後追蹤訊息：甲牙醫診所</w:t>
      </w:r>
    </w:p>
    <w:p w14:paraId="4C8E1757" w14:textId="77777777" w:rsidR="00BB29DE" w:rsidRDefault="007E2449">
      <w:r>
        <w:rPr>
          <w:color w:val="595959"/>
          <w:sz w:val="19"/>
        </w:rPr>
        <w:t xml:space="preserve">【必做】　｜　外勤全體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12 </w:t>
      </w:r>
      <w:r>
        <w:rPr>
          <w:color w:val="595959"/>
          <w:sz w:val="19"/>
        </w:rPr>
        <w:t>分</w:t>
      </w:r>
    </w:p>
    <w:p w14:paraId="02223528" w14:textId="77777777" w:rsidR="00BB29DE" w:rsidRDefault="007E2449">
      <w:r>
        <w:rPr>
          <w:b/>
        </w:rPr>
        <w:t>做什麼</w:t>
      </w:r>
      <w:r>
        <w:t xml:space="preserve">　按</w:t>
      </w:r>
      <w:r>
        <w:rPr>
          <w:b/>
        </w:rPr>
        <w:t>「複製提詞</w:t>
      </w:r>
      <w:r>
        <w:rPr>
          <w:b/>
        </w:rPr>
        <w:t xml:space="preserve"> B4</w:t>
      </w:r>
      <w:r>
        <w:rPr>
          <w:b/>
        </w:rPr>
        <w:t>」</w:t>
      </w:r>
      <w:r>
        <w:t>貼進</w:t>
      </w:r>
      <w:r>
        <w:t xml:space="preserve"> Copilot Chat</w:t>
      </w:r>
      <w:r>
        <w:t>，再按</w:t>
      </w:r>
      <w:r>
        <w:rPr>
          <w:b/>
        </w:rPr>
        <w:t>「複製拜訪筆記」</w:t>
      </w:r>
      <w:r>
        <w:t>貼在同一則訊息最後，送出後用四查逐條勾選。</w:t>
      </w:r>
    </w:p>
    <w:p w14:paraId="755DFD1F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B4</w:t>
      </w:r>
      <w:r>
        <w:rPr>
          <w:sz w:val="20"/>
        </w:rPr>
        <w:t>」，貼進</w:t>
      </w:r>
      <w:r>
        <w:rPr>
          <w:sz w:val="20"/>
        </w:rPr>
        <w:t xml:space="preserve"> Copilot Chat </w:t>
      </w:r>
      <w:r>
        <w:rPr>
          <w:sz w:val="20"/>
        </w:rPr>
        <w:t>對話框（先不要送出；要換行請按</w:t>
      </w:r>
      <w:r>
        <w:rPr>
          <w:sz w:val="20"/>
        </w:rPr>
        <w:t xml:space="preserve"> Shift</w:t>
      </w:r>
      <w:r>
        <w:rPr>
          <w:sz w:val="20"/>
        </w:rPr>
        <w:t>＋</w:t>
      </w:r>
      <w:r>
        <w:rPr>
          <w:sz w:val="20"/>
        </w:rPr>
        <w:t>Enter</w:t>
      </w:r>
      <w:r>
        <w:rPr>
          <w:sz w:val="20"/>
        </w:rPr>
        <w:t>）</w:t>
      </w:r>
    </w:p>
    <w:p w14:paraId="31C473F1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按「複製拜訪筆記」，貼在提詞最後一行「（貼上素材</w:t>
      </w:r>
      <w:r>
        <w:rPr>
          <w:sz w:val="20"/>
        </w:rPr>
        <w:t>…</w:t>
      </w:r>
      <w:r>
        <w:rPr>
          <w:sz w:val="20"/>
        </w:rPr>
        <w:t>）」的位置；筆電也可改用上傳</w:t>
      </w:r>
      <w:r>
        <w:rPr>
          <w:sz w:val="20"/>
        </w:rPr>
        <w:t xml:space="preserve"> txt </w:t>
      </w:r>
      <w:r>
        <w:rPr>
          <w:sz w:val="20"/>
        </w:rPr>
        <w:t>檔</w:t>
      </w:r>
    </w:p>
    <w:p w14:paraId="58A0C1AF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送出；</w:t>
      </w:r>
      <w:r>
        <w:rPr>
          <w:sz w:val="20"/>
        </w:rPr>
        <w:t xml:space="preserve">AI </w:t>
      </w:r>
      <w:r>
        <w:rPr>
          <w:sz w:val="20"/>
        </w:rPr>
        <w:t>若先反問（例如下次拜訪日期），直接按追問</w:t>
      </w:r>
      <w:r>
        <w:rPr>
          <w:sz w:val="20"/>
        </w:rPr>
        <w:t>①</w:t>
      </w:r>
      <w:r>
        <w:rPr>
          <w:sz w:val="20"/>
        </w:rPr>
        <w:t>（不知道的標待確認），不要自己編答案</w:t>
      </w:r>
    </w:p>
    <w:p w14:paraId="2A334E50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用四查逐條勾選，再試追問</w:t>
      </w:r>
      <w:r>
        <w:rPr>
          <w:sz w:val="20"/>
        </w:rPr>
        <w:t>②</w:t>
      </w:r>
      <w:r>
        <w:rPr>
          <w:sz w:val="20"/>
        </w:rPr>
        <w:t>或</w:t>
      </w:r>
      <w:r>
        <w:rPr>
          <w:sz w:val="20"/>
        </w:rPr>
        <w:t>③</w:t>
      </w:r>
    </w:p>
    <w:p w14:paraId="0D50109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B4</w:t>
      </w:r>
    </w:p>
    <w:p w14:paraId="5398DC7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你是：拜訪紀錄助理。</w:t>
      </w:r>
    </w:p>
    <w:p w14:paraId="2A4EFE9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請你：整理拜訪筆記，寫</w:t>
      </w:r>
      <w:r>
        <w:rPr>
          <w:sz w:val="19"/>
        </w:rPr>
        <w:t xml:space="preserve"> LINE </w:t>
      </w:r>
      <w:r>
        <w:rPr>
          <w:sz w:val="19"/>
        </w:rPr>
        <w:t>給甲院長。</w:t>
      </w:r>
    </w:p>
    <w:p w14:paraId="3389277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2FBBE6C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需人工通報】。不寫通報時限。</w:t>
      </w:r>
    </w:p>
    <w:p w14:paraId="5692603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筆記沒寫的日期、期限、規格寫「待確認」。</w:t>
      </w:r>
    </w:p>
    <w:p w14:paraId="4882606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醫學問題（如術後使用）不回答，只回：「這個問題我請公司醫學資訊部門正式回覆您，我會在【約定時間】內幫您轉達。」</w:t>
      </w:r>
    </w:p>
    <w:p w14:paraId="4CB9D06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LINE </w:t>
      </w:r>
      <w:r>
        <w:rPr>
          <w:sz w:val="19"/>
        </w:rPr>
        <w:t>只寫感謝和待辦，不提功效和身體不適。</w:t>
      </w:r>
    </w:p>
    <w:p w14:paraId="0F7D9A2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608E7DC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摘要</w:t>
      </w:r>
      <w:r>
        <w:rPr>
          <w:sz w:val="19"/>
        </w:rPr>
        <w:t xml:space="preserve"> ② </w:t>
      </w:r>
      <w:r>
        <w:rPr>
          <w:sz w:val="19"/>
        </w:rPr>
        <w:t>待辦表（事項｜數量｜負責人｜期限）</w:t>
      </w:r>
      <w:r>
        <w:rPr>
          <w:sz w:val="19"/>
        </w:rPr>
        <w:t xml:space="preserve"> ③ </w:t>
      </w:r>
      <w:r>
        <w:rPr>
          <w:sz w:val="19"/>
        </w:rPr>
        <w:t>轉</w:t>
      </w:r>
      <w:r>
        <w:rPr>
          <w:sz w:val="19"/>
        </w:rPr>
        <w:t xml:space="preserve"> Medical Information ④ </w:t>
      </w:r>
      <w:r>
        <w:rPr>
          <w:sz w:val="19"/>
        </w:rPr>
        <w:t>待確認事項（含下次拜訪）</w:t>
      </w:r>
      <w:r>
        <w:rPr>
          <w:sz w:val="19"/>
        </w:rPr>
        <w:t xml:space="preserve"> ⑤ LINE </w:t>
      </w:r>
      <w:r>
        <w:rPr>
          <w:sz w:val="19"/>
        </w:rPr>
        <w:t>草稿（</w:t>
      </w:r>
      <w:r>
        <w:rPr>
          <w:sz w:val="19"/>
        </w:rPr>
        <w:t xml:space="preserve">100 </w:t>
      </w:r>
      <w:r>
        <w:rPr>
          <w:sz w:val="19"/>
        </w:rPr>
        <w:t>字內，標</w:t>
      </w:r>
      <w:r>
        <w:rPr>
          <w:sz w:val="19"/>
        </w:rPr>
        <w:t xml:space="preserve"> DRAFT</w:t>
      </w:r>
      <w:r>
        <w:rPr>
          <w:sz w:val="19"/>
        </w:rPr>
        <w:t>）</w:t>
      </w:r>
    </w:p>
    <w:p w14:paraId="557B8E4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00D73D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（貼上素材：</w:t>
      </w:r>
      <w:r>
        <w:rPr>
          <w:sz w:val="19"/>
        </w:rPr>
        <w:t>B4_</w:t>
      </w:r>
      <w:r>
        <w:rPr>
          <w:sz w:val="19"/>
        </w:rPr>
        <w:t>拜訪筆記</w:t>
      </w:r>
      <w:r>
        <w:rPr>
          <w:sz w:val="19"/>
        </w:rPr>
        <w:t>_</w:t>
      </w:r>
      <w:r>
        <w:rPr>
          <w:sz w:val="19"/>
        </w:rPr>
        <w:t>甲牙醫診所</w:t>
      </w:r>
      <w:r>
        <w:rPr>
          <w:sz w:val="19"/>
        </w:rPr>
        <w:t>.txt</w:t>
      </w:r>
      <w:r>
        <w:rPr>
          <w:sz w:val="19"/>
        </w:rPr>
        <w:t>）</w:t>
      </w:r>
    </w:p>
    <w:p w14:paraId="1F20B361" w14:textId="77777777" w:rsidR="00BB29DE" w:rsidRDefault="00BB29DE">
      <w:pPr>
        <w:spacing w:after="40"/>
      </w:pPr>
    </w:p>
    <w:p w14:paraId="448E4849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2177FAE7" w14:textId="77777777" w:rsidR="00BB29DE" w:rsidRDefault="007E2449">
      <w:pPr>
        <w:pStyle w:val="a0"/>
      </w:pPr>
      <w:r>
        <w:rPr>
          <w:sz w:val="20"/>
        </w:rPr>
        <w:t>你問的我也不確定。不確定的地方標「待確認」，直接給我完整版，格式不變。</w:t>
      </w:r>
    </w:p>
    <w:p w14:paraId="12E1365B" w14:textId="77777777" w:rsidR="00BB29DE" w:rsidRDefault="007E2449">
      <w:pPr>
        <w:pStyle w:val="a0"/>
      </w:pPr>
      <w:r>
        <w:rPr>
          <w:sz w:val="20"/>
        </w:rPr>
        <w:t>把</w:t>
      </w:r>
      <w:r>
        <w:rPr>
          <w:sz w:val="20"/>
        </w:rPr>
        <w:t xml:space="preserve"> LINE </w:t>
      </w:r>
      <w:r>
        <w:rPr>
          <w:sz w:val="20"/>
        </w:rPr>
        <w:t>訊息改成</w:t>
      </w:r>
      <w:r>
        <w:rPr>
          <w:sz w:val="20"/>
        </w:rPr>
        <w:t xml:space="preserve"> Email</w:t>
      </w:r>
      <w:r>
        <w:rPr>
          <w:sz w:val="20"/>
        </w:rPr>
        <w:t>：加主旨，語氣正式一點，其他不變。</w:t>
      </w:r>
    </w:p>
    <w:p w14:paraId="64EEEAA4" w14:textId="77777777" w:rsidR="00BB29DE" w:rsidRDefault="007E2449">
      <w:pPr>
        <w:pStyle w:val="a0"/>
      </w:pPr>
      <w:r>
        <w:rPr>
          <w:sz w:val="20"/>
        </w:rPr>
        <w:t>甲牙醫診所週幾休診？只根據我給的資料回答，不要上網查，不寫真實品牌。請引用原句。</w:t>
      </w:r>
    </w:p>
    <w:p w14:paraId="3CAC8E83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42E417DF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>追問</w:t>
      </w:r>
      <w:r>
        <w:rPr>
          <w:b/>
          <w:color w:val="595959"/>
          <w:sz w:val="19"/>
        </w:rPr>
        <w:t>③</w:t>
      </w:r>
      <w:r>
        <w:rPr>
          <w:b/>
          <w:color w:val="595959"/>
          <w:sz w:val="19"/>
        </w:rPr>
        <w:t>怎麼看：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回答筆記沒寫休診日才算通過；列出網頁來源或說出某一天休診，都算沒通過。</w:t>
      </w:r>
    </w:p>
    <w:p w14:paraId="4374AF83" w14:textId="77777777" w:rsidR="00BB29DE" w:rsidRDefault="007E2449">
      <w:pPr>
        <w:spacing w:after="20"/>
      </w:pPr>
      <w:r>
        <w:rPr>
          <w:b/>
        </w:rPr>
        <w:t>四查</w:t>
      </w:r>
    </w:p>
    <w:p w14:paraId="6E7E04D6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甲院長轉述「有位病人說用了</w:t>
      </w:r>
      <w:r>
        <w:rPr>
          <w:sz w:val="20"/>
        </w:rPr>
        <w:t xml:space="preserve"> X </w:t>
      </w:r>
      <w:r>
        <w:rPr>
          <w:sz w:val="20"/>
        </w:rPr>
        <w:t>敏感護理後嘴巴破」原文在最上方，標【疑似</w:t>
      </w:r>
      <w:r>
        <w:rPr>
          <w:sz w:val="20"/>
        </w:rPr>
        <w:t>AE</w:t>
      </w:r>
      <w:r>
        <w:rPr>
          <w:sz w:val="20"/>
        </w:rPr>
        <w:t>／客訴</w:t>
      </w:r>
      <w:r>
        <w:rPr>
          <w:sz w:val="20"/>
        </w:rPr>
        <w:t>—</w:t>
      </w:r>
      <w:r>
        <w:rPr>
          <w:sz w:val="20"/>
        </w:rPr>
        <w:t>需人工通報】；</w:t>
      </w:r>
      <w:r>
        <w:rPr>
          <w:sz w:val="20"/>
        </w:rPr>
        <w:t xml:space="preserve">LINE </w:t>
      </w:r>
      <w:r>
        <w:rPr>
          <w:sz w:val="20"/>
        </w:rPr>
        <w:t>訊息沒有評論這件事，也沒有</w:t>
      </w:r>
      <w:r>
        <w:rPr>
          <w:sz w:val="20"/>
        </w:rPr>
        <w:t xml:space="preserve"> AI </w:t>
      </w:r>
      <w:r>
        <w:rPr>
          <w:sz w:val="20"/>
        </w:rPr>
        <w:t>自己寫的通報時限</w:t>
      </w:r>
    </w:p>
    <w:p w14:paraId="738C742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「</w:t>
      </w:r>
      <w:r>
        <w:rPr>
          <w:sz w:val="20"/>
        </w:rPr>
        <w:t xml:space="preserve">X </w:t>
      </w:r>
      <w:r>
        <w:rPr>
          <w:sz w:val="20"/>
        </w:rPr>
        <w:t>牙齦護理牙膏可以給剛做完植牙的病人用嗎？」被列入「轉</w:t>
      </w:r>
      <w:r>
        <w:rPr>
          <w:sz w:val="20"/>
        </w:rPr>
        <w:t xml:space="preserve"> Medical Information</w:t>
      </w:r>
      <w:r>
        <w:rPr>
          <w:sz w:val="20"/>
        </w:rPr>
        <w:t>」，</w:t>
      </w:r>
      <w:r>
        <w:rPr>
          <w:sz w:val="20"/>
        </w:rPr>
        <w:t xml:space="preserve">AI </w:t>
      </w:r>
      <w:r>
        <w:rPr>
          <w:sz w:val="20"/>
        </w:rPr>
        <w:t>沒有回答可不可以；轉介話術一字不改，【約定時間】沒有被</w:t>
      </w:r>
      <w:r>
        <w:rPr>
          <w:sz w:val="20"/>
        </w:rPr>
        <w:t xml:space="preserve"> AI </w:t>
      </w:r>
      <w:r>
        <w:rPr>
          <w:sz w:val="20"/>
        </w:rPr>
        <w:t>填成天數</w:t>
      </w:r>
    </w:p>
    <w:p w14:paraId="6E52256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待辦表的數量和筆記一致：核准版衛教單張</w:t>
      </w:r>
      <w:r>
        <w:rPr>
          <w:sz w:val="20"/>
        </w:rPr>
        <w:t xml:space="preserve"> 20 </w:t>
      </w:r>
      <w:r>
        <w:rPr>
          <w:sz w:val="20"/>
        </w:rPr>
        <w:t>份、試用品</w:t>
      </w:r>
      <w:r>
        <w:rPr>
          <w:sz w:val="20"/>
        </w:rPr>
        <w:t xml:space="preserve"> 30 </w:t>
      </w:r>
      <w:r>
        <w:rPr>
          <w:sz w:val="20"/>
        </w:rPr>
        <w:t>支；沒有自己指定</w:t>
      </w:r>
      <w:r>
        <w:rPr>
          <w:sz w:val="20"/>
        </w:rPr>
        <w:t xml:space="preserve"> 120g </w:t>
      </w:r>
      <w:r>
        <w:rPr>
          <w:sz w:val="20"/>
        </w:rPr>
        <w:t>或</w:t>
      </w:r>
      <w:r>
        <w:rPr>
          <w:sz w:val="20"/>
        </w:rPr>
        <w:t xml:space="preserve"> 160g</w:t>
      </w:r>
      <w:r>
        <w:rPr>
          <w:sz w:val="20"/>
        </w:rPr>
        <w:t>，送達日期寫「待確認」</w:t>
      </w:r>
    </w:p>
    <w:p w14:paraId="6071199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下次拜訪、交流會、送達時間都寫「待確認」或「資料未提及」（</w:t>
      </w:r>
      <w:r>
        <w:rPr>
          <w:sz w:val="20"/>
        </w:rPr>
        <w:t xml:space="preserve">AI </w:t>
      </w:r>
      <w:r>
        <w:rPr>
          <w:sz w:val="20"/>
        </w:rPr>
        <w:t>先反問也算對），沒有日期，也沒有「下週」「本週內」這類說法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7D762632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6DF05CFF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392C8EFC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5BC93096" w14:textId="77777777">
        <w:trPr>
          <w:jc w:val="center"/>
        </w:trPr>
        <w:tc>
          <w:tcPr>
            <w:tcW w:w="1701" w:type="dxa"/>
          </w:tcPr>
          <w:p w14:paraId="38A4456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1107300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B4_</w:t>
            </w:r>
            <w:r>
              <w:rPr>
                <w:sz w:val="18"/>
              </w:rPr>
              <w:t>拜訪筆記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甲牙醫診所</w:t>
            </w:r>
            <w:r>
              <w:rPr>
                <w:sz w:val="18"/>
              </w:rPr>
              <w:t>.txt</w:t>
            </w:r>
          </w:p>
        </w:tc>
      </w:tr>
      <w:tr w:rsidR="00BB29DE" w14:paraId="7B8B1077" w14:textId="77777777">
        <w:trPr>
          <w:jc w:val="center"/>
        </w:trPr>
        <w:tc>
          <w:tcPr>
            <w:tcW w:w="1701" w:type="dxa"/>
          </w:tcPr>
          <w:p w14:paraId="5059DA5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221ADC8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一份</w:t>
            </w:r>
            <w:r>
              <w:rPr>
                <w:sz w:val="18"/>
              </w:rPr>
              <w:t xml:space="preserve"> AE </w:t>
            </w:r>
            <w:r>
              <w:rPr>
                <w:sz w:val="18"/>
              </w:rPr>
              <w:t>置頂的拜訪摘要＋待辦表＋轉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清單＋一則標</w:t>
            </w:r>
            <w:r>
              <w:rPr>
                <w:sz w:val="18"/>
              </w:rPr>
              <w:t xml:space="preserve"> DRAFT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LINE </w:t>
            </w:r>
            <w:r>
              <w:rPr>
                <w:sz w:val="18"/>
              </w:rPr>
              <w:t>追蹤訊息草稿。</w:t>
            </w:r>
          </w:p>
        </w:tc>
      </w:tr>
      <w:tr w:rsidR="00BB29DE" w14:paraId="58E1B9EE" w14:textId="77777777">
        <w:trPr>
          <w:jc w:val="center"/>
        </w:trPr>
        <w:tc>
          <w:tcPr>
            <w:tcW w:w="1701" w:type="dxa"/>
          </w:tcPr>
          <w:p w14:paraId="210394E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217321B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等回覆時，先圈出筆記裡你覺得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最可能自己補的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個日期。</w:t>
            </w:r>
          </w:p>
        </w:tc>
      </w:tr>
      <w:tr w:rsidR="00BB29DE" w14:paraId="48A58D2E" w14:textId="77777777">
        <w:trPr>
          <w:jc w:val="center"/>
        </w:trPr>
        <w:tc>
          <w:tcPr>
            <w:tcW w:w="1701" w:type="dxa"/>
          </w:tcPr>
          <w:p w14:paraId="66A6C5B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26FCBB2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只貼本卡提詞與教學用虛構素材。</w:t>
            </w:r>
          </w:p>
        </w:tc>
      </w:tr>
      <w:tr w:rsidR="00BB29DE" w14:paraId="476F6FC2" w14:textId="77777777">
        <w:trPr>
          <w:jc w:val="center"/>
        </w:trPr>
        <w:tc>
          <w:tcPr>
            <w:tcW w:w="1701" w:type="dxa"/>
          </w:tcPr>
          <w:p w14:paraId="122603C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576B38D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</w:t>
            </w:r>
            <w:r>
              <w:rPr>
                <w:sz w:val="18"/>
              </w:rPr>
              <w:t xml:space="preserve">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Outlook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把追蹤訊息改寫成</w:t>
            </w:r>
            <w:r>
              <w:rPr>
                <w:sz w:val="18"/>
              </w:rPr>
              <w:t xml:space="preserve"> Email </w:t>
            </w:r>
            <w:r>
              <w:rPr>
                <w:sz w:val="18"/>
              </w:rPr>
              <w:t>草稿（依課前實測）。</w:t>
            </w:r>
          </w:p>
        </w:tc>
      </w:tr>
    </w:tbl>
    <w:p w14:paraId="191F4A68" w14:textId="77777777" w:rsidR="00BB29DE" w:rsidRDefault="00BB29DE">
      <w:pPr>
        <w:spacing w:after="40"/>
      </w:pPr>
    </w:p>
    <w:p w14:paraId="607644F5" w14:textId="77777777" w:rsidR="00BB29DE" w:rsidRDefault="007E2449">
      <w:pPr>
        <w:pStyle w:val="21"/>
      </w:pPr>
      <w:r>
        <w:t>A2</w:t>
      </w:r>
      <w:r>
        <w:t>｜跨部門／供應商溝通信</w:t>
      </w:r>
    </w:p>
    <w:p w14:paraId="3440484A" w14:textId="77777777" w:rsidR="00BB29DE" w:rsidRDefault="007E2449">
      <w:r>
        <w:rPr>
          <w:color w:val="595959"/>
          <w:sz w:val="19"/>
        </w:rPr>
        <w:t>【加碼】　｜　數據桌</w:t>
      </w:r>
      <w:r>
        <w:rPr>
          <w:color w:val="595959"/>
          <w:sz w:val="19"/>
        </w:rPr>
        <w:t xml:space="preserve"> CS&amp;L</w:t>
      </w:r>
      <w:r>
        <w:rPr>
          <w:color w:val="595959"/>
          <w:sz w:val="19"/>
        </w:rPr>
        <w:t>（</w:t>
      </w:r>
      <w:r>
        <w:rPr>
          <w:color w:val="595959"/>
          <w:sz w:val="19"/>
        </w:rPr>
        <w:t xml:space="preserve">GTN </w:t>
      </w:r>
      <w:r>
        <w:rPr>
          <w:color w:val="595959"/>
          <w:sz w:val="19"/>
        </w:rPr>
        <w:t xml:space="preserve">出席時一起做）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21221E32" w14:textId="77777777" w:rsidR="00BB29DE" w:rsidRDefault="007E2449">
      <w:r>
        <w:rPr>
          <w:b/>
        </w:rPr>
        <w:t>做什麼</w:t>
      </w:r>
      <w:r>
        <w:t xml:space="preserve">　挑一版：</w:t>
      </w:r>
      <w:r>
        <w:t xml:space="preserve">CS&amp;L </w:t>
      </w:r>
      <w:r>
        <w:t>先按</w:t>
      </w:r>
      <w:r>
        <w:rPr>
          <w:b/>
        </w:rPr>
        <w:t>「複製提詞</w:t>
      </w:r>
      <w:r>
        <w:rPr>
          <w:b/>
        </w:rPr>
        <w:t xml:space="preserve"> A2-2</w:t>
      </w:r>
      <w:r>
        <w:rPr>
          <w:b/>
        </w:rPr>
        <w:t>」</w:t>
      </w:r>
      <w:r>
        <w:t>（供應商信），</w:t>
      </w:r>
      <w:r>
        <w:t xml:space="preserve">GTN </w:t>
      </w:r>
      <w:r>
        <w:t>按</w:t>
      </w:r>
      <w:r>
        <w:rPr>
          <w:b/>
        </w:rPr>
        <w:t>「複製提詞</w:t>
      </w:r>
      <w:r>
        <w:rPr>
          <w:b/>
        </w:rPr>
        <w:t xml:space="preserve"> A2</w:t>
      </w:r>
      <w:r>
        <w:rPr>
          <w:b/>
        </w:rPr>
        <w:t>」</w:t>
      </w:r>
      <w:r>
        <w:t>（內部信），貼進</w:t>
      </w:r>
      <w:r>
        <w:t xml:space="preserve"> Copilot Chat </w:t>
      </w:r>
      <w:r>
        <w:t>直接送出。</w:t>
      </w:r>
    </w:p>
    <w:p w14:paraId="34ED1970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挑一版：</w:t>
      </w:r>
      <w:r>
        <w:rPr>
          <w:sz w:val="20"/>
        </w:rPr>
        <w:t xml:space="preserve">CS&amp;L </w:t>
      </w:r>
      <w:r>
        <w:rPr>
          <w:sz w:val="20"/>
        </w:rPr>
        <w:t>先做供應商確認信（</w:t>
      </w:r>
      <w:r>
        <w:rPr>
          <w:sz w:val="20"/>
        </w:rPr>
        <w:t>A2-2</w:t>
      </w:r>
      <w:r>
        <w:rPr>
          <w:sz w:val="20"/>
        </w:rPr>
        <w:t>，家庭號外盒包材），</w:t>
      </w:r>
      <w:r>
        <w:rPr>
          <w:sz w:val="20"/>
        </w:rPr>
        <w:t xml:space="preserve">GTN </w:t>
      </w:r>
      <w:r>
        <w:rPr>
          <w:sz w:val="20"/>
        </w:rPr>
        <w:t>做內部跨部門信（</w:t>
      </w:r>
      <w:r>
        <w:rPr>
          <w:sz w:val="20"/>
        </w:rPr>
        <w:t>A2</w:t>
      </w:r>
      <w:r>
        <w:rPr>
          <w:sz w:val="20"/>
        </w:rPr>
        <w:t>）</w:t>
      </w:r>
    </w:p>
    <w:p w14:paraId="06F5BD26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按對應的複製按鈕，貼進</w:t>
      </w:r>
      <w:r>
        <w:rPr>
          <w:sz w:val="20"/>
        </w:rPr>
        <w:t xml:space="preserve"> Copilot Chat </w:t>
      </w:r>
      <w:r>
        <w:rPr>
          <w:sz w:val="20"/>
        </w:rPr>
        <w:t>直接送出（情境已寫在提詞裡）</w:t>
      </w:r>
    </w:p>
    <w:p w14:paraId="1C661E05" w14:textId="77777777" w:rsidR="00BB29DE" w:rsidRDefault="007E2449">
      <w:pPr>
        <w:spacing w:after="20"/>
      </w:pPr>
      <w:r>
        <w:rPr>
          <w:sz w:val="20"/>
        </w:rPr>
        <w:t xml:space="preserve">3. AI </w:t>
      </w:r>
      <w:r>
        <w:rPr>
          <w:sz w:val="20"/>
        </w:rPr>
        <w:t>若反問缺的日期或規格，不要自己編答案：按</w:t>
      </w:r>
      <w:r>
        <w:rPr>
          <w:sz w:val="20"/>
        </w:rPr>
        <w:t xml:space="preserve"> C4 </w:t>
      </w:r>
      <w:r>
        <w:rPr>
          <w:sz w:val="20"/>
        </w:rPr>
        <w:t>的「</w:t>
      </w:r>
      <w:r>
        <w:rPr>
          <w:sz w:val="20"/>
        </w:rPr>
        <w:t xml:space="preserve">AI </w:t>
      </w:r>
      <w:r>
        <w:rPr>
          <w:sz w:val="20"/>
        </w:rPr>
        <w:t>反問我答不出來時」，請它標「待確認」</w:t>
      </w:r>
    </w:p>
    <w:p w14:paraId="149A56AC" w14:textId="77777777" w:rsidR="00BB29DE" w:rsidRDefault="007E2449">
      <w:pPr>
        <w:spacing w:after="20"/>
      </w:pPr>
      <w:r>
        <w:rPr>
          <w:sz w:val="20"/>
        </w:rPr>
        <w:lastRenderedPageBreak/>
        <w:t xml:space="preserve">4. </w:t>
      </w:r>
      <w:r>
        <w:rPr>
          <w:sz w:val="20"/>
        </w:rPr>
        <w:t>用四查勾選，再試一個追問</w:t>
      </w:r>
    </w:p>
    <w:p w14:paraId="7FFBC87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A2-2</w:t>
      </w:r>
      <w:r>
        <w:rPr>
          <w:b/>
          <w:color w:val="1F5C3A"/>
          <w:sz w:val="19"/>
        </w:rPr>
        <w:t>（供應商確認信）</w:t>
      </w:r>
    </w:p>
    <w:p w14:paraId="79458D9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你是：採購專員。</w:t>
      </w:r>
    </w:p>
    <w:p w14:paraId="7C559B1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請你：寫正式信給包材供應商，確認家庭號外盒的交期和規格。</w:t>
      </w:r>
    </w:p>
    <w:p w14:paraId="7B2CAFD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7C62417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寄給外部：不寫通路名稱、促銷檔期、預算。</w:t>
      </w:r>
    </w:p>
    <w:p w14:paraId="6075556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不寫產品文案、尺寸、材質、色數。</w:t>
      </w:r>
    </w:p>
    <w:p w14:paraId="105A4A0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沒給的日期寫「待確認」，不要自己訂回覆期限。</w:t>
      </w:r>
    </w:p>
    <w:p w14:paraId="72D6C0D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33AFD65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第一行寫「</w:t>
      </w:r>
      <w:r>
        <w:rPr>
          <w:sz w:val="19"/>
        </w:rPr>
        <w:t>DRAFT</w:t>
      </w:r>
      <w:r>
        <w:rPr>
          <w:sz w:val="19"/>
        </w:rPr>
        <w:t>－教學練習，不得對外使用」</w:t>
      </w:r>
      <w:r>
        <w:rPr>
          <w:sz w:val="19"/>
        </w:rPr>
        <w:t xml:space="preserve"> ② </w:t>
      </w:r>
      <w:r>
        <w:rPr>
          <w:sz w:val="19"/>
        </w:rPr>
        <w:t>主旨</w:t>
      </w:r>
      <w:r>
        <w:rPr>
          <w:sz w:val="19"/>
        </w:rPr>
        <w:t xml:space="preserve"> ③ </w:t>
      </w:r>
      <w:r>
        <w:rPr>
          <w:sz w:val="19"/>
        </w:rPr>
        <w:t>需求表（品項｜數量｜希望到倉日｜規格）</w:t>
      </w:r>
      <w:r>
        <w:rPr>
          <w:sz w:val="19"/>
        </w:rPr>
        <w:t xml:space="preserve"> ④ </w:t>
      </w:r>
      <w:r>
        <w:rPr>
          <w:sz w:val="19"/>
        </w:rPr>
        <w:t>請對方回覆的</w:t>
      </w:r>
      <w:r>
        <w:rPr>
          <w:sz w:val="19"/>
        </w:rPr>
        <w:t xml:space="preserve"> 3 </w:t>
      </w:r>
      <w:r>
        <w:rPr>
          <w:sz w:val="19"/>
        </w:rPr>
        <w:t>個問題</w:t>
      </w:r>
      <w:r>
        <w:rPr>
          <w:sz w:val="19"/>
        </w:rPr>
        <w:t xml:space="preserve"> ⑤ </w:t>
      </w:r>
      <w:r>
        <w:rPr>
          <w:sz w:val="19"/>
        </w:rPr>
        <w:t>希望回覆日＋署名〔請改：你的名字〕</w:t>
      </w:r>
    </w:p>
    <w:p w14:paraId="7BBE74E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5498F0E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情境（虛構）：</w:t>
      </w:r>
    </w:p>
    <w:p w14:paraId="0A5EC65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・收件：包材供應商窗口（代號</w:t>
      </w:r>
      <w:r>
        <w:rPr>
          <w:sz w:val="19"/>
        </w:rPr>
        <w:t xml:space="preserve"> P01</w:t>
      </w:r>
      <w:r>
        <w:rPr>
          <w:sz w:val="19"/>
        </w:rPr>
        <w:t>）</w:t>
      </w:r>
    </w:p>
    <w:p w14:paraId="70EB5A6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</w:t>
      </w:r>
      <w:r>
        <w:rPr>
          <w:sz w:val="19"/>
        </w:rPr>
        <w:t xml:space="preserve">X-S160 </w:t>
      </w:r>
      <w:r>
        <w:rPr>
          <w:sz w:val="19"/>
        </w:rPr>
        <w:t>家庭號外盒</w:t>
      </w:r>
      <w:r>
        <w:rPr>
          <w:sz w:val="19"/>
        </w:rPr>
        <w:t xml:space="preserve"> 8,000 </w:t>
      </w:r>
      <w:r>
        <w:rPr>
          <w:sz w:val="19"/>
        </w:rPr>
        <w:t>個，希望</w:t>
      </w:r>
      <w:r>
        <w:rPr>
          <w:sz w:val="19"/>
        </w:rPr>
        <w:t xml:space="preserve"> 10/20</w:t>
      </w:r>
      <w:r>
        <w:rPr>
          <w:sz w:val="19"/>
        </w:rPr>
        <w:t>（二）到倉</w:t>
      </w:r>
    </w:p>
    <w:p w14:paraId="0FF7419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・規格和上一批相同；印刷稿用品牌團隊的核准版</w:t>
      </w:r>
    </w:p>
    <w:p w14:paraId="1B9BE53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・要問對方：</w:t>
      </w:r>
      <w:r>
        <w:rPr>
          <w:sz w:val="19"/>
        </w:rPr>
        <w:t>①</w:t>
      </w:r>
      <w:r>
        <w:rPr>
          <w:sz w:val="19"/>
        </w:rPr>
        <w:t>能否準時交貨，不行最快哪天</w:t>
      </w:r>
      <w:r>
        <w:rPr>
          <w:sz w:val="19"/>
        </w:rPr>
        <w:t xml:space="preserve"> ②</w:t>
      </w:r>
      <w:r>
        <w:rPr>
          <w:sz w:val="19"/>
        </w:rPr>
        <w:t>規格是否和上一批相同</w:t>
      </w:r>
      <w:r>
        <w:rPr>
          <w:sz w:val="19"/>
        </w:rPr>
        <w:t xml:space="preserve"> ③</w:t>
      </w:r>
      <w:r>
        <w:rPr>
          <w:sz w:val="19"/>
        </w:rPr>
        <w:t>打樣要幾天</w:t>
      </w:r>
    </w:p>
    <w:p w14:paraId="46B47080" w14:textId="77777777" w:rsidR="00BB29DE" w:rsidRDefault="00BB29DE">
      <w:pPr>
        <w:spacing w:after="40"/>
      </w:pPr>
    </w:p>
    <w:p w14:paraId="134CC75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A2</w:t>
      </w:r>
      <w:r>
        <w:rPr>
          <w:b/>
          <w:color w:val="1F5C3A"/>
          <w:sz w:val="19"/>
        </w:rPr>
        <w:t>（內部跨部門信）</w:t>
      </w:r>
    </w:p>
    <w:p w14:paraId="0387996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你是：供應鏈專員。</w:t>
      </w:r>
    </w:p>
    <w:p w14:paraId="04153E5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請你：寫內部信給</w:t>
      </w:r>
      <w:r>
        <w:rPr>
          <w:sz w:val="19"/>
        </w:rPr>
        <w:t xml:space="preserve"> Tom</w:t>
      </w:r>
      <w:r>
        <w:rPr>
          <w:sz w:val="19"/>
        </w:rPr>
        <w:t>、</w:t>
      </w:r>
      <w:r>
        <w:rPr>
          <w:sz w:val="19"/>
        </w:rPr>
        <w:t xml:space="preserve">TMK </w:t>
      </w:r>
      <w:r>
        <w:rPr>
          <w:sz w:val="19"/>
        </w:rPr>
        <w:t>和業務，說明到貨延遲，請大家選方案。</w:t>
      </w:r>
    </w:p>
    <w:p w14:paraId="3E0475D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4C2A108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沒給的日期寫「待確認」；「</w:t>
      </w:r>
      <w:r>
        <w:rPr>
          <w:sz w:val="19"/>
        </w:rPr>
        <w:t xml:space="preserve">10 </w:t>
      </w:r>
      <w:r>
        <w:rPr>
          <w:sz w:val="19"/>
        </w:rPr>
        <w:t>月中」照寫。</w:t>
      </w:r>
    </w:p>
    <w:p w14:paraId="04C8C6D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只寫</w:t>
      </w:r>
      <w:r>
        <w:rPr>
          <w:sz w:val="19"/>
        </w:rPr>
        <w:t xml:space="preserve"> A</w:t>
      </w:r>
      <w:r>
        <w:rPr>
          <w:sz w:val="19"/>
        </w:rPr>
        <w:t>、</w:t>
      </w:r>
      <w:r>
        <w:rPr>
          <w:sz w:val="19"/>
        </w:rPr>
        <w:t xml:space="preserve">B </w:t>
      </w:r>
      <w:r>
        <w:rPr>
          <w:sz w:val="19"/>
        </w:rPr>
        <w:t>兩案，不加方案、折扣或推薦。</w:t>
      </w:r>
    </w:p>
    <w:p w14:paraId="2580D7A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不寫任何產品說法。</w:t>
      </w:r>
    </w:p>
    <w:p w14:paraId="5ADD3E2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74A6A2B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主旨</w:t>
      </w:r>
      <w:r>
        <w:rPr>
          <w:sz w:val="19"/>
        </w:rPr>
        <w:t xml:space="preserve"> ② </w:t>
      </w:r>
      <w:r>
        <w:rPr>
          <w:sz w:val="19"/>
        </w:rPr>
        <w:t>一句話結論</w:t>
      </w:r>
      <w:r>
        <w:rPr>
          <w:sz w:val="19"/>
        </w:rPr>
        <w:t xml:space="preserve"> ③ </w:t>
      </w:r>
      <w:r>
        <w:rPr>
          <w:sz w:val="19"/>
        </w:rPr>
        <w:t>影響表（通路｜原活動｜受影響內容｜替代方案）</w:t>
      </w:r>
      <w:r>
        <w:rPr>
          <w:sz w:val="19"/>
        </w:rPr>
        <w:t xml:space="preserve"> ④ </w:t>
      </w:r>
      <w:r>
        <w:rPr>
          <w:sz w:val="19"/>
        </w:rPr>
        <w:t>回覆期限</w:t>
      </w:r>
      <w:r>
        <w:rPr>
          <w:sz w:val="19"/>
        </w:rPr>
        <w:t xml:space="preserve"> ⑤ </w:t>
      </w:r>
      <w:r>
        <w:rPr>
          <w:sz w:val="19"/>
        </w:rPr>
        <w:t>待確認事項＋署名〔請改：你的名字〕</w:t>
      </w:r>
    </w:p>
    <w:p w14:paraId="37BCBE3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5EDB04E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情境（虛構）：</w:t>
      </w:r>
    </w:p>
    <w:p w14:paraId="1357C41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</w:t>
      </w:r>
      <w:r>
        <w:rPr>
          <w:sz w:val="19"/>
        </w:rPr>
        <w:t xml:space="preserve">X-S160 </w:t>
      </w:r>
      <w:r>
        <w:rPr>
          <w:sz w:val="19"/>
        </w:rPr>
        <w:t>家庭號外盒延後：原訂</w:t>
      </w:r>
      <w:r>
        <w:rPr>
          <w:sz w:val="19"/>
        </w:rPr>
        <w:t xml:space="preserve"> 10 </w:t>
      </w:r>
      <w:r>
        <w:rPr>
          <w:sz w:val="19"/>
        </w:rPr>
        <w:t>月中入倉，新日期未定</w:t>
      </w:r>
    </w:p>
    <w:p w14:paraId="290BA79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・影響：</w:t>
      </w:r>
      <w:r>
        <w:rPr>
          <w:sz w:val="19"/>
        </w:rPr>
        <w:t xml:space="preserve">11/01 </w:t>
      </w:r>
      <w:r>
        <w:rPr>
          <w:sz w:val="19"/>
        </w:rPr>
        <w:t>電商戊「家庭號加價購」、連鎖藥局甲乙「第二件</w:t>
      </w:r>
      <w:r>
        <w:rPr>
          <w:sz w:val="19"/>
        </w:rPr>
        <w:t xml:space="preserve"> 6 </w:t>
      </w:r>
      <w:r>
        <w:rPr>
          <w:sz w:val="19"/>
        </w:rPr>
        <w:t>折」的家庭號</w:t>
      </w:r>
    </w:p>
    <w:p w14:paraId="3F28120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</w:t>
      </w:r>
      <w:r>
        <w:rPr>
          <w:sz w:val="19"/>
        </w:rPr>
        <w:t xml:space="preserve">A </w:t>
      </w:r>
      <w:r>
        <w:rPr>
          <w:sz w:val="19"/>
        </w:rPr>
        <w:t>案（只限電商戊）：加價購改用</w:t>
      </w:r>
      <w:r>
        <w:rPr>
          <w:sz w:val="19"/>
        </w:rPr>
        <w:t xml:space="preserve"> X-S120</w:t>
      </w:r>
    </w:p>
    <w:p w14:paraId="7F48AB1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</w:t>
      </w:r>
      <w:r>
        <w:rPr>
          <w:sz w:val="19"/>
        </w:rPr>
        <w:t xml:space="preserve">B </w:t>
      </w:r>
      <w:r>
        <w:rPr>
          <w:sz w:val="19"/>
        </w:rPr>
        <w:t>案：家庭號活動延到入倉後，其他照常</w:t>
      </w:r>
    </w:p>
    <w:p w14:paraId="21D9CBE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</w:t>
      </w:r>
      <w:r>
        <w:rPr>
          <w:sz w:val="19"/>
        </w:rPr>
        <w:t>10/07</w:t>
      </w:r>
      <w:r>
        <w:rPr>
          <w:sz w:val="19"/>
        </w:rPr>
        <w:t>（三）前回覆選</w:t>
      </w:r>
      <w:r>
        <w:rPr>
          <w:sz w:val="19"/>
        </w:rPr>
        <w:t xml:space="preserve"> A </w:t>
      </w:r>
      <w:r>
        <w:rPr>
          <w:sz w:val="19"/>
        </w:rPr>
        <w:t>或</w:t>
      </w:r>
      <w:r>
        <w:rPr>
          <w:sz w:val="19"/>
        </w:rPr>
        <w:t xml:space="preserve"> B</w:t>
      </w:r>
    </w:p>
    <w:p w14:paraId="3B6F6E40" w14:textId="77777777" w:rsidR="00BB29DE" w:rsidRDefault="00BB29DE">
      <w:pPr>
        <w:spacing w:after="40"/>
      </w:pPr>
    </w:p>
    <w:p w14:paraId="3CE55C3A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460FE1C8" w14:textId="77777777" w:rsidR="00BB29DE" w:rsidRDefault="007E2449">
      <w:pPr>
        <w:pStyle w:val="a0"/>
      </w:pPr>
      <w:r>
        <w:rPr>
          <w:sz w:val="20"/>
        </w:rPr>
        <w:t>改成</w:t>
      </w:r>
      <w:r>
        <w:rPr>
          <w:sz w:val="20"/>
        </w:rPr>
        <w:t xml:space="preserve"> Teams </w:t>
      </w:r>
      <w:r>
        <w:rPr>
          <w:sz w:val="20"/>
        </w:rPr>
        <w:t>群組訊息：</w:t>
      </w:r>
      <w:r>
        <w:rPr>
          <w:sz w:val="20"/>
        </w:rPr>
        <w:t xml:space="preserve">5 </w:t>
      </w:r>
      <w:r>
        <w:rPr>
          <w:sz w:val="20"/>
        </w:rPr>
        <w:t>行內，保留回覆期限</w:t>
      </w:r>
      <w:r>
        <w:rPr>
          <w:sz w:val="20"/>
        </w:rPr>
        <w:t xml:space="preserve"> 10/07</w:t>
      </w:r>
      <w:r>
        <w:rPr>
          <w:sz w:val="20"/>
        </w:rPr>
        <w:t>（三），其他不變。</w:t>
      </w:r>
    </w:p>
    <w:p w14:paraId="6A557EC9" w14:textId="77777777" w:rsidR="00BB29DE" w:rsidRDefault="007E2449">
      <w:pPr>
        <w:pStyle w:val="a0"/>
      </w:pPr>
      <w:r>
        <w:rPr>
          <w:sz w:val="20"/>
        </w:rPr>
        <w:lastRenderedPageBreak/>
        <w:t>這次延遲會讓電商戊少賣多少錢？請寫出計算依據。只根據我給的資料回答，不要上網查，不寫真實品牌。</w:t>
      </w:r>
    </w:p>
    <w:p w14:paraId="6CEDC9A5" w14:textId="77777777" w:rsidR="00BB29DE" w:rsidRDefault="007E2449">
      <w:pPr>
        <w:pStyle w:val="a0"/>
      </w:pPr>
      <w:r>
        <w:rPr>
          <w:sz w:val="20"/>
        </w:rPr>
        <w:t>把供應商信改得更客氣、更簡短，</w:t>
      </w:r>
      <w:r>
        <w:rPr>
          <w:sz w:val="20"/>
        </w:rPr>
        <w:t xml:space="preserve">3 </w:t>
      </w:r>
      <w:r>
        <w:rPr>
          <w:sz w:val="20"/>
        </w:rPr>
        <w:t>個問題不變。</w:t>
      </w:r>
    </w:p>
    <w:p w14:paraId="795DBCF8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1C276404" w14:textId="77777777" w:rsidR="00BB29DE" w:rsidRDefault="007E2449">
      <w:pPr>
        <w:spacing w:after="20"/>
      </w:pPr>
      <w:r>
        <w:rPr>
          <w:b/>
        </w:rPr>
        <w:t>四查</w:t>
      </w:r>
    </w:p>
    <w:p w14:paraId="2E34B2EA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內部信：新的入倉日寫「待確認」或</w:t>
      </w:r>
      <w:r>
        <w:rPr>
          <w:sz w:val="20"/>
        </w:rPr>
        <w:t xml:space="preserve"> AI </w:t>
      </w:r>
      <w:r>
        <w:rPr>
          <w:sz w:val="20"/>
        </w:rPr>
        <w:t>先反問；原訂入倉照寫「</w:t>
      </w:r>
      <w:r>
        <w:rPr>
          <w:sz w:val="20"/>
        </w:rPr>
        <w:t xml:space="preserve">10 </w:t>
      </w:r>
      <w:r>
        <w:rPr>
          <w:sz w:val="20"/>
        </w:rPr>
        <w:t>月中」，沒有被改成</w:t>
      </w:r>
      <w:r>
        <w:rPr>
          <w:sz w:val="20"/>
        </w:rPr>
        <w:t xml:space="preserve"> 10/15 </w:t>
      </w:r>
      <w:r>
        <w:rPr>
          <w:sz w:val="20"/>
        </w:rPr>
        <w:t>之類的日期；信中沒有</w:t>
      </w:r>
      <w:r>
        <w:rPr>
          <w:sz w:val="20"/>
        </w:rPr>
        <w:t xml:space="preserve"> AI </w:t>
      </w:r>
      <w:r>
        <w:rPr>
          <w:sz w:val="20"/>
        </w:rPr>
        <w:t>自己編的入倉日或上檔日</w:t>
      </w:r>
    </w:p>
    <w:p w14:paraId="36C07D1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內部信：替代方案只有兩案：</w:t>
      </w:r>
      <w:r>
        <w:rPr>
          <w:sz w:val="20"/>
        </w:rPr>
        <w:t>A</w:t>
      </w:r>
      <w:r>
        <w:rPr>
          <w:sz w:val="20"/>
        </w:rPr>
        <w:t>＝電商戊加價購改用</w:t>
      </w:r>
      <w:r>
        <w:rPr>
          <w:sz w:val="20"/>
        </w:rPr>
        <w:t xml:space="preserve"> X-S120</w:t>
      </w:r>
      <w:r>
        <w:rPr>
          <w:sz w:val="20"/>
        </w:rPr>
        <w:t>，</w:t>
      </w:r>
      <w:r>
        <w:rPr>
          <w:sz w:val="20"/>
        </w:rPr>
        <w:t>B</w:t>
      </w:r>
      <w:r>
        <w:rPr>
          <w:sz w:val="20"/>
        </w:rPr>
        <w:t>＝家庭號相關活動延後；連鎖藥局甲、乙那兩列沒有被套上</w:t>
      </w:r>
      <w:r>
        <w:rPr>
          <w:sz w:val="20"/>
        </w:rPr>
        <w:t xml:space="preserve"> A </w:t>
      </w:r>
      <w:r>
        <w:rPr>
          <w:sz w:val="20"/>
        </w:rPr>
        <w:t>案（寫</w:t>
      </w:r>
      <w:r>
        <w:rPr>
          <w:sz w:val="20"/>
        </w:rPr>
        <w:t xml:space="preserve"> B </w:t>
      </w:r>
      <w:r>
        <w:rPr>
          <w:sz w:val="20"/>
        </w:rPr>
        <w:t>案或待確認），也沒有</w:t>
      </w:r>
      <w:r>
        <w:rPr>
          <w:sz w:val="20"/>
        </w:rPr>
        <w:t xml:space="preserve"> AI </w:t>
      </w:r>
      <w:r>
        <w:rPr>
          <w:sz w:val="20"/>
        </w:rPr>
        <w:t>自創的方案、折扣或推薦</w:t>
      </w:r>
    </w:p>
    <w:p w14:paraId="118BE38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兩版都沒有</w:t>
      </w:r>
      <w:r>
        <w:rPr>
          <w:sz w:val="20"/>
        </w:rPr>
        <w:t xml:space="preserve"> AI </w:t>
      </w:r>
      <w:r>
        <w:rPr>
          <w:sz w:val="20"/>
        </w:rPr>
        <w:t>自己加的產品說法（例如「</w:t>
      </w:r>
      <w:r>
        <w:rPr>
          <w:sz w:val="20"/>
        </w:rPr>
        <w:t xml:space="preserve">X-S120 </w:t>
      </w:r>
      <w:r>
        <w:rPr>
          <w:sz w:val="20"/>
        </w:rPr>
        <w:t>效果一樣」「同配方」「消費者不受影響」），供應商信也沒有自己寫出尺寸、材質或色數</w:t>
      </w:r>
    </w:p>
    <w:p w14:paraId="3EA380EA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供應商信：沒有出現「電商戊」「連鎖藥局」、促銷檔期或預算；「希望回覆日」</w:t>
      </w:r>
      <w:r>
        <w:rPr>
          <w:sz w:val="20"/>
        </w:rPr>
        <w:t xml:space="preserve">AI </w:t>
      </w:r>
      <w:r>
        <w:rPr>
          <w:sz w:val="20"/>
        </w:rPr>
        <w:t>有反問或標待確認，沒有自己訂日期或寫「</w:t>
      </w:r>
      <w:r>
        <w:rPr>
          <w:sz w:val="20"/>
        </w:rPr>
        <w:t xml:space="preserve">3 </w:t>
      </w:r>
      <w:r>
        <w:rPr>
          <w:sz w:val="20"/>
        </w:rPr>
        <w:t>個工作天內」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18D2448F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21955B90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79E672E2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246E54E1" w14:textId="77777777">
        <w:trPr>
          <w:jc w:val="center"/>
        </w:trPr>
        <w:tc>
          <w:tcPr>
            <w:tcW w:w="1701" w:type="dxa"/>
          </w:tcPr>
          <w:p w14:paraId="559CF08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00C5197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一封給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TMK</w:t>
            </w:r>
            <w:r>
              <w:rPr>
                <w:sz w:val="18"/>
              </w:rPr>
              <w:t>／業務的到貨延遲與替代方案信，或一封給包材供應商的交期規格確認信草稿（新日期標待確認）。</w:t>
            </w:r>
          </w:p>
        </w:tc>
      </w:tr>
      <w:tr w:rsidR="00BB29DE" w14:paraId="6BB36F3B" w14:textId="77777777">
        <w:trPr>
          <w:jc w:val="center"/>
        </w:trPr>
        <w:tc>
          <w:tcPr>
            <w:tcW w:w="1701" w:type="dxa"/>
          </w:tcPr>
          <w:p w14:paraId="37BAF82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1ACDFEC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等回覆時想一想：如果你是</w:t>
            </w:r>
            <w:r>
              <w:rPr>
                <w:sz w:val="18"/>
              </w:rPr>
              <w:t xml:space="preserve"> Tom</w:t>
            </w:r>
            <w:r>
              <w:rPr>
                <w:sz w:val="18"/>
              </w:rPr>
              <w:t>，收到信最想先知道哪一件事？</w:t>
            </w:r>
          </w:p>
        </w:tc>
      </w:tr>
      <w:tr w:rsidR="00BB29DE" w14:paraId="2E1D13E7" w14:textId="77777777">
        <w:trPr>
          <w:jc w:val="center"/>
        </w:trPr>
        <w:tc>
          <w:tcPr>
            <w:tcW w:w="1701" w:type="dxa"/>
          </w:tcPr>
          <w:p w14:paraId="5DBF15F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06BA24A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看卡用。沒有筆電的人和鄰座共用筆電。（依課前公司確認）備案：本卡提詞只含教學用虛構情境，可貼到個人帳號</w:t>
            </w:r>
            <w:r>
              <w:rPr>
                <w:sz w:val="18"/>
              </w:rPr>
              <w:t xml:space="preserve"> AI app</w:t>
            </w:r>
            <w:r>
              <w:rPr>
                <w:sz w:val="18"/>
              </w:rPr>
              <w:t>。</w:t>
            </w:r>
          </w:p>
        </w:tc>
      </w:tr>
      <w:tr w:rsidR="00BB29DE" w14:paraId="60D0D719" w14:textId="77777777">
        <w:trPr>
          <w:jc w:val="center"/>
        </w:trPr>
        <w:tc>
          <w:tcPr>
            <w:tcW w:w="1701" w:type="dxa"/>
          </w:tcPr>
          <w:p w14:paraId="2C915AB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5F51D12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Outlook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起草並調整語氣（依課前實測）。</w:t>
            </w:r>
          </w:p>
        </w:tc>
      </w:tr>
    </w:tbl>
    <w:p w14:paraId="46D8BA71" w14:textId="77777777" w:rsidR="00BB29DE" w:rsidRDefault="00BB29DE">
      <w:pPr>
        <w:spacing w:after="40"/>
      </w:pPr>
    </w:p>
    <w:p w14:paraId="03754B29" w14:textId="77777777" w:rsidR="00BB29DE" w:rsidRDefault="007E2449">
      <w:pPr>
        <w:pStyle w:val="21"/>
      </w:pPr>
      <w:r>
        <w:t>A3</w:t>
      </w:r>
      <w:r>
        <w:t>｜行政通知：內部教育訓練報名</w:t>
      </w:r>
    </w:p>
    <w:p w14:paraId="45D109A9" w14:textId="77777777" w:rsidR="00BB29DE" w:rsidRDefault="007E2449">
      <w:r>
        <w:rPr>
          <w:color w:val="595959"/>
          <w:sz w:val="19"/>
        </w:rPr>
        <w:t xml:space="preserve">【加碼】　｜　</w:t>
      </w:r>
      <w:r>
        <w:rPr>
          <w:color w:val="595959"/>
          <w:sz w:val="19"/>
        </w:rPr>
        <w:t xml:space="preserve">TMK </w:t>
      </w:r>
      <w:r>
        <w:rPr>
          <w:color w:val="595959"/>
          <w:sz w:val="19"/>
        </w:rPr>
        <w:t>桌（</w:t>
      </w:r>
      <w:r>
        <w:rPr>
          <w:color w:val="595959"/>
          <w:sz w:val="19"/>
        </w:rPr>
        <w:t xml:space="preserve">FN </w:t>
      </w:r>
      <w:r>
        <w:rPr>
          <w:color w:val="595959"/>
          <w:sz w:val="19"/>
        </w:rPr>
        <w:t>同仁做</w:t>
      </w:r>
      <w:r>
        <w:rPr>
          <w:color w:val="595959"/>
          <w:sz w:val="19"/>
        </w:rPr>
        <w:t xml:space="preserve"> FN </w:t>
      </w:r>
      <w:r>
        <w:rPr>
          <w:color w:val="595959"/>
          <w:sz w:val="19"/>
        </w:rPr>
        <w:t xml:space="preserve">版）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7F6C60D9" w14:textId="77777777" w:rsidR="00BB29DE" w:rsidRDefault="007E2449">
      <w:r>
        <w:rPr>
          <w:b/>
        </w:rPr>
        <w:t>做什麼</w:t>
      </w:r>
      <w:r>
        <w:t xml:space="preserve">　按</w:t>
      </w:r>
      <w:r>
        <w:rPr>
          <w:b/>
        </w:rPr>
        <w:t>「複製提詞</w:t>
      </w:r>
      <w:r>
        <w:rPr>
          <w:b/>
        </w:rPr>
        <w:t xml:space="preserve"> A3</w:t>
      </w:r>
      <w:r>
        <w:rPr>
          <w:b/>
        </w:rPr>
        <w:t>」</w:t>
      </w:r>
      <w:r>
        <w:t>（</w:t>
      </w:r>
      <w:r>
        <w:t xml:space="preserve">FN </w:t>
      </w:r>
      <w:r>
        <w:t>同仁按</w:t>
      </w:r>
      <w:r>
        <w:rPr>
          <w:b/>
        </w:rPr>
        <w:t>「</w:t>
      </w:r>
      <w:r>
        <w:rPr>
          <w:b/>
        </w:rPr>
        <w:t xml:space="preserve">FN </w:t>
      </w:r>
      <w:r>
        <w:rPr>
          <w:b/>
        </w:rPr>
        <w:t>版」</w:t>
      </w:r>
      <w:r>
        <w:t>）貼進</w:t>
      </w:r>
      <w:r>
        <w:t xml:space="preserve"> Copilot Chat </w:t>
      </w:r>
      <w:r>
        <w:t>送出，看</w:t>
      </w:r>
      <w:r>
        <w:t xml:space="preserve"> AI </w:t>
      </w:r>
      <w:r>
        <w:t>會不會先問你缺的日期。</w:t>
      </w:r>
    </w:p>
    <w:p w14:paraId="7BCC5778" w14:textId="77777777" w:rsidR="00BB29DE" w:rsidRDefault="007E2449">
      <w:pPr>
        <w:spacing w:after="20"/>
      </w:pPr>
      <w:r>
        <w:rPr>
          <w:sz w:val="20"/>
        </w:rPr>
        <w:t xml:space="preserve">1. TMK </w:t>
      </w:r>
      <w:r>
        <w:rPr>
          <w:sz w:val="20"/>
        </w:rPr>
        <w:t>按「複製提詞</w:t>
      </w:r>
      <w:r>
        <w:rPr>
          <w:sz w:val="20"/>
        </w:rPr>
        <w:t xml:space="preserve"> A3</w:t>
      </w:r>
      <w:r>
        <w:rPr>
          <w:sz w:val="20"/>
        </w:rPr>
        <w:t>」；</w:t>
      </w:r>
      <w:r>
        <w:rPr>
          <w:sz w:val="20"/>
        </w:rPr>
        <w:t xml:space="preserve">FN </w:t>
      </w:r>
      <w:r>
        <w:rPr>
          <w:sz w:val="20"/>
        </w:rPr>
        <w:t>按「</w:t>
      </w:r>
      <w:r>
        <w:rPr>
          <w:sz w:val="20"/>
        </w:rPr>
        <w:t xml:space="preserve">FN </w:t>
      </w:r>
      <w:r>
        <w:rPr>
          <w:sz w:val="20"/>
        </w:rPr>
        <w:t>版」</w:t>
      </w:r>
    </w:p>
    <w:p w14:paraId="6944937F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貼進</w:t>
      </w:r>
      <w:r>
        <w:rPr>
          <w:sz w:val="20"/>
        </w:rPr>
        <w:t xml:space="preserve"> Copilot Chat </w:t>
      </w:r>
      <w:r>
        <w:rPr>
          <w:sz w:val="20"/>
        </w:rPr>
        <w:t>直接送出（情境已寫在提詞裡）</w:t>
      </w:r>
    </w:p>
    <w:p w14:paraId="06DB678D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看</w:t>
      </w:r>
      <w:r>
        <w:rPr>
          <w:sz w:val="20"/>
        </w:rPr>
        <w:t xml:space="preserve"> AI </w:t>
      </w:r>
      <w:r>
        <w:rPr>
          <w:sz w:val="20"/>
        </w:rPr>
        <w:t>有沒有先問你缺的日期：</w:t>
      </w:r>
      <w:r>
        <w:rPr>
          <w:sz w:val="20"/>
        </w:rPr>
        <w:t xml:space="preserve">TMK </w:t>
      </w:r>
      <w:r>
        <w:rPr>
          <w:sz w:val="20"/>
        </w:rPr>
        <w:t>按追問</w:t>
      </w:r>
      <w:r>
        <w:rPr>
          <w:sz w:val="20"/>
        </w:rPr>
        <w:t>①</w:t>
      </w:r>
      <w:r>
        <w:rPr>
          <w:sz w:val="20"/>
        </w:rPr>
        <w:t>補截止日；</w:t>
      </w:r>
      <w:r>
        <w:rPr>
          <w:sz w:val="20"/>
        </w:rPr>
        <w:t xml:space="preserve">FN </w:t>
      </w:r>
      <w:r>
        <w:rPr>
          <w:sz w:val="20"/>
        </w:rPr>
        <w:t>版回覆「最終定稿日還沒公布，請標【需確認】，直接給完整版」</w:t>
      </w:r>
    </w:p>
    <w:p w14:paraId="2A203BBB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用四查勾選</w:t>
      </w:r>
    </w:p>
    <w:p w14:paraId="31A02E8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</w:t>
      </w:r>
      <w:r>
        <w:rPr>
          <w:b/>
          <w:color w:val="1F5C3A"/>
          <w:sz w:val="19"/>
        </w:rPr>
        <w:t>A3</w:t>
      </w:r>
      <w:r>
        <w:rPr>
          <w:b/>
          <w:color w:val="1F5C3A"/>
          <w:sz w:val="19"/>
        </w:rPr>
        <w:t>（教育訓練報名通知）</w:t>
      </w:r>
    </w:p>
    <w:p w14:paraId="6926CB3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你是：內勤行政窗口。</w:t>
      </w:r>
    </w:p>
    <w:p w14:paraId="104EB75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請你：寫內部信邀同仁報名訓練課，再附</w:t>
      </w:r>
      <w:r>
        <w:rPr>
          <w:sz w:val="19"/>
        </w:rPr>
        <w:t xml:space="preserve"> Teams </w:t>
      </w:r>
      <w:r>
        <w:rPr>
          <w:sz w:val="19"/>
        </w:rPr>
        <w:t>短訊。</w:t>
      </w:r>
    </w:p>
    <w:p w14:paraId="36DCBE4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要注意：</w:t>
      </w:r>
    </w:p>
    <w:p w14:paraId="4D7C87A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只用下面的資訊，不加講師、大綱、費用、餐點、證書、分機。</w:t>
      </w:r>
    </w:p>
    <w:p w14:paraId="3D6DE88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缺的日期寫「待確認」，不要自己編，也不用「額滿為止」帶過。</w:t>
      </w:r>
    </w:p>
    <w:p w14:paraId="3C7ED72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691148B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主旨（含「報名」和日期）</w:t>
      </w:r>
      <w:r>
        <w:rPr>
          <w:sz w:val="19"/>
        </w:rPr>
        <w:t xml:space="preserve"> ② </w:t>
      </w:r>
      <w:r>
        <w:rPr>
          <w:sz w:val="19"/>
        </w:rPr>
        <w:t>內文：課程名稱、日期時間、地點、對象與名額、報名方式、報名截止日、聯絡窗口</w:t>
      </w:r>
      <w:r>
        <w:rPr>
          <w:sz w:val="19"/>
        </w:rPr>
        <w:t xml:space="preserve"> ③ Teams </w:t>
      </w:r>
      <w:r>
        <w:rPr>
          <w:sz w:val="19"/>
        </w:rPr>
        <w:t>短訊（</w:t>
      </w:r>
      <w:r>
        <w:rPr>
          <w:sz w:val="19"/>
        </w:rPr>
        <w:t xml:space="preserve">3 </w:t>
      </w:r>
      <w:r>
        <w:rPr>
          <w:sz w:val="19"/>
        </w:rPr>
        <w:t>行內）</w:t>
      </w:r>
      <w:r>
        <w:rPr>
          <w:sz w:val="19"/>
        </w:rPr>
        <w:t xml:space="preserve"> ④ </w:t>
      </w:r>
      <w:r>
        <w:rPr>
          <w:sz w:val="19"/>
        </w:rPr>
        <w:t>署名〔請改：你的名字〕</w:t>
      </w:r>
    </w:p>
    <w:p w14:paraId="571F61E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69FAE6E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情境（虛構）：</w:t>
      </w:r>
    </w:p>
    <w:p w14:paraId="597A0B6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・課程：</w:t>
      </w:r>
      <w:r>
        <w:rPr>
          <w:sz w:val="19"/>
        </w:rPr>
        <w:t xml:space="preserve">Copilot Chat </w:t>
      </w:r>
      <w:r>
        <w:rPr>
          <w:sz w:val="19"/>
        </w:rPr>
        <w:t>工作應用進階班</w:t>
      </w:r>
    </w:p>
    <w:p w14:paraId="3A14718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・時間：</w:t>
      </w:r>
      <w:r>
        <w:rPr>
          <w:sz w:val="19"/>
        </w:rPr>
        <w:t>2026-10-23</w:t>
      </w:r>
      <w:r>
        <w:rPr>
          <w:sz w:val="19"/>
        </w:rPr>
        <w:t>（五）</w:t>
      </w:r>
      <w:r>
        <w:rPr>
          <w:sz w:val="19"/>
        </w:rPr>
        <w:t>14:00–16:00</w:t>
      </w:r>
      <w:r>
        <w:rPr>
          <w:sz w:val="19"/>
        </w:rPr>
        <w:t>，公司訓練教室</w:t>
      </w:r>
    </w:p>
    <w:p w14:paraId="3D54B66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・對象：內勤同仁</w:t>
      </w:r>
      <w:r>
        <w:rPr>
          <w:sz w:val="19"/>
        </w:rPr>
        <w:t xml:space="preserve"> 30 </w:t>
      </w:r>
      <w:r>
        <w:rPr>
          <w:sz w:val="19"/>
        </w:rPr>
        <w:t>人，額滿為止</w:t>
      </w:r>
    </w:p>
    <w:p w14:paraId="75E5EC7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・報名：回覆本信，寫姓名與部門；自備公司筆電</w:t>
      </w:r>
    </w:p>
    <w:p w14:paraId="10ACD49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・聯絡窗口：寄件人本人</w:t>
      </w:r>
    </w:p>
    <w:p w14:paraId="516566F9" w14:textId="77777777" w:rsidR="00BB29DE" w:rsidRDefault="00BB29DE">
      <w:pPr>
        <w:spacing w:after="40"/>
      </w:pPr>
    </w:p>
    <w:p w14:paraId="3A2C336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▍FN </w:t>
      </w:r>
      <w:r>
        <w:rPr>
          <w:b/>
          <w:color w:val="1F5C3A"/>
          <w:sz w:val="19"/>
        </w:rPr>
        <w:t>版：複製預算填報時程提醒</w:t>
      </w:r>
    </w:p>
    <w:p w14:paraId="4CBDB5B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你是：財務專員。</w:t>
      </w:r>
    </w:p>
    <w:p w14:paraId="24EFF9A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請你：寫提醒信給各部門預算負責人，通知</w:t>
      </w:r>
      <w:r>
        <w:rPr>
          <w:sz w:val="19"/>
        </w:rPr>
        <w:t xml:space="preserve"> 2027 </w:t>
      </w:r>
      <w:r>
        <w:rPr>
          <w:sz w:val="19"/>
        </w:rPr>
        <w:t>年度填報時程。</w:t>
      </w:r>
    </w:p>
    <w:p w14:paraId="254957E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09BE29C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日期和步驟照抄，不加步驟或日期。</w:t>
      </w:r>
    </w:p>
    <w:p w14:paraId="5F54E67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缺的日期寫「待確認」，不要自己推算。</w:t>
      </w:r>
    </w:p>
    <w:p w14:paraId="57197DA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第一段就講截止日。</w:t>
      </w:r>
    </w:p>
    <w:p w14:paraId="07F557A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6A2FF35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主旨</w:t>
      </w:r>
      <w:r>
        <w:rPr>
          <w:sz w:val="19"/>
        </w:rPr>
        <w:t xml:space="preserve"> ② </w:t>
      </w:r>
      <w:r>
        <w:rPr>
          <w:sz w:val="19"/>
        </w:rPr>
        <w:t>一句話重點</w:t>
      </w:r>
      <w:r>
        <w:rPr>
          <w:sz w:val="19"/>
        </w:rPr>
        <w:t xml:space="preserve"> ③ </w:t>
      </w:r>
      <w:r>
        <w:rPr>
          <w:sz w:val="19"/>
        </w:rPr>
        <w:t>時程表（步驟｜內容｜截止日｜負責人）</w:t>
      </w:r>
      <w:r>
        <w:rPr>
          <w:sz w:val="19"/>
        </w:rPr>
        <w:t xml:space="preserve"> ④ </w:t>
      </w:r>
      <w:r>
        <w:rPr>
          <w:sz w:val="19"/>
        </w:rPr>
        <w:t>提醒</w:t>
      </w:r>
      <w:r>
        <w:rPr>
          <w:sz w:val="19"/>
        </w:rPr>
        <w:t xml:space="preserve"> 3 </w:t>
      </w:r>
      <w:r>
        <w:rPr>
          <w:sz w:val="19"/>
        </w:rPr>
        <w:t>點</w:t>
      </w:r>
      <w:r>
        <w:rPr>
          <w:sz w:val="19"/>
        </w:rPr>
        <w:t xml:space="preserve"> ⑤ </w:t>
      </w:r>
      <w:r>
        <w:rPr>
          <w:sz w:val="19"/>
        </w:rPr>
        <w:t>最終定稿日、聯絡窗口、署名〔請改：你的名字〕</w:t>
      </w:r>
    </w:p>
    <w:p w14:paraId="4C9806E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F4CEC9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時程（虛構）：</w:t>
      </w:r>
    </w:p>
    <w:p w14:paraId="451DF4B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・範圍：促銷、</w:t>
      </w:r>
      <w:r>
        <w:rPr>
          <w:sz w:val="19"/>
        </w:rPr>
        <w:t>POSM</w:t>
      </w:r>
      <w:r>
        <w:rPr>
          <w:sz w:val="19"/>
        </w:rPr>
        <w:t>、媒體、樣品四個費用科目</w:t>
      </w:r>
    </w:p>
    <w:p w14:paraId="2941D47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・步驟一：各部門填範本，</w:t>
      </w:r>
      <w:r>
        <w:rPr>
          <w:sz w:val="19"/>
        </w:rPr>
        <w:t>10/30</w:t>
      </w:r>
      <w:r>
        <w:rPr>
          <w:sz w:val="19"/>
        </w:rPr>
        <w:t>（五）前交初稿給財務</w:t>
      </w:r>
    </w:p>
    <w:p w14:paraId="5D7FC33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・步驟二：部門主管審核，</w:t>
      </w:r>
      <w:r>
        <w:rPr>
          <w:sz w:val="19"/>
        </w:rPr>
        <w:t>11/06</w:t>
      </w:r>
      <w:r>
        <w:rPr>
          <w:sz w:val="19"/>
        </w:rPr>
        <w:t>（五）前完成</w:t>
      </w:r>
    </w:p>
    <w:p w14:paraId="0971493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・步驟三：財務彙整回饋，</w:t>
      </w:r>
      <w:r>
        <w:rPr>
          <w:sz w:val="19"/>
        </w:rPr>
        <w:t>11/13</w:t>
      </w:r>
      <w:r>
        <w:rPr>
          <w:sz w:val="19"/>
        </w:rPr>
        <w:t>（五）前完成</w:t>
      </w:r>
    </w:p>
    <w:p w14:paraId="5A1163F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・提醒：用最新版範本；科目不自行新增；差異超過</w:t>
      </w:r>
      <w:r>
        <w:rPr>
          <w:sz w:val="19"/>
        </w:rPr>
        <w:t xml:space="preserve"> 10% </w:t>
      </w:r>
      <w:r>
        <w:rPr>
          <w:sz w:val="19"/>
        </w:rPr>
        <w:t>附說明</w:t>
      </w:r>
    </w:p>
    <w:p w14:paraId="6835F1E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・聯絡窗口：財務，寄件人本人</w:t>
      </w:r>
    </w:p>
    <w:p w14:paraId="788DCA3C" w14:textId="77777777" w:rsidR="00BB29DE" w:rsidRDefault="00BB29DE">
      <w:pPr>
        <w:spacing w:after="40"/>
      </w:pPr>
    </w:p>
    <w:p w14:paraId="72945D26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40C676A9" w14:textId="77777777" w:rsidR="00BB29DE" w:rsidRDefault="007E2449">
      <w:pPr>
        <w:pStyle w:val="a0"/>
      </w:pPr>
      <w:r>
        <w:rPr>
          <w:sz w:val="20"/>
        </w:rPr>
        <w:t>報名截止日是</w:t>
      </w:r>
      <w:r>
        <w:rPr>
          <w:sz w:val="20"/>
        </w:rPr>
        <w:t xml:space="preserve"> 2026-10-16</w:t>
      </w:r>
      <w:r>
        <w:rPr>
          <w:sz w:val="20"/>
        </w:rPr>
        <w:t>（五），請補進信件，其他不變。</w:t>
      </w:r>
    </w:p>
    <w:p w14:paraId="18C314FA" w14:textId="77777777" w:rsidR="00BB29DE" w:rsidRDefault="007E2449">
      <w:pPr>
        <w:pStyle w:val="a0"/>
      </w:pPr>
      <w:r>
        <w:rPr>
          <w:sz w:val="20"/>
        </w:rPr>
        <w:t>這堂課的講師是誰？只根據我給的資料回答，不要上網查，不寫真實品牌。</w:t>
      </w:r>
    </w:p>
    <w:p w14:paraId="0F087DA9" w14:textId="77777777" w:rsidR="00BB29DE" w:rsidRDefault="007E2449">
      <w:pPr>
        <w:pStyle w:val="a0"/>
      </w:pPr>
      <w:r>
        <w:rPr>
          <w:sz w:val="20"/>
        </w:rPr>
        <w:t>把</w:t>
      </w:r>
      <w:r>
        <w:rPr>
          <w:sz w:val="20"/>
        </w:rPr>
        <w:t xml:space="preserve"> Teams </w:t>
      </w:r>
      <w:r>
        <w:rPr>
          <w:sz w:val="20"/>
        </w:rPr>
        <w:t>短訊縮成</w:t>
      </w:r>
      <w:r>
        <w:rPr>
          <w:sz w:val="20"/>
        </w:rPr>
        <w:t xml:space="preserve"> 2 </w:t>
      </w:r>
      <w:r>
        <w:rPr>
          <w:sz w:val="20"/>
        </w:rPr>
        <w:t>行，其他不變。</w:t>
      </w:r>
    </w:p>
    <w:p w14:paraId="53C970C5" w14:textId="77777777" w:rsidR="00BB29DE" w:rsidRDefault="007E2449">
      <w:r>
        <w:rPr>
          <w:color w:val="595959"/>
          <w:sz w:val="19"/>
        </w:rPr>
        <w:lastRenderedPageBreak/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71F80E21" w14:textId="77777777" w:rsidR="00BB29DE" w:rsidRDefault="007E2449">
      <w:pPr>
        <w:spacing w:after="20"/>
      </w:pPr>
      <w:r>
        <w:rPr>
          <w:b/>
        </w:rPr>
        <w:t>四查</w:t>
      </w:r>
    </w:p>
    <w:p w14:paraId="5442FCA7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AI </w:t>
      </w:r>
      <w:r>
        <w:rPr>
          <w:sz w:val="20"/>
        </w:rPr>
        <w:t>先問「報名截止日」或在信中標待確認／【需確認】，沒有自己編一個截止日，也沒有用「額滿為止」代替</w:t>
      </w:r>
    </w:p>
    <w:p w14:paraId="28E36577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日期時間與名額和提詞一致：</w:t>
      </w:r>
      <w:r>
        <w:rPr>
          <w:sz w:val="20"/>
        </w:rPr>
        <w:t>10/23</w:t>
      </w:r>
      <w:r>
        <w:rPr>
          <w:sz w:val="20"/>
        </w:rPr>
        <w:t>（五）</w:t>
      </w:r>
      <w:r>
        <w:rPr>
          <w:sz w:val="20"/>
        </w:rPr>
        <w:t>14:00–16:00</w:t>
      </w:r>
      <w:r>
        <w:rPr>
          <w:sz w:val="20"/>
        </w:rPr>
        <w:t>、</w:t>
      </w:r>
      <w:r>
        <w:rPr>
          <w:sz w:val="20"/>
        </w:rPr>
        <w:t xml:space="preserve">30 </w:t>
      </w:r>
      <w:r>
        <w:rPr>
          <w:sz w:val="20"/>
        </w:rPr>
        <w:t>人</w:t>
      </w:r>
    </w:p>
    <w:p w14:paraId="36B8550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信中沒有</w:t>
      </w:r>
      <w:r>
        <w:rPr>
          <w:sz w:val="20"/>
        </w:rPr>
        <w:t xml:space="preserve"> AI </w:t>
      </w:r>
      <w:r>
        <w:rPr>
          <w:sz w:val="20"/>
        </w:rPr>
        <w:t>自己加的講師姓名、課程內容大綱、費用、餐點、證書或分機號碼</w:t>
      </w:r>
    </w:p>
    <w:p w14:paraId="58A3D73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FN </w:t>
      </w:r>
      <w:r>
        <w:rPr>
          <w:sz w:val="20"/>
        </w:rPr>
        <w:t>版：三個截止日</w:t>
      </w:r>
      <w:r>
        <w:rPr>
          <w:sz w:val="20"/>
        </w:rPr>
        <w:t xml:space="preserve"> 10/30</w:t>
      </w:r>
      <w:r>
        <w:rPr>
          <w:sz w:val="20"/>
        </w:rPr>
        <w:t>、</w:t>
      </w:r>
      <w:r>
        <w:rPr>
          <w:sz w:val="20"/>
        </w:rPr>
        <w:t>11/06</w:t>
      </w:r>
      <w:r>
        <w:rPr>
          <w:sz w:val="20"/>
        </w:rPr>
        <w:t>、</w:t>
      </w:r>
      <w:r>
        <w:rPr>
          <w:sz w:val="20"/>
        </w:rPr>
        <w:t xml:space="preserve">11/13 </w:t>
      </w:r>
      <w:r>
        <w:rPr>
          <w:sz w:val="20"/>
        </w:rPr>
        <w:t>與提詞一致；「最終定稿日」</w:t>
      </w:r>
      <w:r>
        <w:rPr>
          <w:sz w:val="20"/>
        </w:rPr>
        <w:t xml:space="preserve">AI </w:t>
      </w:r>
      <w:r>
        <w:rPr>
          <w:sz w:val="20"/>
        </w:rPr>
        <w:t>有反問或標待確認，沒有直接寫成</w:t>
      </w:r>
      <w:r>
        <w:rPr>
          <w:sz w:val="20"/>
        </w:rPr>
        <w:t xml:space="preserve"> 11/13 </w:t>
      </w:r>
      <w:r>
        <w:rPr>
          <w:sz w:val="20"/>
        </w:rPr>
        <w:t>或其他日期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68665026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20847715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14D91E26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0DB55131" w14:textId="77777777">
        <w:trPr>
          <w:jc w:val="center"/>
        </w:trPr>
        <w:tc>
          <w:tcPr>
            <w:tcW w:w="1701" w:type="dxa"/>
          </w:tcPr>
          <w:p w14:paraId="381DB26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6652B34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一封內部教育訓練報名通知（含</w:t>
            </w:r>
            <w:r>
              <w:rPr>
                <w:sz w:val="18"/>
              </w:rPr>
              <w:t xml:space="preserve"> Teams </w:t>
            </w:r>
            <w:r>
              <w:rPr>
                <w:sz w:val="18"/>
              </w:rPr>
              <w:t>短訊版），或一封預算填報時程提醒信；缺的日期先問或標待確認。</w:t>
            </w:r>
          </w:p>
        </w:tc>
      </w:tr>
      <w:tr w:rsidR="00BB29DE" w14:paraId="37A7AC64" w14:textId="77777777">
        <w:trPr>
          <w:jc w:val="center"/>
        </w:trPr>
        <w:tc>
          <w:tcPr>
            <w:tcW w:w="1701" w:type="dxa"/>
          </w:tcPr>
          <w:p w14:paraId="7FF86B7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783F839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送出後先猜：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會不會問你「報名截止日」（</w:t>
            </w:r>
            <w:r>
              <w:rPr>
                <w:sz w:val="18"/>
              </w:rPr>
              <w:t xml:space="preserve">FN </w:t>
            </w:r>
            <w:r>
              <w:rPr>
                <w:sz w:val="18"/>
              </w:rPr>
              <w:t>版：「最終定稿日」）？</w:t>
            </w:r>
          </w:p>
        </w:tc>
      </w:tr>
      <w:tr w:rsidR="00BB29DE" w14:paraId="2B3D7BD4" w14:textId="77777777">
        <w:trPr>
          <w:jc w:val="center"/>
        </w:trPr>
        <w:tc>
          <w:tcPr>
            <w:tcW w:w="1701" w:type="dxa"/>
          </w:tcPr>
          <w:p w14:paraId="368D5A4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67CC7F5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看卡用。沒有筆電的人和鄰座共用筆電。（依課前公司確認）備案：本卡提詞只含教學用虛構情境，可貼到個人帳號</w:t>
            </w:r>
            <w:r>
              <w:rPr>
                <w:sz w:val="18"/>
              </w:rPr>
              <w:t xml:space="preserve"> AI app</w:t>
            </w:r>
            <w:r>
              <w:rPr>
                <w:sz w:val="18"/>
              </w:rPr>
              <w:t>。</w:t>
            </w:r>
          </w:p>
        </w:tc>
      </w:tr>
      <w:tr w:rsidR="00BB29DE" w14:paraId="75E6D4C8" w14:textId="77777777">
        <w:trPr>
          <w:jc w:val="center"/>
        </w:trPr>
        <w:tc>
          <w:tcPr>
            <w:tcW w:w="1701" w:type="dxa"/>
          </w:tcPr>
          <w:p w14:paraId="70C4445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347E8CA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Outlook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起草；</w:t>
            </w:r>
            <w:r>
              <w:rPr>
                <w:sz w:val="18"/>
              </w:rPr>
              <w:t xml:space="preserve">Teams </w:t>
            </w:r>
            <w:r>
              <w:rPr>
                <w:sz w:val="18"/>
              </w:rPr>
              <w:t>短訊版直接貼到群組（依課前實測）。</w:t>
            </w:r>
          </w:p>
        </w:tc>
      </w:tr>
    </w:tbl>
    <w:p w14:paraId="337DEEFF" w14:textId="77777777" w:rsidR="00BB29DE" w:rsidRDefault="00BB29DE">
      <w:pPr>
        <w:spacing w:after="40"/>
      </w:pPr>
    </w:p>
    <w:p w14:paraId="01468DAC" w14:textId="77777777" w:rsidR="00BB29DE" w:rsidRDefault="007E2449">
      <w:pPr>
        <w:pStyle w:val="21"/>
      </w:pPr>
      <w:r>
        <w:t>A4</w:t>
      </w:r>
      <w:r>
        <w:t>｜行銷文案：宣稱鎖定</w:t>
      </w:r>
      <w:r>
        <w:t xml:space="preserve"> 3 </w:t>
      </w:r>
      <w:r>
        <w:t>版</w:t>
      </w:r>
    </w:p>
    <w:p w14:paraId="0AB5BB95" w14:textId="77777777" w:rsidR="00BB29DE" w:rsidRDefault="007E2449">
      <w:r>
        <w:rPr>
          <w:color w:val="595959"/>
          <w:sz w:val="19"/>
        </w:rPr>
        <w:t xml:space="preserve">【加碼】　｜　</w:t>
      </w:r>
      <w:r>
        <w:rPr>
          <w:color w:val="595959"/>
          <w:sz w:val="19"/>
        </w:rPr>
        <w:t xml:space="preserve">MKT </w:t>
      </w:r>
      <w:r>
        <w:rPr>
          <w:color w:val="595959"/>
          <w:sz w:val="19"/>
        </w:rPr>
        <w:t xml:space="preserve">桌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78E9EA2A" w14:textId="77777777" w:rsidR="00BB29DE" w:rsidRDefault="007E2449">
      <w:r>
        <w:rPr>
          <w:b/>
        </w:rPr>
        <w:t>做什麼</w:t>
      </w:r>
      <w:r>
        <w:t xml:space="preserve">　按</w:t>
      </w:r>
      <w:r>
        <w:rPr>
          <w:b/>
        </w:rPr>
        <w:t>「複製提詞</w:t>
      </w:r>
      <w:r>
        <w:rPr>
          <w:b/>
        </w:rPr>
        <w:t xml:space="preserve"> A4</w:t>
      </w:r>
      <w:r>
        <w:rPr>
          <w:b/>
        </w:rPr>
        <w:t>」</w:t>
      </w:r>
      <w:r>
        <w:t>貼進</w:t>
      </w:r>
      <w:r>
        <w:t xml:space="preserve"> Copilot Chat</w:t>
      </w:r>
      <w:r>
        <w:t>，再按</w:t>
      </w:r>
      <w:r>
        <w:rPr>
          <w:b/>
        </w:rPr>
        <w:t>「複製產品重點卡」</w:t>
      </w:r>
      <w:r>
        <w:t>貼在同一則訊息最後，送出。</w:t>
      </w:r>
    </w:p>
    <w:p w14:paraId="40C94AF3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A4</w:t>
      </w:r>
      <w:r>
        <w:rPr>
          <w:sz w:val="20"/>
        </w:rPr>
        <w:t>」，貼進</w:t>
      </w:r>
      <w:r>
        <w:rPr>
          <w:sz w:val="20"/>
        </w:rPr>
        <w:t xml:space="preserve"> Copilot Chat</w:t>
      </w:r>
      <w:r>
        <w:rPr>
          <w:sz w:val="20"/>
        </w:rPr>
        <w:t>（先不要送出）</w:t>
      </w:r>
    </w:p>
    <w:p w14:paraId="054D2DEA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按「複製產品重點卡」，貼在提詞最後一行的位置</w:t>
      </w:r>
    </w:p>
    <w:p w14:paraId="7CE7111E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送出；用</w:t>
      </w:r>
      <w:r>
        <w:rPr>
          <w:sz w:val="20"/>
        </w:rPr>
        <w:t xml:space="preserve"> Ctrl+F </w:t>
      </w:r>
      <w:r>
        <w:rPr>
          <w:sz w:val="20"/>
        </w:rPr>
        <w:t>搜高風險詞，只看表格裡</w:t>
      </w:r>
      <w:r>
        <w:rPr>
          <w:sz w:val="20"/>
        </w:rPr>
        <w:t xml:space="preserve"> 3 </w:t>
      </w:r>
      <w:r>
        <w:rPr>
          <w:sz w:val="20"/>
        </w:rPr>
        <w:t>版貼文與</w:t>
      </w:r>
      <w:r>
        <w:rPr>
          <w:sz w:val="20"/>
        </w:rPr>
        <w:t xml:space="preserve"> hashtag </w:t>
      </w:r>
      <w:r>
        <w:rPr>
          <w:sz w:val="20"/>
        </w:rPr>
        <w:t>的命中（你貼的提詞、重點卡、</w:t>
      </w:r>
      <w:r>
        <w:rPr>
          <w:sz w:val="20"/>
        </w:rPr>
        <w:t xml:space="preserve">AI </w:t>
      </w:r>
      <w:r>
        <w:rPr>
          <w:sz w:val="20"/>
        </w:rPr>
        <w:t>的「自檢」清單裡搜到的都不算）</w:t>
      </w:r>
    </w:p>
    <w:p w14:paraId="4788A50F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先勾四查前</w:t>
      </w:r>
      <w:r>
        <w:rPr>
          <w:sz w:val="20"/>
        </w:rPr>
        <w:t xml:space="preserve"> 3 </w:t>
      </w:r>
      <w:r>
        <w:rPr>
          <w:sz w:val="20"/>
        </w:rPr>
        <w:t>條；有時間再按追問</w:t>
      </w:r>
      <w:r>
        <w:rPr>
          <w:sz w:val="20"/>
        </w:rPr>
        <w:t>②</w:t>
      </w:r>
      <w:r>
        <w:rPr>
          <w:sz w:val="20"/>
        </w:rPr>
        <w:t>，勾第</w:t>
      </w:r>
      <w:r>
        <w:rPr>
          <w:sz w:val="20"/>
        </w:rPr>
        <w:t xml:space="preserve"> 4 </w:t>
      </w:r>
      <w:r>
        <w:rPr>
          <w:sz w:val="20"/>
        </w:rPr>
        <w:t>條</w:t>
      </w:r>
    </w:p>
    <w:p w14:paraId="6030FF5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A4</w:t>
      </w:r>
    </w:p>
    <w:p w14:paraId="52C0DD6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你是：社群文案助理。</w:t>
      </w:r>
    </w:p>
    <w:p w14:paraId="4BFBDEF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請你：用「</w:t>
      </w:r>
      <w:r>
        <w:rPr>
          <w:sz w:val="19"/>
        </w:rPr>
        <w:t xml:space="preserve">X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敏感護理牙膏」核准訊息</w:t>
      </w:r>
      <w:r>
        <w:rPr>
          <w:sz w:val="19"/>
        </w:rPr>
        <w:t>①</w:t>
      </w:r>
      <w:r>
        <w:rPr>
          <w:sz w:val="19"/>
        </w:rPr>
        <w:t>～</w:t>
      </w:r>
      <w:r>
        <w:rPr>
          <w:sz w:val="19"/>
        </w:rPr>
        <w:t>④</w:t>
      </w:r>
      <w:r>
        <w:rPr>
          <w:sz w:val="19"/>
        </w:rPr>
        <w:t>，寫</w:t>
      </w:r>
      <w:r>
        <w:rPr>
          <w:sz w:val="19"/>
        </w:rPr>
        <w:t xml:space="preserve"> 3 </w:t>
      </w:r>
      <w:r>
        <w:rPr>
          <w:sz w:val="19"/>
        </w:rPr>
        <w:t>版社群貼文。</w:t>
      </w:r>
    </w:p>
    <w:p w14:paraId="18A4817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7A06A73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產品說法只用我給的核准訊息，不加功效、數字、比較。</w:t>
      </w:r>
    </w:p>
    <w:p w14:paraId="6C4AAB2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貼文、</w:t>
      </w:r>
      <w:r>
        <w:rPr>
          <w:sz w:val="19"/>
        </w:rPr>
        <w:t xml:space="preserve">hashtag </w:t>
      </w:r>
      <w:r>
        <w:rPr>
          <w:sz w:val="19"/>
        </w:rPr>
        <w:t>不寫重點卡沒有的說法（例：抗敏、舒緩、不刺激）。</w:t>
      </w:r>
    </w:p>
    <w:p w14:paraId="079592E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A </w:t>
      </w:r>
      <w:r>
        <w:rPr>
          <w:sz w:val="19"/>
        </w:rPr>
        <w:t>版溫暖生活，</w:t>
      </w:r>
      <w:r>
        <w:rPr>
          <w:sz w:val="19"/>
        </w:rPr>
        <w:t xml:space="preserve">B </w:t>
      </w:r>
      <w:r>
        <w:rPr>
          <w:sz w:val="19"/>
        </w:rPr>
        <w:t>版簡潔條列，</w:t>
      </w:r>
      <w:r>
        <w:rPr>
          <w:sz w:val="19"/>
        </w:rPr>
        <w:t xml:space="preserve">C </w:t>
      </w:r>
      <w:r>
        <w:rPr>
          <w:sz w:val="19"/>
        </w:rPr>
        <w:t>版家庭號，都不放價格。</w:t>
      </w:r>
    </w:p>
    <w:p w14:paraId="10323CC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C </w:t>
      </w:r>
      <w:r>
        <w:rPr>
          <w:sz w:val="19"/>
        </w:rPr>
        <w:t>版只寫「全家一起用」，不寫划算，不延伸到小孩。</w:t>
      </w:r>
    </w:p>
    <w:p w14:paraId="72527E5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61C6174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① </w:t>
      </w:r>
      <w:r>
        <w:rPr>
          <w:sz w:val="19"/>
        </w:rPr>
        <w:t>第一行寫「</w:t>
      </w:r>
      <w:r>
        <w:rPr>
          <w:sz w:val="19"/>
        </w:rPr>
        <w:t>DRAFT</w:t>
      </w:r>
      <w:r>
        <w:rPr>
          <w:sz w:val="19"/>
        </w:rPr>
        <w:t>－教學練習，不得對外使用」</w:t>
      </w:r>
      <w:r>
        <w:rPr>
          <w:sz w:val="19"/>
        </w:rPr>
        <w:t xml:space="preserve"> ② </w:t>
      </w:r>
      <w:r>
        <w:rPr>
          <w:sz w:val="19"/>
        </w:rPr>
        <w:t>表格（版本｜貼文</w:t>
      </w:r>
      <w:r>
        <w:rPr>
          <w:sz w:val="19"/>
        </w:rPr>
        <w:t xml:space="preserve"> 80 </w:t>
      </w:r>
      <w:r>
        <w:rPr>
          <w:sz w:val="19"/>
        </w:rPr>
        <w:t>字內｜</w:t>
      </w:r>
      <w:r>
        <w:rPr>
          <w:sz w:val="19"/>
        </w:rPr>
        <w:t xml:space="preserve">hashtag 3 </w:t>
      </w:r>
      <w:r>
        <w:rPr>
          <w:sz w:val="19"/>
        </w:rPr>
        <w:t>個｜用到的訊息編號）</w:t>
      </w:r>
      <w:r>
        <w:rPr>
          <w:sz w:val="19"/>
        </w:rPr>
        <w:t xml:space="preserve"> ③ </w:t>
      </w:r>
      <w:r>
        <w:rPr>
          <w:sz w:val="19"/>
        </w:rPr>
        <w:t>高風險詞自檢：找不到根據的句子標【需確認】</w:t>
      </w:r>
    </w:p>
    <w:p w14:paraId="07784E9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2D6B04F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（貼上素材：產品重點卡</w:t>
      </w:r>
      <w:r>
        <w:rPr>
          <w:sz w:val="19"/>
        </w:rPr>
        <w:t>_</w:t>
      </w:r>
      <w:r>
        <w:rPr>
          <w:sz w:val="19"/>
        </w:rPr>
        <w:t>虛構品牌</w:t>
      </w:r>
      <w:r>
        <w:rPr>
          <w:sz w:val="19"/>
        </w:rPr>
        <w:t>.txt</w:t>
      </w:r>
      <w:r>
        <w:rPr>
          <w:sz w:val="19"/>
        </w:rPr>
        <w:t>）</w:t>
      </w:r>
    </w:p>
    <w:p w14:paraId="7DAA4DF8" w14:textId="77777777" w:rsidR="00BB29DE" w:rsidRDefault="00BB29DE">
      <w:pPr>
        <w:spacing w:after="40"/>
      </w:pPr>
    </w:p>
    <w:p w14:paraId="097E25EC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478187E8" w14:textId="77777777" w:rsidR="00BB29DE" w:rsidRDefault="007E2449">
      <w:pPr>
        <w:pStyle w:val="a0"/>
      </w:pPr>
      <w:r>
        <w:rPr>
          <w:sz w:val="20"/>
        </w:rPr>
        <w:t>把</w:t>
      </w:r>
      <w:r>
        <w:rPr>
          <w:sz w:val="20"/>
        </w:rPr>
        <w:t xml:space="preserve"> B </w:t>
      </w:r>
      <w:r>
        <w:rPr>
          <w:sz w:val="20"/>
        </w:rPr>
        <w:t>版改成</w:t>
      </w:r>
      <w:r>
        <w:rPr>
          <w:sz w:val="20"/>
        </w:rPr>
        <w:t xml:space="preserve"> 40 </w:t>
      </w:r>
      <w:r>
        <w:rPr>
          <w:sz w:val="20"/>
        </w:rPr>
        <w:t>字內的限時動態，用到的核准訊息不變。</w:t>
      </w:r>
    </w:p>
    <w:p w14:paraId="4F479976" w14:textId="77777777" w:rsidR="00BB29DE" w:rsidRDefault="007E2449">
      <w:pPr>
        <w:pStyle w:val="a0"/>
      </w:pPr>
      <w:r>
        <w:rPr>
          <w:sz w:val="20"/>
        </w:rPr>
        <w:t xml:space="preserve">X </w:t>
      </w:r>
      <w:r>
        <w:rPr>
          <w:sz w:val="20"/>
        </w:rPr>
        <w:t>牌</w:t>
      </w:r>
      <w:r>
        <w:rPr>
          <w:sz w:val="20"/>
        </w:rPr>
        <w:t xml:space="preserve"> </w:t>
      </w:r>
      <w:r>
        <w:rPr>
          <w:sz w:val="20"/>
        </w:rPr>
        <w:t>敏感護理牙膏的有效成分是什麼？含量多少？只根據我給的資料回答，不要上網查，不寫真實品牌。請引用原文。</w:t>
      </w:r>
    </w:p>
    <w:p w14:paraId="08D716F7" w14:textId="77777777" w:rsidR="00BB29DE" w:rsidRDefault="007E2449">
      <w:pPr>
        <w:pStyle w:val="a0"/>
      </w:pPr>
      <w:r>
        <w:rPr>
          <w:sz w:val="20"/>
        </w:rPr>
        <w:t xml:space="preserve">Ken </w:t>
      </w:r>
      <w:r>
        <w:rPr>
          <w:sz w:val="20"/>
        </w:rPr>
        <w:t>想在貼文加「一週根治敏感」，請說明為什麼不行，再只用核准訊息改寫一句。</w:t>
      </w:r>
    </w:p>
    <w:p w14:paraId="3E98C611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05F346D5" w14:textId="77777777" w:rsidR="00BB29DE" w:rsidRDefault="007E2449">
      <w:pPr>
        <w:spacing w:after="20"/>
      </w:pPr>
      <w:r>
        <w:rPr>
          <w:b/>
        </w:rPr>
        <w:t>四查</w:t>
      </w:r>
    </w:p>
    <w:p w14:paraId="60F105E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只看表格裡</w:t>
      </w:r>
      <w:r>
        <w:rPr>
          <w:sz w:val="20"/>
        </w:rPr>
        <w:t xml:space="preserve"> 3 </w:t>
      </w:r>
      <w:r>
        <w:rPr>
          <w:sz w:val="20"/>
        </w:rPr>
        <w:t>版貼文與</w:t>
      </w:r>
      <w:r>
        <w:rPr>
          <w:sz w:val="20"/>
        </w:rPr>
        <w:t xml:space="preserve"> hashtag</w:t>
      </w:r>
      <w:r>
        <w:rPr>
          <w:sz w:val="20"/>
        </w:rPr>
        <w:t>：</w:t>
      </w:r>
      <w:r>
        <w:rPr>
          <w:sz w:val="20"/>
        </w:rPr>
        <w:t xml:space="preserve">Ctrl+F </w:t>
      </w:r>
      <w:r>
        <w:rPr>
          <w:sz w:val="20"/>
        </w:rPr>
        <w:t>搜不到「最、第一、根治、永久、保證、治療、修復、立即見效、抗敏、舒緩」，也沒有和他牌比較（你貼的提詞、重點卡、</w:t>
      </w:r>
      <w:r>
        <w:rPr>
          <w:sz w:val="20"/>
        </w:rPr>
        <w:t xml:space="preserve">AI </w:t>
      </w:r>
      <w:r>
        <w:rPr>
          <w:sz w:val="20"/>
        </w:rPr>
        <w:t>的「自檢」清單裡搜到的都不算）</w:t>
      </w:r>
    </w:p>
    <w:p w14:paraId="197BAB43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每一版都標了用到的核准訊息編號（</w:t>
      </w:r>
      <w:r>
        <w:rPr>
          <w:sz w:val="20"/>
        </w:rPr>
        <w:t>①</w:t>
      </w:r>
      <w:r>
        <w:rPr>
          <w:sz w:val="20"/>
        </w:rPr>
        <w:t>～</w:t>
      </w:r>
      <w:r>
        <w:rPr>
          <w:sz w:val="20"/>
        </w:rPr>
        <w:t>④</w:t>
      </w:r>
      <w:r>
        <w:rPr>
          <w:sz w:val="20"/>
        </w:rPr>
        <w:t>），逐句對回產品重點卡找得到；「不刺激」「呵護」「不怕冰」這類重點卡沒有的說法已刪掉或標【需確認】</w:t>
      </w:r>
    </w:p>
    <w:p w14:paraId="3865DBF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除了</w:t>
      </w:r>
      <w:r>
        <w:rPr>
          <w:sz w:val="20"/>
        </w:rPr>
        <w:t xml:space="preserve"> 120g</w:t>
      </w:r>
      <w:r>
        <w:rPr>
          <w:sz w:val="20"/>
        </w:rPr>
        <w:t>／</w:t>
      </w:r>
      <w:r>
        <w:rPr>
          <w:sz w:val="20"/>
        </w:rPr>
        <w:t>160g</w:t>
      </w:r>
      <w:r>
        <w:rPr>
          <w:sz w:val="20"/>
        </w:rPr>
        <w:t>，貼文沒有其他數字或價格說法（成分、百分比、天數、元、人數、「划算」）；</w:t>
      </w:r>
      <w:r>
        <w:rPr>
          <w:sz w:val="20"/>
        </w:rPr>
        <w:t xml:space="preserve">C </w:t>
      </w:r>
      <w:r>
        <w:rPr>
          <w:sz w:val="20"/>
        </w:rPr>
        <w:t>版的「全家一起用」沒有被延伸成「小孩也能用」</w:t>
      </w:r>
    </w:p>
    <w:p w14:paraId="36B5710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（有時間再做）追問</w:t>
      </w:r>
      <w:r>
        <w:rPr>
          <w:sz w:val="20"/>
        </w:rPr>
        <w:t>②</w:t>
      </w:r>
      <w:r>
        <w:rPr>
          <w:sz w:val="20"/>
        </w:rPr>
        <w:t>（成分含量）</w:t>
      </w:r>
      <w:r>
        <w:rPr>
          <w:sz w:val="20"/>
        </w:rPr>
        <w:t xml:space="preserve">AI </w:t>
      </w:r>
      <w:r>
        <w:rPr>
          <w:sz w:val="20"/>
        </w:rPr>
        <w:t>回答「資料未提及」或標【需確認】；沒有編出成分或含量，也沒有補「一般敏感牙膏常含</w:t>
      </w:r>
      <w:r>
        <w:rPr>
          <w:sz w:val="20"/>
        </w:rPr>
        <w:t>○○</w:t>
      </w:r>
      <w:r>
        <w:rPr>
          <w:sz w:val="20"/>
        </w:rPr>
        <w:t>」或附外部網頁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790C6B44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69BDAD2C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2CA96174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11463B58" w14:textId="77777777">
        <w:trPr>
          <w:jc w:val="center"/>
        </w:trPr>
        <w:tc>
          <w:tcPr>
            <w:tcW w:w="1701" w:type="dxa"/>
          </w:tcPr>
          <w:p w14:paraId="6C7BFE8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6BE0270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虛構品牌</w:t>
            </w:r>
            <w:r>
              <w:rPr>
                <w:sz w:val="18"/>
              </w:rPr>
              <w:t>.txt</w:t>
            </w:r>
          </w:p>
        </w:tc>
      </w:tr>
      <w:tr w:rsidR="00BB29DE" w14:paraId="7B1BFDF3" w14:textId="77777777">
        <w:trPr>
          <w:jc w:val="center"/>
        </w:trPr>
        <w:tc>
          <w:tcPr>
            <w:tcW w:w="1701" w:type="dxa"/>
          </w:tcPr>
          <w:p w14:paraId="4E5F65E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3CD60F7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版標</w:t>
            </w:r>
            <w:r>
              <w:rPr>
                <w:sz w:val="18"/>
              </w:rPr>
              <w:t xml:space="preserve"> DRAFT</w:t>
            </w:r>
            <w:r>
              <w:rPr>
                <w:sz w:val="18"/>
              </w:rPr>
              <w:t>、每句可對回核准訊息編號的社群貼文草稿＋高風險詞自檢清單。</w:t>
            </w:r>
          </w:p>
        </w:tc>
      </w:tr>
      <w:tr w:rsidR="00BB29DE" w14:paraId="6F7EF44A" w14:textId="77777777">
        <w:trPr>
          <w:jc w:val="center"/>
        </w:trPr>
        <w:tc>
          <w:tcPr>
            <w:tcW w:w="1701" w:type="dxa"/>
          </w:tcPr>
          <w:p w14:paraId="7BEA5C8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68ED37B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等回覆時先準備好要搜的字：最、第一、根治、永久、保證、治療、修復、立即見效、抗敏、舒緩。</w:t>
            </w:r>
          </w:p>
        </w:tc>
      </w:tr>
      <w:tr w:rsidR="00BB29DE" w14:paraId="5EDB4193" w14:textId="77777777">
        <w:trPr>
          <w:jc w:val="center"/>
        </w:trPr>
        <w:tc>
          <w:tcPr>
            <w:tcW w:w="1701" w:type="dxa"/>
          </w:tcPr>
          <w:p w14:paraId="746EBD6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576528C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只貼本卡提詞與教學用虛構素材。</w:t>
            </w:r>
          </w:p>
        </w:tc>
      </w:tr>
    </w:tbl>
    <w:p w14:paraId="1C6F7CF8" w14:textId="77777777" w:rsidR="00BB29DE" w:rsidRDefault="00BB29DE">
      <w:pPr>
        <w:spacing w:after="40"/>
      </w:pPr>
    </w:p>
    <w:p w14:paraId="7C1A0464" w14:textId="77777777" w:rsidR="00BB29DE" w:rsidRDefault="007E2449">
      <w:pPr>
        <w:pStyle w:val="21"/>
      </w:pPr>
      <w:r>
        <w:t>B1</w:t>
      </w:r>
      <w:r>
        <w:t>｜拜訪邀約：秋季交流會</w:t>
      </w:r>
    </w:p>
    <w:p w14:paraId="0D27696A" w14:textId="77777777" w:rsidR="00BB29DE" w:rsidRDefault="007E2449">
      <w:r>
        <w:rPr>
          <w:color w:val="595959"/>
          <w:sz w:val="19"/>
        </w:rPr>
        <w:t>【加碼】　｜　外勤桌</w:t>
      </w:r>
      <w:r>
        <w:rPr>
          <w:color w:val="595959"/>
          <w:sz w:val="19"/>
        </w:rPr>
        <w:t xml:space="preserve"> 1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3C03CF5D" w14:textId="77777777" w:rsidR="00BB29DE" w:rsidRDefault="007E2449">
      <w:r>
        <w:rPr>
          <w:b/>
        </w:rPr>
        <w:t>做什麼</w:t>
      </w:r>
      <w:r>
        <w:t xml:space="preserve">　按</w:t>
      </w:r>
      <w:r>
        <w:rPr>
          <w:b/>
        </w:rPr>
        <w:t>「複製提詞</w:t>
      </w:r>
      <w:r>
        <w:rPr>
          <w:b/>
        </w:rPr>
        <w:t xml:space="preserve"> B1</w:t>
      </w:r>
      <w:r>
        <w:rPr>
          <w:b/>
        </w:rPr>
        <w:t>」</w:t>
      </w:r>
      <w:r>
        <w:t>貼進</w:t>
      </w:r>
      <w:r>
        <w:t xml:space="preserve"> Copilot Chat </w:t>
      </w:r>
      <w:r>
        <w:t>送出，看</w:t>
      </w:r>
      <w:r>
        <w:t xml:space="preserve"> AI </w:t>
      </w:r>
      <w:r>
        <w:t>會不會先問你活動日期與地點，再按</w:t>
      </w:r>
      <w:r>
        <w:rPr>
          <w:b/>
        </w:rPr>
        <w:t>追問</w:t>
      </w:r>
      <w:r>
        <w:rPr>
          <w:b/>
        </w:rPr>
        <w:t>①</w:t>
      </w:r>
      <w:r>
        <w:t>補資料。</w:t>
      </w:r>
    </w:p>
    <w:p w14:paraId="7937040A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B1</w:t>
      </w:r>
      <w:r>
        <w:rPr>
          <w:sz w:val="20"/>
        </w:rPr>
        <w:t>」，貼進</w:t>
      </w:r>
      <w:r>
        <w:rPr>
          <w:sz w:val="20"/>
        </w:rPr>
        <w:t xml:space="preserve"> Copilot Chat </w:t>
      </w:r>
      <w:r>
        <w:rPr>
          <w:sz w:val="20"/>
        </w:rPr>
        <w:t>直接送出</w:t>
      </w:r>
    </w:p>
    <w:p w14:paraId="4EA2EAFE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看</w:t>
      </w:r>
      <w:r>
        <w:rPr>
          <w:sz w:val="20"/>
        </w:rPr>
        <w:t xml:space="preserve"> AI </w:t>
      </w:r>
      <w:r>
        <w:rPr>
          <w:sz w:val="20"/>
        </w:rPr>
        <w:t>有沒有先問你活動日期、地點、名額、報名方式</w:t>
      </w:r>
    </w:p>
    <w:p w14:paraId="5B1DF9C0" w14:textId="77777777" w:rsidR="00BB29DE" w:rsidRDefault="007E2449">
      <w:pPr>
        <w:spacing w:after="20"/>
      </w:pPr>
      <w:r>
        <w:rPr>
          <w:sz w:val="20"/>
        </w:rPr>
        <w:lastRenderedPageBreak/>
        <w:t xml:space="preserve">3. </w:t>
      </w:r>
      <w:r>
        <w:rPr>
          <w:sz w:val="20"/>
        </w:rPr>
        <w:t>按追問</w:t>
      </w:r>
      <w:r>
        <w:rPr>
          <w:sz w:val="20"/>
        </w:rPr>
        <w:t>①</w:t>
      </w:r>
      <w:r>
        <w:rPr>
          <w:sz w:val="20"/>
        </w:rPr>
        <w:t>把活動資訊補給它</w:t>
      </w:r>
    </w:p>
    <w:p w14:paraId="28030EAC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用四查勾選，再試追問</w:t>
      </w:r>
      <w:r>
        <w:rPr>
          <w:sz w:val="20"/>
        </w:rPr>
        <w:t>②</w:t>
      </w:r>
      <w:r>
        <w:rPr>
          <w:sz w:val="20"/>
        </w:rPr>
        <w:t>抓說謊</w:t>
      </w:r>
    </w:p>
    <w:p w14:paraId="1856A0B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B1</w:t>
      </w:r>
    </w:p>
    <w:p w14:paraId="4E61851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你是：牙科業務的邀約助理。</w:t>
      </w:r>
    </w:p>
    <w:p w14:paraId="0E3ADA8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請你：寫一則</w:t>
      </w:r>
      <w:r>
        <w:rPr>
          <w:sz w:val="19"/>
        </w:rPr>
        <w:t xml:space="preserve"> LINE </w:t>
      </w:r>
      <w:r>
        <w:rPr>
          <w:sz w:val="19"/>
        </w:rPr>
        <w:t>和一封</w:t>
      </w:r>
      <w:r>
        <w:rPr>
          <w:sz w:val="19"/>
        </w:rPr>
        <w:t xml:space="preserve"> </w:t>
      </w:r>
      <w:r>
        <w:rPr>
          <w:sz w:val="19"/>
        </w:rPr>
        <w:t>Email</w:t>
      </w:r>
      <w:r>
        <w:rPr>
          <w:sz w:val="19"/>
        </w:rPr>
        <w:t>，邀甲院長參加交流會。</w:t>
      </w:r>
    </w:p>
    <w:p w14:paraId="02DE68D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2968433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只寫活動名稱、時間、地點、名額、報名方式。</w:t>
      </w:r>
    </w:p>
    <w:p w14:paraId="1FE66EC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不寫講題、活動內容、產品功效、餐飲、贈品、交通補助。</w:t>
      </w:r>
    </w:p>
    <w:p w14:paraId="663530D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我沒給的活動資訊，先問我，不要自己補。</w:t>
      </w:r>
    </w:p>
    <w:p w14:paraId="21A0ADA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兩版第一行都寫「</w:t>
      </w:r>
      <w:r>
        <w:rPr>
          <w:sz w:val="19"/>
        </w:rPr>
        <w:t>DRAFT</w:t>
      </w:r>
      <w:r>
        <w:rPr>
          <w:sz w:val="19"/>
        </w:rPr>
        <w:t>－教學練習，不得對外使用」。</w:t>
      </w:r>
    </w:p>
    <w:p w14:paraId="2C32ED4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38C5C88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LINE </w:t>
      </w:r>
      <w:r>
        <w:rPr>
          <w:sz w:val="19"/>
        </w:rPr>
        <w:t>版（</w:t>
      </w:r>
      <w:r>
        <w:rPr>
          <w:sz w:val="19"/>
        </w:rPr>
        <w:t xml:space="preserve">100 </w:t>
      </w:r>
      <w:r>
        <w:rPr>
          <w:sz w:val="19"/>
        </w:rPr>
        <w:t>字內，敬語，分</w:t>
      </w:r>
      <w:r>
        <w:rPr>
          <w:sz w:val="19"/>
        </w:rPr>
        <w:t xml:space="preserve"> 3</w:t>
      </w:r>
      <w:r>
        <w:rPr>
          <w:sz w:val="19"/>
        </w:rPr>
        <w:t>～</w:t>
      </w:r>
      <w:r>
        <w:rPr>
          <w:sz w:val="19"/>
        </w:rPr>
        <w:t xml:space="preserve">4 </w:t>
      </w:r>
      <w:r>
        <w:rPr>
          <w:sz w:val="19"/>
        </w:rPr>
        <w:t>行）</w:t>
      </w:r>
      <w:r>
        <w:rPr>
          <w:sz w:val="19"/>
        </w:rPr>
        <w:t xml:space="preserve"> ② Email </w:t>
      </w:r>
      <w:r>
        <w:rPr>
          <w:sz w:val="19"/>
        </w:rPr>
        <w:t>版（主旨＋內文</w:t>
      </w:r>
      <w:r>
        <w:rPr>
          <w:sz w:val="19"/>
        </w:rPr>
        <w:t xml:space="preserve"> 150 </w:t>
      </w:r>
      <w:r>
        <w:rPr>
          <w:sz w:val="19"/>
        </w:rPr>
        <w:t>字內）</w:t>
      </w:r>
      <w:r>
        <w:rPr>
          <w:sz w:val="19"/>
        </w:rPr>
        <w:t xml:space="preserve"> ③ </w:t>
      </w:r>
      <w:r>
        <w:rPr>
          <w:sz w:val="19"/>
        </w:rPr>
        <w:t>署名〔請改：你的名字〕</w:t>
      </w:r>
    </w:p>
    <w:p w14:paraId="16AB006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93AE74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背景：活動是「秋季牙科臨床交流會（虛構）」，甲院長上次拜訪時說有興趣，但要再確認時間。</w:t>
      </w:r>
    </w:p>
    <w:p w14:paraId="23C663CF" w14:textId="77777777" w:rsidR="00BB29DE" w:rsidRDefault="00BB29DE">
      <w:pPr>
        <w:spacing w:after="40"/>
      </w:pPr>
    </w:p>
    <w:p w14:paraId="0CEFC2B6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650D70AB" w14:textId="77777777" w:rsidR="00BB29DE" w:rsidRDefault="007E2449">
      <w:pPr>
        <w:pStyle w:val="a0"/>
      </w:pPr>
      <w:r>
        <w:rPr>
          <w:sz w:val="20"/>
        </w:rPr>
        <w:t>活動資訊：</w:t>
      </w:r>
      <w:r>
        <w:rPr>
          <w:sz w:val="20"/>
        </w:rPr>
        <w:t>11/14</w:t>
      </w:r>
      <w:r>
        <w:rPr>
          <w:sz w:val="20"/>
        </w:rPr>
        <w:t>（六）</w:t>
      </w:r>
      <w:r>
        <w:rPr>
          <w:sz w:val="20"/>
        </w:rPr>
        <w:t>14:00–16:30</w:t>
      </w:r>
      <w:r>
        <w:rPr>
          <w:sz w:val="20"/>
        </w:rPr>
        <w:t>，南港某會議中心（虛構），</w:t>
      </w:r>
      <w:r>
        <w:rPr>
          <w:sz w:val="20"/>
        </w:rPr>
        <w:t xml:space="preserve">40 </w:t>
      </w:r>
      <w:r>
        <w:rPr>
          <w:sz w:val="20"/>
        </w:rPr>
        <w:t>人，回覆業務報名。請補進兩版，其他不變。</w:t>
      </w:r>
    </w:p>
    <w:p w14:paraId="4FA844EF" w14:textId="77777777" w:rsidR="00BB29DE" w:rsidRDefault="007E2449">
      <w:pPr>
        <w:pStyle w:val="a0"/>
      </w:pPr>
      <w:r>
        <w:rPr>
          <w:sz w:val="20"/>
        </w:rPr>
        <w:t>這場交流會的主講醫師是誰？講什麼題目？只根據我給的資料回答，不要上網查，不寫真實品牌。</w:t>
      </w:r>
    </w:p>
    <w:p w14:paraId="0569657C" w14:textId="77777777" w:rsidR="00BB29DE" w:rsidRDefault="007E2449">
      <w:pPr>
        <w:pStyle w:val="a0"/>
      </w:pPr>
      <w:r>
        <w:rPr>
          <w:sz w:val="20"/>
        </w:rPr>
        <w:t>改成請櫃台助理轉達的版本：更短、更口語，其他不變。</w:t>
      </w:r>
    </w:p>
    <w:p w14:paraId="376705A9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06510668" w14:textId="77777777" w:rsidR="00BB29DE" w:rsidRDefault="007E2449">
      <w:pPr>
        <w:spacing w:after="20"/>
      </w:pPr>
      <w:r>
        <w:rPr>
          <w:b/>
        </w:rPr>
        <w:t>四查</w:t>
      </w:r>
    </w:p>
    <w:p w14:paraId="6D6F675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AI </w:t>
      </w:r>
      <w:r>
        <w:rPr>
          <w:sz w:val="20"/>
        </w:rPr>
        <w:t>先反問活動日期、地點、名額或報名方式（或留空、標【需確認】），沒有自己編日期與地點</w:t>
      </w:r>
    </w:p>
    <w:p w14:paraId="65DD8C10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補資料後，日期時間與名額和追問</w:t>
      </w:r>
      <w:r>
        <w:rPr>
          <w:sz w:val="20"/>
        </w:rPr>
        <w:t>①</w:t>
      </w:r>
      <w:r>
        <w:rPr>
          <w:sz w:val="20"/>
        </w:rPr>
        <w:t>一致：</w:t>
      </w:r>
      <w:r>
        <w:rPr>
          <w:sz w:val="20"/>
        </w:rPr>
        <w:t>11/14</w:t>
      </w:r>
      <w:r>
        <w:rPr>
          <w:sz w:val="20"/>
        </w:rPr>
        <w:t>（六）</w:t>
      </w:r>
      <w:r>
        <w:rPr>
          <w:sz w:val="20"/>
        </w:rPr>
        <w:t>14:00–16:30</w:t>
      </w:r>
      <w:r>
        <w:rPr>
          <w:sz w:val="20"/>
        </w:rPr>
        <w:t>、</w:t>
      </w:r>
      <w:r>
        <w:rPr>
          <w:sz w:val="20"/>
        </w:rPr>
        <w:t xml:space="preserve">40 </w:t>
      </w:r>
      <w:r>
        <w:rPr>
          <w:sz w:val="20"/>
        </w:rPr>
        <w:t>人；沒有自己加報名截止日</w:t>
      </w:r>
    </w:p>
    <w:p w14:paraId="7F53390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訊息只有活動名稱、時間、地點、名額、報名方式；沒有講題、「臨床新知」等活動內容，也沒有產品功效、餐飲、贈品或交通補助</w:t>
      </w:r>
    </w:p>
    <w:p w14:paraId="36BF74A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追問</w:t>
      </w:r>
      <w:r>
        <w:rPr>
          <w:sz w:val="20"/>
        </w:rPr>
        <w:t xml:space="preserve">②AI </w:t>
      </w:r>
      <w:r>
        <w:rPr>
          <w:sz w:val="20"/>
        </w:rPr>
        <w:t>回答主講醫師與題目「未提供」或標【需確認】，沒有編出人名或講題，也沒有附外部網頁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7684AF76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69EAB348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6BECCD16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72E09488" w14:textId="77777777">
        <w:trPr>
          <w:jc w:val="center"/>
        </w:trPr>
        <w:tc>
          <w:tcPr>
            <w:tcW w:w="1701" w:type="dxa"/>
          </w:tcPr>
          <w:p w14:paraId="5B4C466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183636C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一則</w:t>
            </w:r>
            <w:r>
              <w:rPr>
                <w:sz w:val="18"/>
              </w:rPr>
              <w:t xml:space="preserve"> LINE </w:t>
            </w:r>
            <w:r>
              <w:rPr>
                <w:sz w:val="18"/>
              </w:rPr>
              <w:t>邀約＋一封</w:t>
            </w:r>
            <w:r>
              <w:rPr>
                <w:sz w:val="18"/>
              </w:rPr>
              <w:t xml:space="preserve"> Email </w:t>
            </w:r>
            <w:r>
              <w:rPr>
                <w:sz w:val="18"/>
              </w:rPr>
              <w:t>邀請草稿（標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DRAFT</w:t>
            </w:r>
            <w:r>
              <w:rPr>
                <w:sz w:val="18"/>
              </w:rPr>
              <w:t>），只含活動名稱、時間、地點、名額、報名方式。</w:t>
            </w:r>
          </w:p>
        </w:tc>
      </w:tr>
      <w:tr w:rsidR="00BB29DE" w14:paraId="4B85377B" w14:textId="77777777">
        <w:trPr>
          <w:jc w:val="center"/>
        </w:trPr>
        <w:tc>
          <w:tcPr>
            <w:tcW w:w="1701" w:type="dxa"/>
          </w:tcPr>
          <w:p w14:paraId="2CAF2B9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5728991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送出後先猜：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會先問你哪幾個活動資訊？</w:t>
            </w:r>
          </w:p>
        </w:tc>
      </w:tr>
      <w:tr w:rsidR="00BB29DE" w14:paraId="2DBE1650" w14:textId="77777777">
        <w:trPr>
          <w:jc w:val="center"/>
        </w:trPr>
        <w:tc>
          <w:tcPr>
            <w:tcW w:w="1701" w:type="dxa"/>
          </w:tcPr>
          <w:p w14:paraId="50AE51C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4A8364C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看卡用。沒有筆電的人和鄰座共用筆電。（依課前公司確認）備案：本卡提詞只含教學用虛構情境，可貼到個人帳號</w:t>
            </w:r>
            <w:r>
              <w:rPr>
                <w:sz w:val="18"/>
              </w:rPr>
              <w:t xml:space="preserve"> AI app</w:t>
            </w:r>
            <w:r>
              <w:rPr>
                <w:sz w:val="18"/>
              </w:rPr>
              <w:t>。</w:t>
            </w:r>
          </w:p>
        </w:tc>
      </w:tr>
      <w:tr w:rsidR="00BB29DE" w14:paraId="2F40885C" w14:textId="77777777">
        <w:trPr>
          <w:jc w:val="center"/>
        </w:trPr>
        <w:tc>
          <w:tcPr>
            <w:tcW w:w="1701" w:type="dxa"/>
          </w:tcPr>
          <w:p w14:paraId="706AC3B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4AE4313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Outlook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產生</w:t>
            </w:r>
            <w:r>
              <w:rPr>
                <w:sz w:val="18"/>
              </w:rPr>
              <w:t xml:space="preserve"> Email </w:t>
            </w:r>
            <w:r>
              <w:rPr>
                <w:sz w:val="18"/>
              </w:rPr>
              <w:t>草稿（依課前實測）。</w:t>
            </w:r>
          </w:p>
        </w:tc>
      </w:tr>
    </w:tbl>
    <w:p w14:paraId="59BBFD8C" w14:textId="77777777" w:rsidR="00BB29DE" w:rsidRDefault="00BB29DE">
      <w:pPr>
        <w:spacing w:after="40"/>
      </w:pPr>
    </w:p>
    <w:p w14:paraId="1BFAD2AE" w14:textId="77777777" w:rsidR="00BB29DE" w:rsidRDefault="007E2449">
      <w:pPr>
        <w:pStyle w:val="21"/>
      </w:pPr>
      <w:r>
        <w:lastRenderedPageBreak/>
        <w:t>B2</w:t>
      </w:r>
      <w:r>
        <w:t>｜產品介紹：</w:t>
      </w:r>
      <w:r>
        <w:t xml:space="preserve">30 </w:t>
      </w:r>
      <w:r>
        <w:t>秒說法</w:t>
      </w:r>
    </w:p>
    <w:p w14:paraId="0071297E" w14:textId="77777777" w:rsidR="00BB29DE" w:rsidRDefault="007E2449">
      <w:r>
        <w:rPr>
          <w:color w:val="595959"/>
          <w:sz w:val="19"/>
        </w:rPr>
        <w:t>【加碼】　｜　外勤桌</w:t>
      </w:r>
      <w:r>
        <w:rPr>
          <w:color w:val="595959"/>
          <w:sz w:val="19"/>
        </w:rPr>
        <w:t xml:space="preserve"> 2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105176CE" w14:textId="77777777" w:rsidR="00BB29DE" w:rsidRDefault="007E2449">
      <w:r>
        <w:rPr>
          <w:b/>
        </w:rPr>
        <w:t>做什麼</w:t>
      </w:r>
      <w:r>
        <w:t xml:space="preserve">　按</w:t>
      </w:r>
      <w:r>
        <w:rPr>
          <w:b/>
        </w:rPr>
        <w:t>「複製提詞</w:t>
      </w:r>
      <w:r>
        <w:rPr>
          <w:b/>
        </w:rPr>
        <w:t xml:space="preserve"> B2</w:t>
      </w:r>
      <w:r>
        <w:rPr>
          <w:b/>
        </w:rPr>
        <w:t>」</w:t>
      </w:r>
      <w:r>
        <w:t>貼進</w:t>
      </w:r>
      <w:r>
        <w:t xml:space="preserve"> Copilot Chat</w:t>
      </w:r>
      <w:r>
        <w:t>，再按</w:t>
      </w:r>
      <w:r>
        <w:rPr>
          <w:b/>
        </w:rPr>
        <w:t>「複製產品重點卡」</w:t>
      </w:r>
      <w:r>
        <w:t>貼在同一則訊息最後，送出後唸一遍計時。</w:t>
      </w:r>
    </w:p>
    <w:p w14:paraId="204780E0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B2</w:t>
      </w:r>
      <w:r>
        <w:rPr>
          <w:sz w:val="20"/>
        </w:rPr>
        <w:t>」，貼進</w:t>
      </w:r>
      <w:r>
        <w:rPr>
          <w:sz w:val="20"/>
        </w:rPr>
        <w:t xml:space="preserve"> Copilot Chat</w:t>
      </w:r>
      <w:r>
        <w:rPr>
          <w:sz w:val="20"/>
        </w:rPr>
        <w:t>（先不要送出）</w:t>
      </w:r>
    </w:p>
    <w:p w14:paraId="7227CDA7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按「複製產品重點卡」，貼在提詞最後一行的位置</w:t>
      </w:r>
    </w:p>
    <w:p w14:paraId="7C0971AB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送出後唸一遍、計時，逐句對核准訊息編號</w:t>
      </w:r>
    </w:p>
    <w:p w14:paraId="115AA83B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用四查勾選，再試追問</w:t>
      </w:r>
      <w:r>
        <w:rPr>
          <w:sz w:val="20"/>
        </w:rPr>
        <w:t>②</w:t>
      </w:r>
      <w:r>
        <w:rPr>
          <w:sz w:val="20"/>
        </w:rPr>
        <w:t>抓說謊</w:t>
      </w:r>
    </w:p>
    <w:p w14:paraId="5DF4A3B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B2</w:t>
      </w:r>
    </w:p>
    <w:p w14:paraId="0D38A95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你是：產品說明教練。</w:t>
      </w:r>
    </w:p>
    <w:p w14:paraId="51C5925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請你：把「</w:t>
      </w:r>
      <w:r>
        <w:rPr>
          <w:sz w:val="19"/>
        </w:rPr>
        <w:t xml:space="preserve">X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敏感護理牙膏」寫成我對牙醫師說的</w:t>
      </w:r>
      <w:r>
        <w:rPr>
          <w:sz w:val="19"/>
        </w:rPr>
        <w:t xml:space="preserve"> 30 </w:t>
      </w:r>
      <w:r>
        <w:rPr>
          <w:sz w:val="19"/>
        </w:rPr>
        <w:t>秒介紹。</w:t>
      </w:r>
    </w:p>
    <w:p w14:paraId="238B4F9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3278709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產品說法只用我給的核准訊息，不加功效、數字、比較。</w:t>
      </w:r>
    </w:p>
    <w:p w14:paraId="51839DC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不寫重點卡沒有的詞（例：舒緩、抗敏、不刺激）。</w:t>
      </w:r>
    </w:p>
    <w:p w14:paraId="4147D39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每句產品說法後面標來源（</w:t>
      </w:r>
      <w:r>
        <w:rPr>
          <w:sz w:val="19"/>
        </w:rPr>
        <w:t>①</w:t>
      </w:r>
      <w:r>
        <w:rPr>
          <w:sz w:val="19"/>
        </w:rPr>
        <w:t>～</w:t>
      </w:r>
      <w:r>
        <w:rPr>
          <w:sz w:val="19"/>
        </w:rPr>
        <w:t>④</w:t>
      </w:r>
      <w:r>
        <w:rPr>
          <w:sz w:val="19"/>
        </w:rPr>
        <w:t>）。</w:t>
      </w:r>
    </w:p>
    <w:p w14:paraId="7B8D704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醫師追問療效、數據、特殊族群，只回：「這個問題我請公司醫學資訊部門正式回覆您，我會在【約定時間】內幫您轉達。」</w:t>
      </w:r>
    </w:p>
    <w:p w14:paraId="7C19D3A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05DA530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第一行寫「</w:t>
      </w:r>
      <w:r>
        <w:rPr>
          <w:sz w:val="19"/>
        </w:rPr>
        <w:t>DRAFT</w:t>
      </w:r>
      <w:r>
        <w:rPr>
          <w:sz w:val="19"/>
        </w:rPr>
        <w:t>－教學練習，不得對外使用」</w:t>
      </w:r>
      <w:r>
        <w:rPr>
          <w:sz w:val="19"/>
        </w:rPr>
        <w:t xml:space="preserve"> ② 30 </w:t>
      </w:r>
      <w:r>
        <w:rPr>
          <w:sz w:val="19"/>
        </w:rPr>
        <w:t>秒說法（開場</w:t>
      </w:r>
      <w:r>
        <w:rPr>
          <w:sz w:val="19"/>
        </w:rPr>
        <w:t xml:space="preserve"> 1 </w:t>
      </w:r>
      <w:r>
        <w:rPr>
          <w:sz w:val="19"/>
        </w:rPr>
        <w:t>句＋產品</w:t>
      </w:r>
      <w:r>
        <w:rPr>
          <w:sz w:val="19"/>
        </w:rPr>
        <w:t xml:space="preserve"> 4 </w:t>
      </w:r>
      <w:r>
        <w:rPr>
          <w:sz w:val="19"/>
        </w:rPr>
        <w:t>句＋收尾</w:t>
      </w:r>
      <w:r>
        <w:rPr>
          <w:sz w:val="19"/>
        </w:rPr>
        <w:t xml:space="preserve"> 1 </w:t>
      </w:r>
      <w:r>
        <w:rPr>
          <w:sz w:val="19"/>
        </w:rPr>
        <w:t>句）</w:t>
      </w:r>
      <w:r>
        <w:rPr>
          <w:sz w:val="19"/>
        </w:rPr>
        <w:t xml:space="preserve"> ③ </w:t>
      </w:r>
      <w:r>
        <w:rPr>
          <w:sz w:val="19"/>
        </w:rPr>
        <w:t>來源對照表（句子｜訊息編號）</w:t>
      </w:r>
      <w:r>
        <w:rPr>
          <w:sz w:val="19"/>
        </w:rPr>
        <w:t xml:space="preserve"> ④ </w:t>
      </w:r>
      <w:r>
        <w:rPr>
          <w:sz w:val="19"/>
        </w:rPr>
        <w:t>最後一行：上面的轉介話術</w:t>
      </w:r>
    </w:p>
    <w:p w14:paraId="23AF78B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DB73AD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（貼上素材：產品重點卡</w:t>
      </w:r>
      <w:r>
        <w:rPr>
          <w:sz w:val="19"/>
        </w:rPr>
        <w:t>_</w:t>
      </w:r>
      <w:r>
        <w:rPr>
          <w:sz w:val="19"/>
        </w:rPr>
        <w:t>虛構品牌</w:t>
      </w:r>
      <w:r>
        <w:rPr>
          <w:sz w:val="19"/>
        </w:rPr>
        <w:t>.txt</w:t>
      </w:r>
      <w:r>
        <w:rPr>
          <w:sz w:val="19"/>
        </w:rPr>
        <w:t>）</w:t>
      </w:r>
    </w:p>
    <w:p w14:paraId="1959C1BF" w14:textId="77777777" w:rsidR="00BB29DE" w:rsidRDefault="00BB29DE">
      <w:pPr>
        <w:spacing w:after="40"/>
      </w:pPr>
    </w:p>
    <w:p w14:paraId="236A7C3A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472C8D9E" w14:textId="77777777" w:rsidR="00BB29DE" w:rsidRDefault="007E2449">
      <w:pPr>
        <w:pStyle w:val="a0"/>
      </w:pPr>
      <w:r>
        <w:rPr>
          <w:sz w:val="20"/>
        </w:rPr>
        <w:t>改成</w:t>
      </w:r>
      <w:r>
        <w:rPr>
          <w:sz w:val="20"/>
        </w:rPr>
        <w:t xml:space="preserve"> 15 </w:t>
      </w:r>
      <w:r>
        <w:rPr>
          <w:sz w:val="20"/>
        </w:rPr>
        <w:t>秒版（約</w:t>
      </w:r>
      <w:r>
        <w:rPr>
          <w:sz w:val="20"/>
        </w:rPr>
        <w:t xml:space="preserve"> 60</w:t>
      </w:r>
      <w:r>
        <w:rPr>
          <w:sz w:val="20"/>
        </w:rPr>
        <w:t>～</w:t>
      </w:r>
      <w:r>
        <w:rPr>
          <w:sz w:val="20"/>
        </w:rPr>
        <w:t xml:space="preserve">70 </w:t>
      </w:r>
      <w:r>
        <w:rPr>
          <w:sz w:val="20"/>
        </w:rPr>
        <w:t>字），只留</w:t>
      </w:r>
      <w:r>
        <w:rPr>
          <w:sz w:val="20"/>
        </w:rPr>
        <w:t xml:space="preserve"> 2 </w:t>
      </w:r>
      <w:r>
        <w:rPr>
          <w:sz w:val="20"/>
        </w:rPr>
        <w:t>條核准訊息，來源編號保留。</w:t>
      </w:r>
    </w:p>
    <w:p w14:paraId="1341CA5B" w14:textId="77777777" w:rsidR="00BB29DE" w:rsidRDefault="007E2449">
      <w:pPr>
        <w:pStyle w:val="a0"/>
      </w:pPr>
      <w:r>
        <w:rPr>
          <w:sz w:val="20"/>
        </w:rPr>
        <w:t xml:space="preserve">X </w:t>
      </w:r>
      <w:r>
        <w:rPr>
          <w:sz w:val="20"/>
        </w:rPr>
        <w:t>牌</w:t>
      </w:r>
      <w:r>
        <w:rPr>
          <w:sz w:val="20"/>
        </w:rPr>
        <w:t xml:space="preserve"> </w:t>
      </w:r>
      <w:r>
        <w:rPr>
          <w:sz w:val="20"/>
        </w:rPr>
        <w:t>敏感護理牙膏的臨床試驗結果？幾週可以改善敏感？只根據我給的資料回答，不要上網查，不寫真實品牌。請引用原文。</w:t>
      </w:r>
    </w:p>
    <w:p w14:paraId="5DFCC45F" w14:textId="77777777" w:rsidR="00BB29DE" w:rsidRDefault="007E2449">
      <w:pPr>
        <w:pStyle w:val="a0"/>
      </w:pPr>
      <w:r>
        <w:rPr>
          <w:sz w:val="20"/>
        </w:rPr>
        <w:t>請扮演甲院長問我</w:t>
      </w:r>
      <w:r>
        <w:rPr>
          <w:sz w:val="20"/>
        </w:rPr>
        <w:t xml:space="preserve"> 1 </w:t>
      </w:r>
      <w:r>
        <w:rPr>
          <w:sz w:val="20"/>
        </w:rPr>
        <w:t>個問題，我回答後告訴我有沒有超出核准訊息。不要上網查，不寫真實品牌，別家說「其他品牌」。</w:t>
      </w:r>
    </w:p>
    <w:p w14:paraId="45065D02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202AF02B" w14:textId="77777777" w:rsidR="00BB29DE" w:rsidRDefault="007E2449">
      <w:pPr>
        <w:spacing w:after="20"/>
      </w:pPr>
      <w:r>
        <w:rPr>
          <w:b/>
        </w:rPr>
        <w:t>四查</w:t>
      </w:r>
    </w:p>
    <w:p w14:paraId="2A4C5E5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每一句產品說法後面都有核准訊息編號（</w:t>
      </w:r>
      <w:r>
        <w:rPr>
          <w:sz w:val="20"/>
        </w:rPr>
        <w:t>①</w:t>
      </w:r>
      <w:r>
        <w:rPr>
          <w:sz w:val="20"/>
        </w:rPr>
        <w:t>～</w:t>
      </w:r>
      <w:r>
        <w:rPr>
          <w:sz w:val="20"/>
        </w:rPr>
        <w:t>④</w:t>
      </w:r>
      <w:r>
        <w:rPr>
          <w:sz w:val="20"/>
        </w:rPr>
        <w:t>），內容對回產品重點卡找得到，沒有多加「不刺激」「舒緩」「病人接受度高」這類形容</w:t>
      </w:r>
    </w:p>
    <w:p w14:paraId="4ECB01D9" w14:textId="77777777" w:rsidR="00BB29DE" w:rsidRDefault="007E2449">
      <w:pPr>
        <w:spacing w:after="20"/>
      </w:pPr>
      <w:r>
        <w:rPr>
          <w:sz w:val="20"/>
        </w:rPr>
        <w:lastRenderedPageBreak/>
        <w:t>☐</w:t>
      </w:r>
      <w:r>
        <w:rPr>
          <w:sz w:val="20"/>
        </w:rPr>
        <w:t xml:space="preserve"> Ctrl+F </w:t>
      </w:r>
      <w:r>
        <w:rPr>
          <w:sz w:val="20"/>
        </w:rPr>
        <w:t>搜不到「治療、修復、根治、最有效、第一、保證、立即見效」，也搜不到「舒緩、改善、緩解、抗敏、保護」（只看</w:t>
      </w:r>
      <w:r>
        <w:rPr>
          <w:sz w:val="20"/>
        </w:rPr>
        <w:t xml:space="preserve"> AI </w:t>
      </w:r>
      <w:r>
        <w:rPr>
          <w:sz w:val="20"/>
        </w:rPr>
        <w:t>產出），沒有和他牌比較</w:t>
      </w:r>
    </w:p>
    <w:p w14:paraId="5D12B30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除了規格（</w:t>
      </w:r>
      <w:r>
        <w:rPr>
          <w:sz w:val="20"/>
        </w:rPr>
        <w:t>120g</w:t>
      </w:r>
      <w:r>
        <w:rPr>
          <w:sz w:val="20"/>
        </w:rPr>
        <w:t>／</w:t>
      </w:r>
      <w:r>
        <w:rPr>
          <w:sz w:val="20"/>
        </w:rPr>
        <w:t>160g</w:t>
      </w:r>
      <w:r>
        <w:rPr>
          <w:sz w:val="20"/>
        </w:rPr>
        <w:t>）與「一顆豌豆大小」，說法中沒有其他數字、百分比或天數</w:t>
      </w:r>
    </w:p>
    <w:p w14:paraId="316BF60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追問</w:t>
      </w:r>
      <w:r>
        <w:rPr>
          <w:sz w:val="20"/>
        </w:rPr>
        <w:t>②</w:t>
      </w:r>
      <w:r>
        <w:rPr>
          <w:sz w:val="20"/>
        </w:rPr>
        <w:t>（臨床試驗）</w:t>
      </w:r>
      <w:r>
        <w:rPr>
          <w:sz w:val="20"/>
        </w:rPr>
        <w:t xml:space="preserve">AI </w:t>
      </w:r>
      <w:r>
        <w:rPr>
          <w:sz w:val="20"/>
        </w:rPr>
        <w:t>回答「資料未提及」或建議轉</w:t>
      </w:r>
      <w:r>
        <w:rPr>
          <w:sz w:val="20"/>
        </w:rPr>
        <w:t xml:space="preserve"> Medical Information</w:t>
      </w:r>
      <w:r>
        <w:rPr>
          <w:sz w:val="20"/>
        </w:rPr>
        <w:t>，沒有編出研究結果，也沒有用「一般來說」補上週數或成分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1760FAB0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15CA517F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0DA53EA5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6E58F881" w14:textId="77777777">
        <w:trPr>
          <w:jc w:val="center"/>
        </w:trPr>
        <w:tc>
          <w:tcPr>
            <w:tcW w:w="1701" w:type="dxa"/>
          </w:tcPr>
          <w:p w14:paraId="7E7DF4F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412CCA4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虛構品牌</w:t>
            </w:r>
            <w:r>
              <w:rPr>
                <w:sz w:val="18"/>
              </w:rPr>
              <w:t>.txt</w:t>
            </w:r>
          </w:p>
        </w:tc>
      </w:tr>
      <w:tr w:rsidR="00BB29DE" w14:paraId="1E23ECD4" w14:textId="77777777">
        <w:trPr>
          <w:jc w:val="center"/>
        </w:trPr>
        <w:tc>
          <w:tcPr>
            <w:tcW w:w="1701" w:type="dxa"/>
          </w:tcPr>
          <w:p w14:paraId="6642709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1DE610E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一段標</w:t>
            </w:r>
            <w:r>
              <w:rPr>
                <w:sz w:val="18"/>
              </w:rPr>
              <w:t xml:space="preserve"> DRAFT</w:t>
            </w:r>
            <w:r>
              <w:rPr>
                <w:sz w:val="18"/>
              </w:rPr>
              <w:t>、每句標核准訊息編號、結尾附轉介話術的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秒口頭說法。</w:t>
            </w:r>
          </w:p>
        </w:tc>
      </w:tr>
      <w:tr w:rsidR="00BB29DE" w14:paraId="1B896116" w14:textId="77777777">
        <w:trPr>
          <w:jc w:val="center"/>
        </w:trPr>
        <w:tc>
          <w:tcPr>
            <w:tcW w:w="1701" w:type="dxa"/>
          </w:tcPr>
          <w:p w14:paraId="6341323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57315B5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等回覆時，把產品重點卡的</w:t>
            </w:r>
            <w:r>
              <w:rPr>
                <w:sz w:val="18"/>
              </w:rPr>
              <w:t xml:space="preserve"> X </w:t>
            </w:r>
            <w:r>
              <w:rPr>
                <w:sz w:val="18"/>
              </w:rPr>
              <w:t>敏感護理牙膏核准訊息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找出來，準備逐句對照。</w:t>
            </w:r>
          </w:p>
        </w:tc>
      </w:tr>
      <w:tr w:rsidR="00BB29DE" w14:paraId="52EE3E76" w14:textId="77777777">
        <w:trPr>
          <w:jc w:val="center"/>
        </w:trPr>
        <w:tc>
          <w:tcPr>
            <w:tcW w:w="1701" w:type="dxa"/>
          </w:tcPr>
          <w:p w14:paraId="005E4BF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3C959E7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只貼本卡提詞與教學用虛構素材。</w:t>
            </w:r>
          </w:p>
        </w:tc>
      </w:tr>
    </w:tbl>
    <w:p w14:paraId="18DF124E" w14:textId="77777777" w:rsidR="00BB29DE" w:rsidRDefault="00BB29DE">
      <w:pPr>
        <w:spacing w:after="40"/>
      </w:pPr>
    </w:p>
    <w:p w14:paraId="40CE0138" w14:textId="77777777" w:rsidR="00BB29DE" w:rsidRDefault="007E2449">
      <w:pPr>
        <w:pStyle w:val="21"/>
      </w:pPr>
      <w:r>
        <w:t>B3</w:t>
      </w:r>
      <w:r>
        <w:t>｜診所情境問答：三類分流</w:t>
      </w:r>
    </w:p>
    <w:p w14:paraId="3A1194BD" w14:textId="77777777" w:rsidR="00BB29DE" w:rsidRDefault="007E2449">
      <w:r>
        <w:rPr>
          <w:color w:val="595959"/>
          <w:sz w:val="19"/>
        </w:rPr>
        <w:t>【加碼】　｜　外勤桌</w:t>
      </w:r>
      <w:r>
        <w:rPr>
          <w:color w:val="595959"/>
          <w:sz w:val="19"/>
        </w:rPr>
        <w:t xml:space="preserve"> 3–4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4F83F6DE" w14:textId="77777777" w:rsidR="00BB29DE" w:rsidRDefault="007E2449">
      <w:r>
        <w:rPr>
          <w:b/>
        </w:rPr>
        <w:t>做什麼</w:t>
      </w:r>
      <w:r>
        <w:t xml:space="preserve">　先自己把</w:t>
      </w:r>
      <w:r>
        <w:t xml:space="preserve"> 5 </w:t>
      </w:r>
      <w:r>
        <w:t>題分成</w:t>
      </w:r>
      <w:r>
        <w:t>①②③</w:t>
      </w:r>
      <w:r>
        <w:t>，再按</w:t>
      </w:r>
      <w:r>
        <w:rPr>
          <w:b/>
        </w:rPr>
        <w:t>「複製提詞</w:t>
      </w:r>
      <w:r>
        <w:rPr>
          <w:b/>
        </w:rPr>
        <w:t xml:space="preserve"> B3</w:t>
      </w:r>
      <w:r>
        <w:rPr>
          <w:b/>
        </w:rPr>
        <w:t>」</w:t>
      </w:r>
      <w:r>
        <w:t>與</w:t>
      </w:r>
      <w:r>
        <w:rPr>
          <w:b/>
        </w:rPr>
        <w:t>「複製產品重點卡」</w:t>
      </w:r>
      <w:r>
        <w:t>貼進同一則訊息送出，對答案。</w:t>
      </w:r>
    </w:p>
    <w:p w14:paraId="14A2852F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看卡上的</w:t>
      </w:r>
      <w:r>
        <w:rPr>
          <w:sz w:val="20"/>
        </w:rPr>
        <w:t xml:space="preserve"> 5 </w:t>
      </w:r>
      <w:r>
        <w:rPr>
          <w:sz w:val="20"/>
        </w:rPr>
        <w:t>題，自己分成</w:t>
      </w:r>
      <w:r>
        <w:rPr>
          <w:sz w:val="20"/>
        </w:rPr>
        <w:t>①②③</w:t>
      </w:r>
      <w:r>
        <w:rPr>
          <w:sz w:val="20"/>
        </w:rPr>
        <w:t>寫在紙上（</w:t>
      </w:r>
      <w:r>
        <w:rPr>
          <w:sz w:val="20"/>
        </w:rPr>
        <w:t xml:space="preserve">1 </w:t>
      </w:r>
      <w:r>
        <w:rPr>
          <w:sz w:val="20"/>
        </w:rPr>
        <w:t>分鐘）</w:t>
      </w:r>
    </w:p>
    <w:p w14:paraId="39DC0A15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按「複製提詞</w:t>
      </w:r>
      <w:r>
        <w:rPr>
          <w:sz w:val="20"/>
        </w:rPr>
        <w:t xml:space="preserve"> B3</w:t>
      </w:r>
      <w:r>
        <w:rPr>
          <w:sz w:val="20"/>
        </w:rPr>
        <w:t>」與「複製產品重點卡」，貼進同一則訊息送出</w:t>
      </w:r>
    </w:p>
    <w:p w14:paraId="497B8F56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和</w:t>
      </w:r>
      <w:r>
        <w:rPr>
          <w:sz w:val="20"/>
        </w:rPr>
        <w:t xml:space="preserve"> AI </w:t>
      </w:r>
      <w:r>
        <w:rPr>
          <w:sz w:val="20"/>
        </w:rPr>
        <w:t>的分類對答案，不同的地方討論理由</w:t>
      </w:r>
    </w:p>
    <w:p w14:paraId="2436A991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用四查勾選，再試追問</w:t>
      </w:r>
      <w:r>
        <w:rPr>
          <w:sz w:val="20"/>
        </w:rPr>
        <w:t>②</w:t>
      </w:r>
      <w:r>
        <w:rPr>
          <w:sz w:val="20"/>
        </w:rPr>
        <w:t>抓說謊</w:t>
      </w:r>
    </w:p>
    <w:p w14:paraId="6013D28D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 xml:space="preserve">5 </w:t>
      </w:r>
      <w:r>
        <w:rPr>
          <w:b/>
          <w:color w:val="595959"/>
          <w:sz w:val="19"/>
        </w:rPr>
        <w:t>題（先自己分</w:t>
      </w:r>
      <w:r>
        <w:rPr>
          <w:b/>
          <w:color w:val="595959"/>
          <w:sz w:val="19"/>
        </w:rPr>
        <w:t>①②③</w:t>
      </w:r>
      <w:r>
        <w:rPr>
          <w:b/>
          <w:color w:val="595959"/>
          <w:sz w:val="19"/>
        </w:rPr>
        <w:t>）：</w:t>
      </w:r>
      <w:r>
        <w:rPr>
          <w:color w:val="595959"/>
          <w:sz w:val="19"/>
        </w:rPr>
        <w:t xml:space="preserve">Q1 </w:t>
      </w:r>
      <w:r>
        <w:rPr>
          <w:color w:val="595959"/>
          <w:sz w:val="19"/>
        </w:rPr>
        <w:t>口味、泡沫｜</w:t>
      </w:r>
      <w:r>
        <w:rPr>
          <w:color w:val="595959"/>
          <w:sz w:val="19"/>
        </w:rPr>
        <w:t xml:space="preserve">Q2 </w:t>
      </w:r>
      <w:r>
        <w:rPr>
          <w:color w:val="595959"/>
          <w:sz w:val="19"/>
        </w:rPr>
        <w:t>一天刷幾次、擠多少｜</w:t>
      </w:r>
      <w:r>
        <w:rPr>
          <w:color w:val="595959"/>
          <w:sz w:val="19"/>
        </w:rPr>
        <w:t xml:space="preserve">Q3 </w:t>
      </w:r>
      <w:r>
        <w:rPr>
          <w:color w:val="595959"/>
          <w:sz w:val="19"/>
        </w:rPr>
        <w:t>植牙術後能不能用｜</w:t>
      </w:r>
      <w:r>
        <w:rPr>
          <w:color w:val="595959"/>
          <w:sz w:val="19"/>
        </w:rPr>
        <w:t xml:space="preserve">Q4 6 </w:t>
      </w:r>
      <w:r>
        <w:rPr>
          <w:color w:val="595959"/>
          <w:sz w:val="19"/>
        </w:rPr>
        <w:t>歲小朋友能不能用｜</w:t>
      </w:r>
      <w:r>
        <w:rPr>
          <w:color w:val="595959"/>
          <w:sz w:val="19"/>
        </w:rPr>
        <w:t xml:space="preserve">Q5 X </w:t>
      </w:r>
      <w:r>
        <w:rPr>
          <w:color w:val="595959"/>
          <w:sz w:val="19"/>
        </w:rPr>
        <w:t>牙齦護理可以治療牙周病嗎</w:t>
      </w:r>
    </w:p>
    <w:p w14:paraId="738151D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B3</w:t>
      </w:r>
    </w:p>
    <w:p w14:paraId="432ED25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你是：問答助理。</w:t>
      </w:r>
    </w:p>
    <w:p w14:paraId="764951D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</w:t>
      </w:r>
      <w:r>
        <w:rPr>
          <w:sz w:val="19"/>
        </w:rPr>
        <w:t xml:space="preserve"> 5 </w:t>
      </w:r>
      <w:r>
        <w:rPr>
          <w:sz w:val="19"/>
        </w:rPr>
        <w:t>題分成</w:t>
      </w:r>
      <w:r>
        <w:rPr>
          <w:sz w:val="19"/>
        </w:rPr>
        <w:t>①②③</w:t>
      </w:r>
      <w:r>
        <w:rPr>
          <w:sz w:val="19"/>
        </w:rPr>
        <w:t>類，寫我能說的回應。</w:t>
      </w:r>
    </w:p>
    <w:p w14:paraId="75D4877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755D66B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① </w:t>
      </w:r>
      <w:r>
        <w:rPr>
          <w:sz w:val="19"/>
        </w:rPr>
        <w:t>答得出來：只用核准訊息，不加形容，標編號。</w:t>
      </w:r>
    </w:p>
    <w:p w14:paraId="1B3BA61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② </w:t>
      </w:r>
      <w:r>
        <w:rPr>
          <w:sz w:val="19"/>
        </w:rPr>
        <w:t>數據、比較、孕婦小孩術後、疾病：只回轉介話術「這個問題我請公司醫學資訊部門正式回覆您，我會在【約定時間】內幫您轉達。」</w:t>
      </w:r>
    </w:p>
    <w:p w14:paraId="5A5FD88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③ </w:t>
      </w:r>
      <w:r>
        <w:rPr>
          <w:sz w:val="19"/>
        </w:rPr>
        <w:t>沒核准的用途：先說「這部分我沒辦法回答。」再接轉介話術。</w:t>
      </w:r>
    </w:p>
    <w:p w14:paraId="2A02D63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請輸出：表格（題號｜問題｜分類｜理由｜我的回應），下方寫「</w:t>
      </w:r>
      <w:r>
        <w:rPr>
          <w:sz w:val="19"/>
        </w:rPr>
        <w:t>DRAFT</w:t>
      </w:r>
      <w:r>
        <w:rPr>
          <w:sz w:val="19"/>
        </w:rPr>
        <w:t>－教學練習，不得對外使用」</w:t>
      </w:r>
    </w:p>
    <w:p w14:paraId="49E1AD2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1BCF74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Q1 X </w:t>
      </w:r>
      <w:r>
        <w:rPr>
          <w:sz w:val="19"/>
        </w:rPr>
        <w:t>敏感護理是什麼口味？泡沫多嗎？</w:t>
      </w:r>
    </w:p>
    <w:p w14:paraId="7967428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Q2 </w:t>
      </w:r>
      <w:r>
        <w:rPr>
          <w:sz w:val="19"/>
        </w:rPr>
        <w:t>一天刷幾次？擠多少？</w:t>
      </w:r>
    </w:p>
    <w:p w14:paraId="096FDF8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Q3 </w:t>
      </w:r>
      <w:r>
        <w:rPr>
          <w:sz w:val="19"/>
        </w:rPr>
        <w:t>剛植牙傷口沒好，能用</w:t>
      </w:r>
      <w:r>
        <w:rPr>
          <w:sz w:val="19"/>
        </w:rPr>
        <w:t xml:space="preserve"> X </w:t>
      </w:r>
      <w:r>
        <w:rPr>
          <w:sz w:val="19"/>
        </w:rPr>
        <w:t>敏感護理嗎？</w:t>
      </w:r>
    </w:p>
    <w:p w14:paraId="23DF179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Q4 6 </w:t>
      </w:r>
      <w:r>
        <w:rPr>
          <w:sz w:val="19"/>
        </w:rPr>
        <w:t>歲小孩牙齒酸，能用</w:t>
      </w:r>
      <w:r>
        <w:rPr>
          <w:sz w:val="19"/>
        </w:rPr>
        <w:t xml:space="preserve"> X </w:t>
      </w:r>
      <w:r>
        <w:rPr>
          <w:sz w:val="19"/>
        </w:rPr>
        <w:t>敏感護理嗎？</w:t>
      </w:r>
    </w:p>
    <w:p w14:paraId="40988B4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Q5 X </w:t>
      </w:r>
      <w:r>
        <w:rPr>
          <w:sz w:val="19"/>
        </w:rPr>
        <w:t>牙齦護理能治療牙周病嗎？</w:t>
      </w:r>
    </w:p>
    <w:p w14:paraId="37247FC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（貼上素材：產品重點卡</w:t>
      </w:r>
      <w:r>
        <w:rPr>
          <w:sz w:val="19"/>
        </w:rPr>
        <w:t>_</w:t>
      </w:r>
      <w:r>
        <w:rPr>
          <w:sz w:val="19"/>
        </w:rPr>
        <w:t>虛構品牌</w:t>
      </w:r>
      <w:r>
        <w:rPr>
          <w:sz w:val="19"/>
        </w:rPr>
        <w:t>.txt</w:t>
      </w:r>
      <w:r>
        <w:rPr>
          <w:sz w:val="19"/>
        </w:rPr>
        <w:t>）</w:t>
      </w:r>
    </w:p>
    <w:p w14:paraId="0E460235" w14:textId="77777777" w:rsidR="00BB29DE" w:rsidRDefault="00BB29DE">
      <w:pPr>
        <w:spacing w:after="40"/>
      </w:pPr>
    </w:p>
    <w:p w14:paraId="2ECF5EBB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6471FD9B" w14:textId="77777777" w:rsidR="00BB29DE" w:rsidRDefault="007E2449">
      <w:pPr>
        <w:pStyle w:val="a0"/>
      </w:pPr>
      <w:r>
        <w:rPr>
          <w:sz w:val="20"/>
        </w:rPr>
        <w:t>再補</w:t>
      </w:r>
      <w:r>
        <w:rPr>
          <w:sz w:val="20"/>
        </w:rPr>
        <w:t xml:space="preserve"> 3 </w:t>
      </w:r>
      <w:r>
        <w:rPr>
          <w:sz w:val="20"/>
        </w:rPr>
        <w:t>題醫師異議（例：價格、太涼），表格不變。他牌寫「其他品牌」；提到不適或沒效，標【疑似</w:t>
      </w:r>
      <w:r>
        <w:rPr>
          <w:sz w:val="20"/>
        </w:rPr>
        <w:t>AE</w:t>
      </w:r>
      <w:r>
        <w:rPr>
          <w:sz w:val="20"/>
        </w:rPr>
        <w:t>／客訴</w:t>
      </w:r>
      <w:r>
        <w:rPr>
          <w:sz w:val="20"/>
        </w:rPr>
        <w:t>—</w:t>
      </w:r>
      <w:r>
        <w:rPr>
          <w:sz w:val="20"/>
        </w:rPr>
        <w:t>需人工通報】。</w:t>
      </w:r>
    </w:p>
    <w:p w14:paraId="041AFCB4" w14:textId="77777777" w:rsidR="00BB29DE" w:rsidRDefault="007E2449">
      <w:pPr>
        <w:pStyle w:val="a0"/>
      </w:pPr>
      <w:r>
        <w:rPr>
          <w:sz w:val="20"/>
        </w:rPr>
        <w:t xml:space="preserve">X </w:t>
      </w:r>
      <w:r>
        <w:rPr>
          <w:sz w:val="20"/>
        </w:rPr>
        <w:t>牌</w:t>
      </w:r>
      <w:r>
        <w:rPr>
          <w:sz w:val="20"/>
        </w:rPr>
        <w:t xml:space="preserve"> </w:t>
      </w:r>
      <w:r>
        <w:rPr>
          <w:sz w:val="20"/>
        </w:rPr>
        <w:t>敏感護理牙膏適合幾歲以上使用？只根據我給的資料回答，不要上網查，不寫真實品牌。請引用原句。</w:t>
      </w:r>
    </w:p>
    <w:p w14:paraId="1A5D2D41" w14:textId="77777777" w:rsidR="00BB29DE" w:rsidRDefault="007E2449">
      <w:pPr>
        <w:pStyle w:val="a0"/>
      </w:pPr>
      <w:r>
        <w:rPr>
          <w:sz w:val="20"/>
        </w:rPr>
        <w:t>把表格改成</w:t>
      </w:r>
      <w:r>
        <w:rPr>
          <w:sz w:val="20"/>
        </w:rPr>
        <w:t xml:space="preserve"> A4 </w:t>
      </w:r>
      <w:r>
        <w:rPr>
          <w:sz w:val="20"/>
        </w:rPr>
        <w:t>一頁可列印的小抄：每題一行，轉介話術一字不改。</w:t>
      </w:r>
    </w:p>
    <w:p w14:paraId="039DE25F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5B01FC20" w14:textId="77777777" w:rsidR="00BB29DE" w:rsidRDefault="007E2449">
      <w:pPr>
        <w:spacing w:after="20"/>
      </w:pPr>
      <w:r>
        <w:rPr>
          <w:b/>
        </w:rPr>
        <w:t>四查</w:t>
      </w:r>
    </w:p>
    <w:p w14:paraId="7632388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Q3 </w:t>
      </w:r>
      <w:r>
        <w:rPr>
          <w:sz w:val="20"/>
        </w:rPr>
        <w:t>植牙術後、</w:t>
      </w:r>
      <w:r>
        <w:rPr>
          <w:sz w:val="20"/>
        </w:rPr>
        <w:t xml:space="preserve">Q4 6 </w:t>
      </w:r>
      <w:r>
        <w:rPr>
          <w:sz w:val="20"/>
        </w:rPr>
        <w:t>歲兒童兩題都分到</w:t>
      </w:r>
      <w:r>
        <w:rPr>
          <w:sz w:val="20"/>
        </w:rPr>
        <w:t>②</w:t>
      </w:r>
      <w:r>
        <w:rPr>
          <w:sz w:val="20"/>
        </w:rPr>
        <w:t>（或</w:t>
      </w:r>
      <w:r>
        <w:rPr>
          <w:sz w:val="20"/>
        </w:rPr>
        <w:t>③</w:t>
      </w:r>
      <w:r>
        <w:rPr>
          <w:sz w:val="20"/>
        </w:rPr>
        <w:t>），回應是轉介話術，沒有說「可以」或「不可以」</w:t>
      </w:r>
    </w:p>
    <w:p w14:paraId="7FAEA7B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Q5 </w:t>
      </w:r>
      <w:r>
        <w:rPr>
          <w:sz w:val="20"/>
        </w:rPr>
        <w:t>分到</w:t>
      </w:r>
      <w:r>
        <w:rPr>
          <w:sz w:val="20"/>
        </w:rPr>
        <w:t>③</w:t>
      </w:r>
      <w:r>
        <w:rPr>
          <w:sz w:val="20"/>
        </w:rPr>
        <w:t>（或</w:t>
      </w:r>
      <w:r>
        <w:rPr>
          <w:sz w:val="20"/>
        </w:rPr>
        <w:t>②</w:t>
      </w:r>
      <w:r>
        <w:rPr>
          <w:sz w:val="20"/>
        </w:rPr>
        <w:t>），「我的回應」欄只有轉介話術（分到</w:t>
      </w:r>
      <w:r>
        <w:rPr>
          <w:sz w:val="20"/>
        </w:rPr>
        <w:t>③</w:t>
      </w:r>
      <w:r>
        <w:rPr>
          <w:sz w:val="20"/>
        </w:rPr>
        <w:t>時前面多一句「這部分我沒辦法回答。」）；這一格沒有「治療」「預防」「消炎」，也沒有拿核准訊息間接回答</w:t>
      </w:r>
    </w:p>
    <w:p w14:paraId="6A662007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Q1</w:t>
      </w:r>
      <w:r>
        <w:rPr>
          <w:sz w:val="20"/>
        </w:rPr>
        <w:t>、</w:t>
      </w:r>
      <w:r>
        <w:rPr>
          <w:sz w:val="20"/>
        </w:rPr>
        <w:t xml:space="preserve">Q2 </w:t>
      </w:r>
      <w:r>
        <w:rPr>
          <w:sz w:val="20"/>
        </w:rPr>
        <w:t>只用核准訊息</w:t>
      </w:r>
      <w:r>
        <w:rPr>
          <w:sz w:val="20"/>
        </w:rPr>
        <w:t>②④</w:t>
      </w:r>
      <w:r>
        <w:rPr>
          <w:sz w:val="20"/>
        </w:rPr>
        <w:t>回答（溫和薄荷、低泡；早晚刷牙、一顆豌豆大小），並標了編號；沒有多加「不刺激」「清爽」這類形容</w:t>
      </w:r>
    </w:p>
    <w:p w14:paraId="6AE79E0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追問</w:t>
      </w:r>
      <w:r>
        <w:rPr>
          <w:sz w:val="20"/>
        </w:rPr>
        <w:t>②</w:t>
      </w:r>
      <w:r>
        <w:rPr>
          <w:sz w:val="20"/>
        </w:rPr>
        <w:t>（適合幾歲以上）</w:t>
      </w:r>
      <w:r>
        <w:rPr>
          <w:sz w:val="20"/>
        </w:rPr>
        <w:t xml:space="preserve">AI </w:t>
      </w:r>
      <w:r>
        <w:rPr>
          <w:sz w:val="20"/>
        </w:rPr>
        <w:t>回答「資料未提及」或標【需確認】，沒有編出年齡，也沒有拿</w:t>
      </w:r>
      <w:r>
        <w:rPr>
          <w:sz w:val="20"/>
        </w:rPr>
        <w:t>③</w:t>
      </w:r>
      <w:r>
        <w:rPr>
          <w:sz w:val="20"/>
        </w:rPr>
        <w:t>「全家一起用」推論小朋友可以用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3AAE2B55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52A78668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7FDC1F6A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79F47B24" w14:textId="77777777">
        <w:trPr>
          <w:jc w:val="center"/>
        </w:trPr>
        <w:tc>
          <w:tcPr>
            <w:tcW w:w="1701" w:type="dxa"/>
          </w:tcPr>
          <w:p w14:paraId="46C11F3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79D84C4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虛構品牌</w:t>
            </w:r>
            <w:r>
              <w:rPr>
                <w:sz w:val="18"/>
              </w:rPr>
              <w:t>.txt</w:t>
            </w:r>
          </w:p>
        </w:tc>
      </w:tr>
      <w:tr w:rsidR="00BB29DE" w14:paraId="1330B22E" w14:textId="77777777">
        <w:trPr>
          <w:jc w:val="center"/>
        </w:trPr>
        <w:tc>
          <w:tcPr>
            <w:tcW w:w="1701" w:type="dxa"/>
          </w:tcPr>
          <w:p w14:paraId="33250B7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2F34AF2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一張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題的三類分流表：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題用核准訊息回答，</w:t>
            </w:r>
            <w:r>
              <w:rPr>
                <w:sz w:val="18"/>
              </w:rPr>
              <w:t>②③</w:t>
            </w:r>
            <w:r>
              <w:rPr>
                <w:sz w:val="18"/>
              </w:rPr>
              <w:t>題用標準轉介話術（標</w:t>
            </w:r>
            <w:r>
              <w:rPr>
                <w:sz w:val="18"/>
              </w:rPr>
              <w:t xml:space="preserve"> DRAFT</w:t>
            </w:r>
            <w:r>
              <w:rPr>
                <w:sz w:val="18"/>
              </w:rPr>
              <w:t>）。</w:t>
            </w:r>
          </w:p>
        </w:tc>
      </w:tr>
      <w:tr w:rsidR="00BB29DE" w14:paraId="2A029C12" w14:textId="77777777">
        <w:trPr>
          <w:jc w:val="center"/>
        </w:trPr>
        <w:tc>
          <w:tcPr>
            <w:tcW w:w="1701" w:type="dxa"/>
          </w:tcPr>
          <w:p w14:paraId="4E3052F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2EEBE02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送出前就先寫下你的分類，等回覆時不要改答案。</w:t>
            </w:r>
          </w:p>
        </w:tc>
      </w:tr>
      <w:tr w:rsidR="00BB29DE" w14:paraId="36BF067C" w14:textId="77777777">
        <w:trPr>
          <w:jc w:val="center"/>
        </w:trPr>
        <w:tc>
          <w:tcPr>
            <w:tcW w:w="1701" w:type="dxa"/>
          </w:tcPr>
          <w:p w14:paraId="412A33F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0B181A8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看卡用。沒有筆電的人和鄰座共用筆電。（依課前公司確認）備案：個人帳號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只貼本卡提詞與教學用虛構素材。</w:t>
            </w:r>
          </w:p>
        </w:tc>
      </w:tr>
    </w:tbl>
    <w:p w14:paraId="5968A188" w14:textId="77777777" w:rsidR="00BB29DE" w:rsidRDefault="00BB29DE">
      <w:pPr>
        <w:spacing w:after="40"/>
      </w:pPr>
    </w:p>
    <w:p w14:paraId="1E09BA1F" w14:textId="77777777" w:rsidR="00BB29DE" w:rsidRDefault="007E2449">
      <w:r>
        <w:br w:type="page"/>
      </w:r>
    </w:p>
    <w:p w14:paraId="7635F753" w14:textId="77777777" w:rsidR="00BB29DE" w:rsidRDefault="007E2449">
      <w:pPr>
        <w:pStyle w:val="1"/>
      </w:pPr>
      <w:r>
        <w:lastRenderedPageBreak/>
        <w:t>S3</w:t>
      </w:r>
      <w:r>
        <w:t>・</w:t>
      </w:r>
      <w:r>
        <w:t>10:20–11:10</w:t>
      </w:r>
      <w:r>
        <w:t>・</w:t>
      </w:r>
      <w:r>
        <w:t xml:space="preserve">50 </w:t>
      </w:r>
      <w:r>
        <w:t>分　圖像生成與視覺素材</w:t>
      </w:r>
    </w:p>
    <w:p w14:paraId="0F5E109C" w14:textId="77777777" w:rsidR="00BB29DE" w:rsidRDefault="007E2449">
      <w:r>
        <w:rPr>
          <w:color w:val="595959"/>
        </w:rPr>
        <w:t>流程：出主圖（最多</w:t>
      </w:r>
      <w:r>
        <w:rPr>
          <w:color w:val="595959"/>
        </w:rPr>
        <w:t xml:space="preserve"> 1 </w:t>
      </w:r>
      <w:r>
        <w:rPr>
          <w:color w:val="595959"/>
        </w:rPr>
        <w:t>次）</w:t>
      </w:r>
      <w:r>
        <w:rPr>
          <w:color w:val="595959"/>
        </w:rPr>
        <w:t xml:space="preserve">→ </w:t>
      </w:r>
      <w:r>
        <w:rPr>
          <w:color w:val="595959"/>
        </w:rPr>
        <w:t>修</w:t>
      </w:r>
      <w:r>
        <w:rPr>
          <w:color w:val="595959"/>
        </w:rPr>
        <w:t xml:space="preserve"> 1 </w:t>
      </w:r>
      <w:r>
        <w:rPr>
          <w:color w:val="595959"/>
        </w:rPr>
        <w:t>次（五指令＋指定位置）</w:t>
      </w:r>
      <w:r>
        <w:rPr>
          <w:color w:val="595959"/>
        </w:rPr>
        <w:t>→</w:t>
      </w:r>
      <w:r>
        <w:rPr>
          <w:color w:val="595959"/>
        </w:rPr>
        <w:t>（加碼）</w:t>
      </w:r>
      <w:r>
        <w:rPr>
          <w:color w:val="595959"/>
        </w:rPr>
        <w:t xml:space="preserve">PPT </w:t>
      </w:r>
      <w:r>
        <w:rPr>
          <w:color w:val="595959"/>
        </w:rPr>
        <w:t>遮蓋大法放字。必做：</w:t>
      </w:r>
      <w:r>
        <w:rPr>
          <w:color w:val="595959"/>
        </w:rPr>
        <w:t xml:space="preserve">MKT </w:t>
      </w:r>
      <w:r>
        <w:rPr>
          <w:color w:val="595959"/>
        </w:rPr>
        <w:t>桌</w:t>
      </w:r>
      <w:r>
        <w:rPr>
          <w:color w:val="595959"/>
        </w:rPr>
        <w:t xml:space="preserve"> A5</w:t>
      </w:r>
      <w:r>
        <w:rPr>
          <w:color w:val="595959"/>
        </w:rPr>
        <w:t>、</w:t>
      </w:r>
      <w:r>
        <w:rPr>
          <w:color w:val="595959"/>
        </w:rPr>
        <w:t xml:space="preserve">TMK </w:t>
      </w:r>
      <w:r>
        <w:rPr>
          <w:color w:val="595959"/>
        </w:rPr>
        <w:t>桌</w:t>
      </w:r>
      <w:r>
        <w:rPr>
          <w:color w:val="595959"/>
        </w:rPr>
        <w:t xml:space="preserve"> A6</w:t>
      </w:r>
      <w:r>
        <w:rPr>
          <w:color w:val="595959"/>
        </w:rPr>
        <w:t>、數據桌</w:t>
      </w:r>
      <w:r>
        <w:rPr>
          <w:color w:val="595959"/>
        </w:rPr>
        <w:t xml:space="preserve"> A7</w:t>
      </w:r>
      <w:r>
        <w:rPr>
          <w:color w:val="595959"/>
        </w:rPr>
        <w:t>、外勤全體</w:t>
      </w:r>
      <w:r>
        <w:rPr>
          <w:color w:val="595959"/>
        </w:rPr>
        <w:t xml:space="preserve"> B5</w:t>
      </w:r>
      <w:r>
        <w:rPr>
          <w:color w:val="595959"/>
        </w:rPr>
        <w:t>；加碼：</w:t>
      </w:r>
      <w:r>
        <w:rPr>
          <w:color w:val="595959"/>
        </w:rPr>
        <w:t xml:space="preserve">TMK </w:t>
      </w:r>
      <w:r>
        <w:rPr>
          <w:color w:val="595959"/>
        </w:rPr>
        <w:t>桌</w:t>
      </w:r>
      <w:r>
        <w:rPr>
          <w:color w:val="595959"/>
        </w:rPr>
        <w:t xml:space="preserve"> A8</w:t>
      </w:r>
      <w:r>
        <w:rPr>
          <w:color w:val="595959"/>
        </w:rPr>
        <w:t>，外勤桌</w:t>
      </w:r>
      <w:r>
        <w:rPr>
          <w:color w:val="595959"/>
        </w:rPr>
        <w:t xml:space="preserve"> 1</w:t>
      </w:r>
      <w:r>
        <w:rPr>
          <w:color w:val="595959"/>
        </w:rPr>
        <w:t>、</w:t>
      </w:r>
      <w:r>
        <w:rPr>
          <w:color w:val="595959"/>
        </w:rPr>
        <w:t xml:space="preserve">3 </w:t>
      </w:r>
      <w:r>
        <w:rPr>
          <w:color w:val="595959"/>
        </w:rPr>
        <w:t>快手</w:t>
      </w:r>
      <w:r>
        <w:rPr>
          <w:color w:val="595959"/>
        </w:rPr>
        <w:t xml:space="preserve"> B6</w:t>
      </w:r>
      <w:r>
        <w:rPr>
          <w:color w:val="595959"/>
        </w:rPr>
        <w:t>，外勤桌</w:t>
      </w:r>
      <w:r>
        <w:rPr>
          <w:color w:val="595959"/>
        </w:rPr>
        <w:t xml:space="preserve"> 2</w:t>
      </w:r>
      <w:r>
        <w:rPr>
          <w:color w:val="595959"/>
        </w:rPr>
        <w:t>、</w:t>
      </w:r>
      <w:r>
        <w:rPr>
          <w:color w:val="595959"/>
        </w:rPr>
        <w:t xml:space="preserve">4 </w:t>
      </w:r>
      <w:r>
        <w:rPr>
          <w:color w:val="595959"/>
        </w:rPr>
        <w:t>快手</w:t>
      </w:r>
      <w:r>
        <w:rPr>
          <w:color w:val="595959"/>
        </w:rPr>
        <w:t xml:space="preserve"> B7</w:t>
      </w:r>
      <w:r>
        <w:rPr>
          <w:color w:val="595959"/>
        </w:rPr>
        <w:t>。圖中不放字，字用</w:t>
      </w:r>
      <w:r>
        <w:rPr>
          <w:color w:val="595959"/>
        </w:rPr>
        <w:t xml:space="preserve"> PPT </w:t>
      </w:r>
      <w:r>
        <w:rPr>
          <w:color w:val="595959"/>
        </w:rPr>
        <w:t>後製。</w:t>
      </w:r>
      <w:r>
        <w:rPr>
          <w:color w:val="595959"/>
        </w:rPr>
        <w:br/>
      </w:r>
      <w:r>
        <w:rPr>
          <w:color w:val="595959"/>
        </w:rPr>
        <w:t>〔請改：</w:t>
      </w:r>
      <w:r>
        <w:rPr>
          <w:color w:val="595959"/>
        </w:rPr>
        <w:t>…</w:t>
      </w:r>
      <w:r>
        <w:rPr>
          <w:color w:val="595959"/>
        </w:rPr>
        <w:t>〕是你要換掉的字；【</w:t>
      </w:r>
      <w:r>
        <w:rPr>
          <w:color w:val="595959"/>
        </w:rPr>
        <w:t>…</w:t>
      </w:r>
      <w:r>
        <w:rPr>
          <w:color w:val="595959"/>
        </w:rPr>
        <w:t>】是</w:t>
      </w:r>
      <w:r>
        <w:rPr>
          <w:color w:val="595959"/>
        </w:rPr>
        <w:t xml:space="preserve"> AI </w:t>
      </w:r>
      <w:r>
        <w:rPr>
          <w:color w:val="595959"/>
        </w:rPr>
        <w:t>要標的記號，不用改。</w:t>
      </w:r>
      <w:r>
        <w:rPr>
          <w:color w:val="595959"/>
        </w:rPr>
        <w:br/>
      </w:r>
      <w:r>
        <w:rPr>
          <w:color w:val="595959"/>
        </w:rPr>
        <w:t>本節對應：</w:t>
      </w:r>
      <w:r>
        <w:rPr>
          <w:color w:val="595959"/>
        </w:rPr>
        <w:t>Consumer first, always</w:t>
      </w:r>
    </w:p>
    <w:p w14:paraId="26AFE20D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b/>
          <w:sz w:val="19"/>
        </w:rPr>
        <w:t>圖像禁區</w:t>
      </w:r>
      <w:r>
        <w:rPr>
          <w:sz w:val="19"/>
        </w:rPr>
        <w:t>：真人／名人肖像、競品或他牌商標、療效前後對比、</w:t>
      </w:r>
      <w:r>
        <w:rPr>
          <w:sz w:val="19"/>
        </w:rPr>
        <w:t xml:space="preserve">X </w:t>
      </w:r>
      <w:r>
        <w:rPr>
          <w:sz w:val="19"/>
        </w:rPr>
        <w:t>光／牙齒剖面／骨骼剖面、白袍人物手持產品（醫師背書意象）、冒充產品實拍、</w:t>
      </w:r>
      <w:r>
        <w:rPr>
          <w:sz w:val="19"/>
        </w:rPr>
        <w:t xml:space="preserve">AI </w:t>
      </w:r>
      <w:r>
        <w:rPr>
          <w:sz w:val="19"/>
        </w:rPr>
        <w:t>自創包裝或</w:t>
      </w:r>
      <w:r>
        <w:rPr>
          <w:sz w:val="19"/>
        </w:rPr>
        <w:t xml:space="preserve"> Logo</w:t>
      </w:r>
      <w:r>
        <w:rPr>
          <w:sz w:val="19"/>
        </w:rPr>
        <w:t>。今天的圖都是</w:t>
      </w:r>
      <w:r>
        <w:rPr>
          <w:b/>
          <w:sz w:val="19"/>
        </w:rPr>
        <w:t>內部概念稿</w:t>
      </w:r>
      <w:r>
        <w:rPr>
          <w:sz w:val="19"/>
        </w:rPr>
        <w:t>，對外使用一律先走公司核准流程【請填入公司規定】。</w:t>
      </w:r>
    </w:p>
    <w:p w14:paraId="447FDB19" w14:textId="77777777" w:rsidR="00BB29DE" w:rsidRDefault="00BB29DE">
      <w:pPr>
        <w:spacing w:after="40"/>
      </w:pPr>
    </w:p>
    <w:p w14:paraId="780527C5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b/>
          <w:sz w:val="19"/>
        </w:rPr>
        <w:t>生圖額度</w:t>
      </w:r>
      <w:r>
        <w:rPr>
          <w:sz w:val="19"/>
        </w:rPr>
        <w:t>：依課前實測，個人（主圖最多</w:t>
      </w:r>
      <w:r>
        <w:rPr>
          <w:sz w:val="19"/>
        </w:rPr>
        <w:t xml:space="preserve"> 1 </w:t>
      </w:r>
      <w:r>
        <w:rPr>
          <w:sz w:val="19"/>
        </w:rPr>
        <w:t>次＋修</w:t>
      </w:r>
      <w:r>
        <w:rPr>
          <w:sz w:val="19"/>
        </w:rPr>
        <w:t xml:space="preserve"> 1 </w:t>
      </w:r>
      <w:r>
        <w:rPr>
          <w:sz w:val="19"/>
        </w:rPr>
        <w:t>次）或</w:t>
      </w:r>
      <w:r>
        <w:rPr>
          <w:b/>
          <w:sz w:val="19"/>
        </w:rPr>
        <w:t>兩人一組（每組最多</w:t>
      </w:r>
      <w:r>
        <w:rPr>
          <w:b/>
          <w:sz w:val="19"/>
        </w:rPr>
        <w:t xml:space="preserve"> 3 </w:t>
      </w:r>
      <w:r>
        <w:rPr>
          <w:b/>
          <w:sz w:val="19"/>
        </w:rPr>
        <w:t>次）</w:t>
      </w:r>
      <w:r>
        <w:rPr>
          <w:sz w:val="19"/>
        </w:rPr>
        <w:t>。撞上限或等太久</w:t>
      </w:r>
      <w:r>
        <w:rPr>
          <w:sz w:val="19"/>
        </w:rPr>
        <w:t xml:space="preserve"> → </w:t>
      </w:r>
      <w:r>
        <w:rPr>
          <w:sz w:val="19"/>
        </w:rPr>
        <w:t>看鄰座的圖一起寫修圖指令，或向桌長拿備用主圖直接練修圖。用修圖，不要用抽圖。</w:t>
      </w:r>
    </w:p>
    <w:p w14:paraId="78D39AA9" w14:textId="77777777" w:rsidR="00BB29DE" w:rsidRDefault="00BB29DE">
      <w:pPr>
        <w:spacing w:after="40"/>
      </w:pPr>
    </w:p>
    <w:p w14:paraId="68E14D63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b/>
          <w:sz w:val="19"/>
        </w:rPr>
        <w:t>作品牆</w:t>
      </w:r>
      <w:r>
        <w:rPr>
          <w:sz w:val="19"/>
        </w:rPr>
        <w:t>：講師巡桌時每桌點</w:t>
      </w:r>
      <w:r>
        <w:rPr>
          <w:sz w:val="19"/>
        </w:rPr>
        <w:t xml:space="preserve"> 1 </w:t>
      </w:r>
      <w:r>
        <w:rPr>
          <w:sz w:val="19"/>
        </w:rPr>
        <w:t>件，被點到的人才把圖貼到</w:t>
      </w:r>
      <w:r>
        <w:rPr>
          <w:sz w:val="19"/>
        </w:rPr>
        <w:t xml:space="preserve"> Teams </w:t>
      </w:r>
      <w:r>
        <w:rPr>
          <w:sz w:val="19"/>
        </w:rPr>
        <w:t>群組，第一行寫「桌號｜卡號｜用了哪個指令」；其他人的圖留在自己的對話。</w:t>
      </w:r>
    </w:p>
    <w:p w14:paraId="2662C2E1" w14:textId="77777777" w:rsidR="00BB29DE" w:rsidRDefault="00BB29DE">
      <w:pPr>
        <w:spacing w:after="40"/>
      </w:pPr>
    </w:p>
    <w:p w14:paraId="35DB0B81" w14:textId="77777777" w:rsidR="00BB29DE" w:rsidRDefault="007E2449">
      <w:pPr>
        <w:pStyle w:val="21"/>
      </w:pPr>
      <w:r>
        <w:t>C5</w:t>
      </w:r>
      <w:r>
        <w:t>｜圖像六要素＋五個編輯指令（說明卡，附填空模板）</w:t>
      </w:r>
    </w:p>
    <w:p w14:paraId="2F551E91" w14:textId="77777777" w:rsidR="00BB29DE" w:rsidRDefault="007E2449">
      <w:r>
        <w:rPr>
          <w:color w:val="595959"/>
          <w:sz w:val="19"/>
        </w:rPr>
        <w:t xml:space="preserve">【必讀】　｜　全體　｜　</w:t>
      </w:r>
      <w:r>
        <w:rPr>
          <w:color w:val="595959"/>
          <w:sz w:val="19"/>
        </w:rPr>
        <w:t>—</w:t>
      </w:r>
      <w:r>
        <w:rPr>
          <w:color w:val="595959"/>
          <w:sz w:val="19"/>
        </w:rPr>
        <w:t xml:space="preserve">　｜　必讀</w:t>
      </w:r>
    </w:p>
    <w:p w14:paraId="6F827E2F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先讀懂</w:t>
      </w:r>
      <w:r>
        <w:t>兩張表：生圖用六要素寫成完整句子，修圖一次只用一個編輯指令並講清楚位置；自己出題時按下方</w:t>
      </w:r>
      <w:r>
        <w:rPr>
          <w:b/>
        </w:rPr>
        <w:t>複製模板</w:t>
      </w:r>
      <w:r>
        <w:t>。</w:t>
      </w:r>
    </w:p>
    <w:p w14:paraId="7C2FC549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講師講六要素時對照第一張表，看</w:t>
      </w:r>
      <w:r>
        <w:rPr>
          <w:sz w:val="20"/>
        </w:rPr>
        <w:t xml:space="preserve"> Haleon </w:t>
      </w:r>
      <w:r>
        <w:rPr>
          <w:sz w:val="20"/>
        </w:rPr>
        <w:t>例句怎麼把六要素寫成完整句子</w:t>
      </w:r>
    </w:p>
    <w:p w14:paraId="4FB0773B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自己出圖時按「複製六要素模板」，把</w:t>
      </w:r>
      <w:r>
        <w:rPr>
          <w:sz w:val="20"/>
        </w:rPr>
        <w:t xml:space="preserve"> 7 </w:t>
      </w:r>
      <w:r>
        <w:rPr>
          <w:sz w:val="20"/>
        </w:rPr>
        <w:t>個〔請改：</w:t>
      </w:r>
      <w:r>
        <w:rPr>
          <w:sz w:val="20"/>
        </w:rPr>
        <w:t>…</w:t>
      </w:r>
      <w:r>
        <w:rPr>
          <w:sz w:val="20"/>
        </w:rPr>
        <w:t>〕裡的範例換成你的內容（原樣送出也能生成）</w:t>
      </w:r>
    </w:p>
    <w:p w14:paraId="3FDAFA0F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修圖時按「複製修圖模板」，把三個〔請改：</w:t>
      </w:r>
      <w:r>
        <w:rPr>
          <w:sz w:val="20"/>
        </w:rPr>
        <w:t>…</w:t>
      </w:r>
      <w:r>
        <w:rPr>
          <w:sz w:val="20"/>
        </w:rPr>
        <w:t>〕換掉：五個指令選一個，寫清楚位置（講不清楚就用紅框框法）</w:t>
      </w:r>
    </w:p>
    <w:p w14:paraId="4EB7F34E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每張圖出來後，用最下方的圖像四點檢查表逐項看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27A04798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01FDD9B9" w14:textId="77777777" w:rsidR="00BB29DE" w:rsidRDefault="007E2449">
            <w:r>
              <w:rPr>
                <w:b/>
                <w:color w:val="FFFFFF"/>
                <w:sz w:val="18"/>
              </w:rPr>
              <w:t>要素</w:t>
            </w:r>
          </w:p>
        </w:tc>
        <w:tc>
          <w:tcPr>
            <w:tcW w:w="3288" w:type="dxa"/>
            <w:shd w:val="clear" w:color="auto" w:fill="1F5C3A"/>
          </w:tcPr>
          <w:p w14:paraId="02962E48" w14:textId="77777777" w:rsidR="00BB29DE" w:rsidRDefault="007E2449">
            <w:r>
              <w:rPr>
                <w:b/>
                <w:color w:val="FFFFFF"/>
                <w:sz w:val="18"/>
              </w:rPr>
              <w:t>問自己</w:t>
            </w:r>
          </w:p>
        </w:tc>
        <w:tc>
          <w:tcPr>
            <w:tcW w:w="3288" w:type="dxa"/>
            <w:shd w:val="clear" w:color="auto" w:fill="1F5C3A"/>
          </w:tcPr>
          <w:p w14:paraId="567A29BE" w14:textId="77777777" w:rsidR="00BB29DE" w:rsidRDefault="007E2449">
            <w:r>
              <w:rPr>
                <w:b/>
                <w:color w:val="FFFFFF"/>
                <w:sz w:val="18"/>
              </w:rPr>
              <w:t xml:space="preserve">Haleon </w:t>
            </w:r>
            <w:r>
              <w:rPr>
                <w:b/>
                <w:color w:val="FFFFFF"/>
                <w:sz w:val="18"/>
              </w:rPr>
              <w:t>例句（陳列插圖）</w:t>
            </w:r>
          </w:p>
        </w:tc>
      </w:tr>
      <w:tr w:rsidR="00BB29DE" w14:paraId="19A4241E" w14:textId="77777777">
        <w:trPr>
          <w:jc w:val="center"/>
        </w:trPr>
        <w:tc>
          <w:tcPr>
            <w:tcW w:w="3288" w:type="dxa"/>
          </w:tcPr>
          <w:p w14:paraId="4AE761C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主角</w:t>
            </w:r>
          </w:p>
        </w:tc>
        <w:tc>
          <w:tcPr>
            <w:tcW w:w="3288" w:type="dxa"/>
          </w:tcPr>
          <w:p w14:paraId="299F7ED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畫面核心是誰／什麼？</w:t>
            </w:r>
          </w:p>
        </w:tc>
        <w:tc>
          <w:tcPr>
            <w:tcW w:w="3288" w:type="dxa"/>
          </w:tcPr>
          <w:p w14:paraId="66D1CCA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一位穿深綠色</w:t>
            </w:r>
            <w:r>
              <w:rPr>
                <w:sz w:val="18"/>
              </w:rPr>
              <w:t xml:space="preserve"> polo </w:t>
            </w:r>
            <w:r>
              <w:rPr>
                <w:sz w:val="18"/>
              </w:rPr>
              <w:t>衫的資深店員和一位新進店員</w:t>
            </w:r>
          </w:p>
        </w:tc>
      </w:tr>
      <w:tr w:rsidR="00BB29DE" w14:paraId="2C61212C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490A4E6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動作</w:t>
            </w:r>
          </w:p>
        </w:tc>
        <w:tc>
          <w:tcPr>
            <w:tcW w:w="3288" w:type="dxa"/>
            <w:shd w:val="clear" w:color="auto" w:fill="F7F9F8"/>
          </w:tcPr>
          <w:p w14:paraId="2B6E34B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正在做什麼？</w:t>
            </w:r>
          </w:p>
        </w:tc>
        <w:tc>
          <w:tcPr>
            <w:tcW w:w="3288" w:type="dxa"/>
            <w:shd w:val="clear" w:color="auto" w:fill="F7F9F8"/>
          </w:tcPr>
          <w:p w14:paraId="3DE8F08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資深店員指著與視線同高的第二層貨架，向新人說明</w:t>
            </w:r>
          </w:p>
        </w:tc>
      </w:tr>
      <w:tr w:rsidR="00BB29DE" w14:paraId="730CDA0D" w14:textId="77777777">
        <w:trPr>
          <w:jc w:val="center"/>
        </w:trPr>
        <w:tc>
          <w:tcPr>
            <w:tcW w:w="3288" w:type="dxa"/>
          </w:tcPr>
          <w:p w14:paraId="2542678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環境</w:t>
            </w:r>
          </w:p>
        </w:tc>
        <w:tc>
          <w:tcPr>
            <w:tcW w:w="3288" w:type="dxa"/>
          </w:tcPr>
          <w:p w14:paraId="7F8B92D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在哪裡？什麼氛圍？</w:t>
            </w:r>
          </w:p>
        </w:tc>
        <w:tc>
          <w:tcPr>
            <w:tcW w:w="3288" w:type="dxa"/>
          </w:tcPr>
          <w:p w14:paraId="288E382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明亮整齊、營業前沒有顧客的藥妝店口腔護理區</w:t>
            </w:r>
          </w:p>
        </w:tc>
      </w:tr>
      <w:tr w:rsidR="00BB29DE" w14:paraId="08B2AFF5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4F16132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構圖</w:t>
            </w:r>
          </w:p>
        </w:tc>
        <w:tc>
          <w:tcPr>
            <w:tcW w:w="3288" w:type="dxa"/>
            <w:shd w:val="clear" w:color="auto" w:fill="F7F9F8"/>
          </w:tcPr>
          <w:p w14:paraId="1CEA289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鏡頭角度與距離？留白在哪？</w:t>
            </w:r>
          </w:p>
        </w:tc>
        <w:tc>
          <w:tcPr>
            <w:tcW w:w="3288" w:type="dxa"/>
            <w:shd w:val="clear" w:color="auto" w:fill="F7F9F8"/>
          </w:tcPr>
          <w:p w14:paraId="5E233B9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平視中景，人物在左側三分之一，右側</w:t>
            </w:r>
            <w:r>
              <w:rPr>
                <w:sz w:val="18"/>
              </w:rPr>
              <w:lastRenderedPageBreak/>
              <w:t>四分之一留白</w:t>
            </w:r>
          </w:p>
        </w:tc>
      </w:tr>
      <w:tr w:rsidR="00BB29DE" w14:paraId="104CC162" w14:textId="77777777">
        <w:trPr>
          <w:jc w:val="center"/>
        </w:trPr>
        <w:tc>
          <w:tcPr>
            <w:tcW w:w="3288" w:type="dxa"/>
          </w:tcPr>
          <w:p w14:paraId="4A150D2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lastRenderedPageBreak/>
              <w:t>光影</w:t>
            </w:r>
          </w:p>
        </w:tc>
        <w:tc>
          <w:tcPr>
            <w:tcW w:w="3288" w:type="dxa"/>
          </w:tcPr>
          <w:p w14:paraId="24A5EE5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光從哪裡來？什麼質感？</w:t>
            </w:r>
          </w:p>
        </w:tc>
        <w:tc>
          <w:tcPr>
            <w:tcW w:w="3288" w:type="dxa"/>
          </w:tcPr>
          <w:p w14:paraId="0CB4D49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天花板均勻的白光，陰影柔和</w:t>
            </w:r>
          </w:p>
        </w:tc>
      </w:tr>
      <w:tr w:rsidR="00BB29DE" w14:paraId="2030FA5F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6BA3913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風格</w:t>
            </w:r>
          </w:p>
        </w:tc>
        <w:tc>
          <w:tcPr>
            <w:tcW w:w="3288" w:type="dxa"/>
            <w:shd w:val="clear" w:color="auto" w:fill="F7F9F8"/>
          </w:tcPr>
          <w:p w14:paraId="7D07935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整體藝術風格？</w:t>
            </w:r>
          </w:p>
        </w:tc>
        <w:tc>
          <w:tcPr>
            <w:tcW w:w="3288" w:type="dxa"/>
            <w:shd w:val="clear" w:color="auto" w:fill="F7F9F8"/>
          </w:tcPr>
          <w:p w14:paraId="26AB999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乾淨的扁平向量教學插圖，黑白綠配色</w:t>
            </w:r>
          </w:p>
        </w:tc>
      </w:tr>
    </w:tbl>
    <w:p w14:paraId="1201DC4A" w14:textId="77777777" w:rsidR="00BB29DE" w:rsidRDefault="00BB29DE">
      <w:pPr>
        <w:spacing w:after="40"/>
      </w:pPr>
    </w:p>
    <w:p w14:paraId="6C6CCB30" w14:textId="77777777" w:rsidR="00BB29DE" w:rsidRDefault="007E2449">
      <w:r>
        <w:rPr>
          <w:b/>
          <w:sz w:val="20"/>
        </w:rPr>
        <w:t>用說的，別用堆的</w:t>
      </w:r>
      <w:r>
        <w:rPr>
          <w:sz w:val="20"/>
        </w:rPr>
        <w:br/>
      </w:r>
      <w:r>
        <w:rPr>
          <w:sz w:val="20"/>
        </w:rPr>
        <w:t>弱：「店員、貨架、牙膏、插畫、綠色」</w:t>
      </w:r>
      <w:r>
        <w:rPr>
          <w:sz w:val="20"/>
        </w:rPr>
        <w:br/>
      </w:r>
      <w:r>
        <w:rPr>
          <w:sz w:val="20"/>
        </w:rPr>
        <w:t>強：「一位資深店員站在明亮的藥妝店貨架前，指著與視線同高的第二層貨架，向新進同仁說明陳列位置。畫面用平視的中景，兩人站在左側，右側留一整塊空白。天花板的白光均勻照下來，陰影柔和。整張圖是乾淨的扁平向量插畫，以黑、白、亮綠色為主。」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2E9E1464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24BBD525" w14:textId="77777777" w:rsidR="00BB29DE" w:rsidRDefault="007E2449">
            <w:r>
              <w:rPr>
                <w:b/>
                <w:color w:val="FFFFFF"/>
                <w:sz w:val="18"/>
              </w:rPr>
              <w:t>指令</w:t>
            </w:r>
          </w:p>
        </w:tc>
        <w:tc>
          <w:tcPr>
            <w:tcW w:w="3288" w:type="dxa"/>
            <w:shd w:val="clear" w:color="auto" w:fill="1F5C3A"/>
          </w:tcPr>
          <w:p w14:paraId="54ECA4B6" w14:textId="77777777" w:rsidR="00BB29DE" w:rsidRDefault="007E2449"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3288" w:type="dxa"/>
            <w:shd w:val="clear" w:color="auto" w:fill="1F5C3A"/>
          </w:tcPr>
          <w:p w14:paraId="1577C3C5" w14:textId="77777777" w:rsidR="00BB29DE" w:rsidRDefault="007E2449">
            <w:r>
              <w:rPr>
                <w:b/>
                <w:color w:val="FFFFFF"/>
                <w:sz w:val="18"/>
              </w:rPr>
              <w:t>例句（位置要講清楚）</w:t>
            </w:r>
          </w:p>
        </w:tc>
      </w:tr>
      <w:tr w:rsidR="00BB29DE" w14:paraId="5724AB8B" w14:textId="77777777">
        <w:trPr>
          <w:jc w:val="center"/>
        </w:trPr>
        <w:tc>
          <w:tcPr>
            <w:tcW w:w="3288" w:type="dxa"/>
          </w:tcPr>
          <w:p w14:paraId="0181002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添加</w:t>
            </w:r>
            <w:r>
              <w:rPr>
                <w:sz w:val="18"/>
              </w:rPr>
              <w:t xml:space="preserve"> Add</w:t>
            </w:r>
          </w:p>
        </w:tc>
        <w:tc>
          <w:tcPr>
            <w:tcW w:w="3288" w:type="dxa"/>
          </w:tcPr>
          <w:p w14:paraId="4CF0422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畫面加新元素</w:t>
            </w:r>
          </w:p>
        </w:tc>
        <w:tc>
          <w:tcPr>
            <w:tcW w:w="3288" w:type="dxa"/>
          </w:tcPr>
          <w:p w14:paraId="38274F9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在左下角空白區添加一個淺灰色空白方框，預留</w:t>
            </w:r>
            <w:r>
              <w:rPr>
                <w:sz w:val="18"/>
              </w:rPr>
              <w:t xml:space="preserve"> QR code </w:t>
            </w:r>
            <w:r>
              <w:rPr>
                <w:sz w:val="18"/>
              </w:rPr>
              <w:t>位置</w:t>
            </w:r>
          </w:p>
        </w:tc>
      </w:tr>
      <w:tr w:rsidR="00BB29DE" w14:paraId="00FBEB14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34D5D7F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移除</w:t>
            </w:r>
            <w:r>
              <w:rPr>
                <w:sz w:val="18"/>
              </w:rPr>
              <w:t xml:space="preserve"> Remove</w:t>
            </w:r>
          </w:p>
        </w:tc>
        <w:tc>
          <w:tcPr>
            <w:tcW w:w="3288" w:type="dxa"/>
            <w:shd w:val="clear" w:color="auto" w:fill="F7F9F8"/>
          </w:tcPr>
          <w:p w14:paraId="0ACB5B8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刪掉不要的東西</w:t>
            </w:r>
          </w:p>
        </w:tc>
        <w:tc>
          <w:tcPr>
            <w:tcW w:w="3288" w:type="dxa"/>
            <w:shd w:val="clear" w:color="auto" w:fill="F7F9F8"/>
          </w:tcPr>
          <w:p w14:paraId="3683FFD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移除背景白板上所有像文字的筆畫，改成空白</w:t>
            </w:r>
          </w:p>
        </w:tc>
      </w:tr>
      <w:tr w:rsidR="00BB29DE" w14:paraId="3F4146C1" w14:textId="77777777">
        <w:trPr>
          <w:jc w:val="center"/>
        </w:trPr>
        <w:tc>
          <w:tcPr>
            <w:tcW w:w="3288" w:type="dxa"/>
          </w:tcPr>
          <w:p w14:paraId="5B76024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改變</w:t>
            </w:r>
            <w:r>
              <w:rPr>
                <w:sz w:val="18"/>
              </w:rPr>
              <w:t xml:space="preserve"> Change</w:t>
            </w:r>
          </w:p>
        </w:tc>
        <w:tc>
          <w:tcPr>
            <w:tcW w:w="3288" w:type="dxa"/>
          </w:tcPr>
          <w:p w14:paraId="5943525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改顏色、大小、姿勢</w:t>
            </w:r>
          </w:p>
        </w:tc>
        <w:tc>
          <w:tcPr>
            <w:tcW w:w="3288" w:type="dxa"/>
          </w:tcPr>
          <w:p w14:paraId="06BA970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把左側同仁指向貨架的手改成自然的五指</w:t>
            </w:r>
          </w:p>
        </w:tc>
      </w:tr>
      <w:tr w:rsidR="00BB29DE" w14:paraId="759A1A84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4644381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替換</w:t>
            </w:r>
            <w:r>
              <w:rPr>
                <w:sz w:val="18"/>
              </w:rPr>
              <w:t xml:space="preserve"> Replace</w:t>
            </w:r>
          </w:p>
        </w:tc>
        <w:tc>
          <w:tcPr>
            <w:tcW w:w="3288" w:type="dxa"/>
            <w:shd w:val="clear" w:color="auto" w:fill="F7F9F8"/>
          </w:tcPr>
          <w:p w14:paraId="4228023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換成</w:t>
            </w:r>
            <w:r>
              <w:rPr>
                <w:sz w:val="18"/>
              </w:rPr>
              <w:t xml:space="preserve"> B</w:t>
            </w:r>
          </w:p>
        </w:tc>
        <w:tc>
          <w:tcPr>
            <w:tcW w:w="3288" w:type="dxa"/>
            <w:shd w:val="clear" w:color="auto" w:fill="F7F9F8"/>
          </w:tcPr>
          <w:p w14:paraId="13E93B7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把第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格的信封圖示替換成購物車圖示</w:t>
            </w:r>
          </w:p>
        </w:tc>
      </w:tr>
      <w:tr w:rsidR="00BB29DE" w14:paraId="347BB6F9" w14:textId="77777777">
        <w:trPr>
          <w:jc w:val="center"/>
        </w:trPr>
        <w:tc>
          <w:tcPr>
            <w:tcW w:w="3288" w:type="dxa"/>
          </w:tcPr>
          <w:p w14:paraId="33F82A3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變成</w:t>
            </w:r>
            <w:r>
              <w:rPr>
                <w:sz w:val="18"/>
              </w:rPr>
              <w:t xml:space="preserve"> Make</w:t>
            </w:r>
          </w:p>
        </w:tc>
        <w:tc>
          <w:tcPr>
            <w:tcW w:w="3288" w:type="dxa"/>
          </w:tcPr>
          <w:p w14:paraId="52779DE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調整整體氛圍與狀態</w:t>
            </w:r>
          </w:p>
        </w:tc>
        <w:tc>
          <w:tcPr>
            <w:tcW w:w="3288" w:type="dxa"/>
          </w:tcPr>
          <w:p w14:paraId="51F1634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把整張圖變成睡前暖黃燈光，位置都不變</w:t>
            </w:r>
          </w:p>
        </w:tc>
      </w:tr>
    </w:tbl>
    <w:p w14:paraId="0927502B" w14:textId="77777777" w:rsidR="00BB29DE" w:rsidRDefault="00BB29DE">
      <w:pPr>
        <w:spacing w:after="40"/>
      </w:pPr>
    </w:p>
    <w:p w14:paraId="443B2FB4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講不清楚位置時用</w:t>
      </w:r>
      <w:r>
        <w:rPr>
          <w:b/>
          <w:color w:val="595959"/>
          <w:sz w:val="19"/>
        </w:rPr>
        <w:t>紅框框法</w:t>
      </w:r>
      <w:r>
        <w:rPr>
          <w:color w:val="595959"/>
          <w:sz w:val="19"/>
        </w:rPr>
        <w:t>：把圖貼進</w:t>
      </w:r>
      <w:r>
        <w:rPr>
          <w:color w:val="595959"/>
          <w:sz w:val="19"/>
        </w:rPr>
        <w:t xml:space="preserve"> PowerPoint</w:t>
      </w:r>
      <w:r>
        <w:rPr>
          <w:color w:val="595959"/>
          <w:sz w:val="19"/>
        </w:rPr>
        <w:t>，用紅色矩形框住要改的地方</w:t>
      </w:r>
      <w:r>
        <w:rPr>
          <w:color w:val="595959"/>
          <w:sz w:val="19"/>
        </w:rPr>
        <w:t xml:space="preserve"> → </w:t>
      </w:r>
      <w:r>
        <w:rPr>
          <w:color w:val="595959"/>
          <w:sz w:val="19"/>
        </w:rPr>
        <w:t>另存成圖片</w:t>
      </w:r>
      <w:r>
        <w:rPr>
          <w:color w:val="595959"/>
          <w:sz w:val="19"/>
        </w:rPr>
        <w:t xml:space="preserve"> → </w:t>
      </w:r>
      <w:r>
        <w:rPr>
          <w:color w:val="595959"/>
          <w:sz w:val="19"/>
        </w:rPr>
        <w:t>上傳到</w:t>
      </w:r>
      <w:r>
        <w:rPr>
          <w:color w:val="595959"/>
          <w:sz w:val="19"/>
        </w:rPr>
        <w:t xml:space="preserve"> Copilot </w:t>
      </w:r>
      <w:r>
        <w:rPr>
          <w:color w:val="595959"/>
          <w:sz w:val="19"/>
        </w:rPr>
        <w:t>Chat</w:t>
      </w:r>
      <w:r>
        <w:rPr>
          <w:color w:val="595959"/>
          <w:sz w:val="19"/>
        </w:rPr>
        <w:t>，說「只改紅框內的範圍，完成後不要保留紅框」（能否上傳圖片再修，依課前實測）。</w:t>
      </w:r>
      <w:r>
        <w:rPr>
          <w:b/>
          <w:color w:val="595959"/>
          <w:sz w:val="19"/>
        </w:rPr>
        <w:t>用修圖，不要用抽圖</w:t>
      </w:r>
      <w:r>
        <w:rPr>
          <w:color w:val="595959"/>
          <w:sz w:val="19"/>
        </w:rPr>
        <w:t>：修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次比整張重抽省額度。</w:t>
      </w:r>
    </w:p>
    <w:p w14:paraId="2DA1DB1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六要素模板</w:t>
      </w:r>
    </w:p>
    <w:p w14:paraId="355DEA6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請畫</w:t>
      </w:r>
      <w:r>
        <w:rPr>
          <w:sz w:val="19"/>
        </w:rPr>
        <w:t xml:space="preserve"> 1 </w:t>
      </w:r>
      <w:r>
        <w:rPr>
          <w:sz w:val="19"/>
        </w:rPr>
        <w:t>張圖：</w:t>
      </w:r>
    </w:p>
    <w:p w14:paraId="6EF53E7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主角是〔請改：穿深綠</w:t>
      </w:r>
      <w:r>
        <w:rPr>
          <w:sz w:val="19"/>
        </w:rPr>
        <w:t xml:space="preserve"> polo </w:t>
      </w:r>
      <w:r>
        <w:rPr>
          <w:sz w:val="19"/>
        </w:rPr>
        <w:t>衫的資深店員和新進店員〕。</w:t>
      </w:r>
    </w:p>
    <w:p w14:paraId="516B248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動作是〔請改：資深店員指著與視線同高的第二層貨架，向新人說明〕。</w:t>
      </w:r>
    </w:p>
    <w:p w14:paraId="1665A7F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環境是〔請改：營業前明亮整齊的藥妝店口腔護理區〕。</w:t>
      </w:r>
    </w:p>
    <w:p w14:paraId="54E95C7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構圖是〔請改：平視中景，人物在左側三分之一〕，〔請改：右側四分之一〕留空白。</w:t>
      </w:r>
    </w:p>
    <w:p w14:paraId="178C06E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光影是〔請改：天花板均勻的白光，陰影柔和〕。</w:t>
      </w:r>
    </w:p>
    <w:p w14:paraId="71F0EFE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風格是〔請改：扁平向量插畫，黑、白、亮綠〕。</w:t>
      </w:r>
    </w:p>
    <w:p w14:paraId="43306F0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 xml:space="preserve">1 </w:t>
      </w:r>
      <w:r>
        <w:rPr>
          <w:sz w:val="19"/>
        </w:rPr>
        <w:t>張圖，再用一句話說明空白在哪裡。</w:t>
      </w:r>
    </w:p>
    <w:p w14:paraId="342007A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圖裡不要有文字、商標、真人肖像、療效對比。</w:t>
      </w:r>
    </w:p>
    <w:p w14:paraId="4BD18C2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0FA4D6B" w14:textId="77777777" w:rsidR="00BB29DE" w:rsidRDefault="00BB29DE">
      <w:pPr>
        <w:spacing w:after="40"/>
      </w:pPr>
    </w:p>
    <w:p w14:paraId="5D78E3E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lastRenderedPageBreak/>
        <w:t>▍</w:t>
      </w:r>
      <w:r>
        <w:rPr>
          <w:b/>
          <w:color w:val="1F5C3A"/>
          <w:sz w:val="19"/>
        </w:rPr>
        <w:t>修圖模板（五個編輯指令）</w:t>
      </w:r>
    </w:p>
    <w:p w14:paraId="01CAF8B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請修改剛才那張圖，只改一處，其他全部保持不變。</w:t>
      </w:r>
    </w:p>
    <w:p w14:paraId="62B382D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編輯指令：〔請改：添加／移除／改變／替換／變成，選一個〕</w:t>
      </w:r>
    </w:p>
    <w:p w14:paraId="1BAFDC4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位置：〔請改：畫面右上角〕（有紅框就只改紅框內，改完不要留紅框）</w:t>
      </w:r>
    </w:p>
    <w:p w14:paraId="44A1B28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改成：〔請改：乾淨的淺色空白〕</w:t>
      </w:r>
    </w:p>
    <w:p w14:paraId="0A49F99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圖裡不要有文字、商標、真人肖像。改完說你改了哪裡。</w:t>
      </w:r>
    </w:p>
    <w:p w14:paraId="52F92A4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BD82C34" w14:textId="77777777" w:rsidR="00BB29DE" w:rsidRDefault="00BB29DE">
      <w:pPr>
        <w:spacing w:after="4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433AB572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6F24A021" w14:textId="77777777" w:rsidR="00BB29DE" w:rsidRDefault="007E2449">
            <w:r>
              <w:rPr>
                <w:b/>
                <w:color w:val="FFFFFF"/>
                <w:sz w:val="18"/>
              </w:rPr>
              <w:t>圖像四點檢查</w:t>
            </w:r>
          </w:p>
        </w:tc>
        <w:tc>
          <w:tcPr>
            <w:tcW w:w="3288" w:type="dxa"/>
            <w:shd w:val="clear" w:color="auto" w:fill="1F5C3A"/>
          </w:tcPr>
          <w:p w14:paraId="6B1FF8A3" w14:textId="77777777" w:rsidR="00BB29DE" w:rsidRDefault="007E2449">
            <w:r>
              <w:rPr>
                <w:b/>
                <w:color w:val="FFFFFF"/>
                <w:sz w:val="18"/>
              </w:rPr>
              <w:t>看哪裡</w:t>
            </w:r>
          </w:p>
        </w:tc>
        <w:tc>
          <w:tcPr>
            <w:tcW w:w="3288" w:type="dxa"/>
            <w:shd w:val="clear" w:color="auto" w:fill="1F5C3A"/>
          </w:tcPr>
          <w:p w14:paraId="44927FB9" w14:textId="77777777" w:rsidR="00BB29DE" w:rsidRDefault="007E2449">
            <w:r>
              <w:rPr>
                <w:b/>
                <w:color w:val="FFFFFF"/>
                <w:sz w:val="18"/>
              </w:rPr>
              <w:t>出問題怎麼修</w:t>
            </w:r>
          </w:p>
        </w:tc>
      </w:tr>
      <w:tr w:rsidR="00BB29DE" w14:paraId="54FB078B" w14:textId="77777777">
        <w:trPr>
          <w:jc w:val="center"/>
        </w:trPr>
        <w:tc>
          <w:tcPr>
            <w:tcW w:w="3288" w:type="dxa"/>
          </w:tcPr>
          <w:p w14:paraId="3E4FBD1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中文亂碼</w:t>
            </w:r>
          </w:p>
        </w:tc>
        <w:tc>
          <w:tcPr>
            <w:tcW w:w="3288" w:type="dxa"/>
          </w:tcPr>
          <w:p w14:paraId="1415092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白板、日曆、紙盒、招牌、文字框有沒有像字的筆畫</w:t>
            </w:r>
          </w:p>
        </w:tc>
        <w:tc>
          <w:tcPr>
            <w:tcW w:w="3288" w:type="dxa"/>
          </w:tcPr>
          <w:p w14:paraId="060DA83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移除，改成空白；字用</w:t>
            </w:r>
            <w:r>
              <w:rPr>
                <w:sz w:val="18"/>
              </w:rPr>
              <w:t xml:space="preserve"> PPT </w:t>
            </w:r>
            <w:r>
              <w:rPr>
                <w:sz w:val="18"/>
              </w:rPr>
              <w:t>後製</w:t>
            </w:r>
          </w:p>
        </w:tc>
      </w:tr>
      <w:tr w:rsidR="00BB29DE" w14:paraId="3AD63397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3D5D36D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仿冒</w:t>
            </w:r>
            <w:r>
              <w:rPr>
                <w:sz w:val="18"/>
              </w:rPr>
              <w:t xml:space="preserve"> Logo</w:t>
            </w:r>
            <w:r>
              <w:rPr>
                <w:sz w:val="18"/>
              </w:rPr>
              <w:t>／包裝</w:t>
            </w:r>
          </w:p>
        </w:tc>
        <w:tc>
          <w:tcPr>
            <w:tcW w:w="3288" w:type="dxa"/>
            <w:shd w:val="clear" w:color="auto" w:fill="F7F9F8"/>
          </w:tcPr>
          <w:p w14:paraId="3C0E8E2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有沒有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自己畫的牙膏管、盒子或標誌</w:t>
            </w:r>
          </w:p>
        </w:tc>
        <w:tc>
          <w:tcPr>
            <w:tcW w:w="3288" w:type="dxa"/>
            <w:shd w:val="clear" w:color="auto" w:fill="F7F9F8"/>
          </w:tcPr>
          <w:p w14:paraId="1571690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替換成純白空框，官方檔後製</w:t>
            </w:r>
          </w:p>
        </w:tc>
      </w:tr>
      <w:tr w:rsidR="00BB29DE" w14:paraId="6B4220FF" w14:textId="77777777">
        <w:trPr>
          <w:jc w:val="center"/>
        </w:trPr>
        <w:tc>
          <w:tcPr>
            <w:tcW w:w="3288" w:type="dxa"/>
          </w:tcPr>
          <w:p w14:paraId="4685F4B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手指、牙齒異常</w:t>
            </w:r>
          </w:p>
        </w:tc>
        <w:tc>
          <w:tcPr>
            <w:tcW w:w="3288" w:type="dxa"/>
          </w:tcPr>
          <w:p w14:paraId="1C0A91B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手指數量、關節、笑容裡的牙齒</w:t>
            </w:r>
          </w:p>
        </w:tc>
        <w:tc>
          <w:tcPr>
            <w:tcW w:w="3288" w:type="dxa"/>
          </w:tcPr>
          <w:p w14:paraId="5C84BC8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改變該處成自然狀態</w:t>
            </w:r>
          </w:p>
        </w:tc>
      </w:tr>
      <w:tr w:rsidR="00BB29DE" w14:paraId="7B69373D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62F8C42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暗示療效</w:t>
            </w:r>
          </w:p>
        </w:tc>
        <w:tc>
          <w:tcPr>
            <w:tcW w:w="3288" w:type="dxa"/>
            <w:shd w:val="clear" w:color="auto" w:fill="F7F9F8"/>
          </w:tcPr>
          <w:p w14:paraId="7C8B082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前後對比、</w:t>
            </w: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光、剖面、白袍拿產品</w:t>
            </w:r>
          </w:p>
        </w:tc>
        <w:tc>
          <w:tcPr>
            <w:tcW w:w="3288" w:type="dxa"/>
            <w:shd w:val="clear" w:color="auto" w:fill="F7F9F8"/>
          </w:tcPr>
          <w:p w14:paraId="7CC3B7A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移除；嚴重就換構圖重來</w:t>
            </w:r>
          </w:p>
        </w:tc>
      </w:tr>
    </w:tbl>
    <w:p w14:paraId="0E791A92" w14:textId="77777777" w:rsidR="00BB29DE" w:rsidRDefault="00BB29DE">
      <w:pPr>
        <w:spacing w:after="4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0FE4DD55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56FD0CCF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44E13CC3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69A9E159" w14:textId="77777777">
        <w:trPr>
          <w:jc w:val="center"/>
        </w:trPr>
        <w:tc>
          <w:tcPr>
            <w:tcW w:w="1701" w:type="dxa"/>
          </w:tcPr>
          <w:p w14:paraId="5A0BCD3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11CC677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能用完整句子寫出六要素，並用一個編輯指令＋明確位置把圖修一次。</w:t>
            </w:r>
          </w:p>
        </w:tc>
      </w:tr>
      <w:tr w:rsidR="00BB29DE" w14:paraId="5F0AA475" w14:textId="77777777">
        <w:trPr>
          <w:jc w:val="center"/>
        </w:trPr>
        <w:tc>
          <w:tcPr>
            <w:tcW w:w="1701" w:type="dxa"/>
          </w:tcPr>
          <w:p w14:paraId="3536F81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18D92FC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等圖時回到這張卡，先對照最下方的圖像四點檢查表，想好要修哪裡。</w:t>
            </w:r>
          </w:p>
        </w:tc>
      </w:tr>
      <w:tr w:rsidR="00BB29DE" w14:paraId="219BFF15" w14:textId="77777777">
        <w:trPr>
          <w:jc w:val="center"/>
        </w:trPr>
        <w:tc>
          <w:tcPr>
            <w:tcW w:w="1701" w:type="dxa"/>
          </w:tcPr>
          <w:p w14:paraId="3653FB1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4ED3777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手機：看卡用。沒有筆電的人和鄰座共用筆電。模板在筆電上複製；紅框框法在筆電的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做。</w:t>
            </w:r>
          </w:p>
        </w:tc>
      </w:tr>
    </w:tbl>
    <w:p w14:paraId="78958817" w14:textId="77777777" w:rsidR="00BB29DE" w:rsidRDefault="00BB29DE">
      <w:pPr>
        <w:spacing w:after="40"/>
      </w:pPr>
    </w:p>
    <w:p w14:paraId="1B92D4CA" w14:textId="77777777" w:rsidR="00BB29DE" w:rsidRDefault="007E2449">
      <w:pPr>
        <w:pStyle w:val="21"/>
      </w:pPr>
      <w:r>
        <w:t>A5</w:t>
      </w:r>
      <w:r>
        <w:t>｜內部活動海報：</w:t>
      </w:r>
      <w:r>
        <w:t xml:space="preserve">Q4 </w:t>
      </w:r>
      <w:r>
        <w:t>檔期內部啟動</w:t>
      </w:r>
    </w:p>
    <w:p w14:paraId="6AFA1BBA" w14:textId="77777777" w:rsidR="00BB29DE" w:rsidRDefault="007E2449">
      <w:r>
        <w:rPr>
          <w:color w:val="595959"/>
          <w:sz w:val="19"/>
        </w:rPr>
        <w:t xml:space="preserve">【必做（桌別指定）】　｜　</w:t>
      </w:r>
      <w:r>
        <w:rPr>
          <w:color w:val="595959"/>
          <w:sz w:val="19"/>
        </w:rPr>
        <w:t xml:space="preserve">MKT </w:t>
      </w:r>
      <w:r>
        <w:rPr>
          <w:color w:val="595959"/>
          <w:sz w:val="19"/>
        </w:rPr>
        <w:t xml:space="preserve">桌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 xml:space="preserve">生圖　｜　</w:t>
      </w:r>
      <w:r>
        <w:rPr>
          <w:color w:val="595959"/>
          <w:sz w:val="19"/>
        </w:rPr>
        <w:t xml:space="preserve">15 </w:t>
      </w:r>
      <w:r>
        <w:rPr>
          <w:color w:val="595959"/>
          <w:sz w:val="19"/>
        </w:rPr>
        <w:t>分</w:t>
      </w:r>
    </w:p>
    <w:p w14:paraId="1806A050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按「複製提詞</w:t>
      </w:r>
      <w:r>
        <w:rPr>
          <w:b/>
        </w:rPr>
        <w:t xml:space="preserve"> A5</w:t>
      </w:r>
      <w:r>
        <w:rPr>
          <w:b/>
        </w:rPr>
        <w:t>」</w:t>
      </w:r>
      <w:r>
        <w:t>貼進</w:t>
      </w:r>
      <w:r>
        <w:t xml:space="preserve"> Copilot Chat </w:t>
      </w:r>
      <w:r>
        <w:t>生成主圖</w:t>
      </w:r>
      <w:r>
        <w:t xml:space="preserve"> → </w:t>
      </w:r>
      <w:r>
        <w:t>對照四查挑一個問題</w:t>
      </w:r>
      <w:r>
        <w:t xml:space="preserve"> → </w:t>
      </w:r>
      <w:r>
        <w:rPr>
          <w:b/>
        </w:rPr>
        <w:t>按「複製修圖</w:t>
      </w:r>
      <w:r>
        <w:rPr>
          <w:b/>
        </w:rPr>
        <w:t xml:space="preserve"> A5</w:t>
      </w:r>
      <w:r>
        <w:rPr>
          <w:b/>
        </w:rPr>
        <w:t>」</w:t>
      </w:r>
      <w:r>
        <w:t>修</w:t>
      </w:r>
      <w:r>
        <w:t xml:space="preserve"> 1 </w:t>
      </w:r>
      <w:r>
        <w:t>次</w:t>
      </w:r>
      <w:r>
        <w:t xml:space="preserve"> → </w:t>
      </w:r>
      <w:r>
        <w:t>按</w:t>
      </w:r>
      <w:r>
        <w:rPr>
          <w:b/>
        </w:rPr>
        <w:t>追問</w:t>
      </w:r>
      <w:r>
        <w:rPr>
          <w:b/>
        </w:rPr>
        <w:t>①</w:t>
      </w:r>
      <w:r>
        <w:t>拿標題、</w:t>
      </w:r>
      <w:r>
        <w:rPr>
          <w:b/>
        </w:rPr>
        <w:t>追問</w:t>
      </w:r>
      <w:r>
        <w:rPr>
          <w:b/>
        </w:rPr>
        <w:t>③</w:t>
      </w:r>
      <w:r>
        <w:t>問</w:t>
      </w:r>
      <w:r>
        <w:t xml:space="preserve"> Ken </w:t>
      </w:r>
      <w:r>
        <w:t>的標語（只用文字）；有時間再按追問</w:t>
      </w:r>
      <w:r>
        <w:t>②</w:t>
      </w:r>
      <w:r>
        <w:t>。</w:t>
      </w:r>
    </w:p>
    <w:p w14:paraId="5140ECB6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A5</w:t>
      </w:r>
      <w:r>
        <w:rPr>
          <w:sz w:val="20"/>
        </w:rPr>
        <w:t>」貼進</w:t>
      </w:r>
      <w:r>
        <w:rPr>
          <w:sz w:val="20"/>
        </w:rPr>
        <w:t xml:space="preserve"> Copilot Chat </w:t>
      </w:r>
      <w:r>
        <w:rPr>
          <w:sz w:val="20"/>
        </w:rPr>
        <w:t>生成主圖（只生成</w:t>
      </w:r>
      <w:r>
        <w:rPr>
          <w:sz w:val="20"/>
        </w:rPr>
        <w:t xml:space="preserve"> 1 </w:t>
      </w:r>
      <w:r>
        <w:rPr>
          <w:sz w:val="20"/>
        </w:rPr>
        <w:t>次；</w:t>
      </w:r>
      <w:r>
        <w:rPr>
          <w:sz w:val="20"/>
        </w:rPr>
        <w:t xml:space="preserve">AI </w:t>
      </w:r>
      <w:r>
        <w:rPr>
          <w:sz w:val="20"/>
        </w:rPr>
        <w:t>先反問就回答，或回「照提詞內容直接生成」）</w:t>
      </w:r>
    </w:p>
    <w:p w14:paraId="42C5DF2E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對照四查，挑出最需要修的一個地方</w:t>
      </w:r>
    </w:p>
    <w:p w14:paraId="3C0FB21E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按「複製修圖</w:t>
      </w:r>
      <w:r>
        <w:rPr>
          <w:sz w:val="20"/>
        </w:rPr>
        <w:t xml:space="preserve"> A5</w:t>
      </w:r>
      <w:r>
        <w:rPr>
          <w:sz w:val="20"/>
        </w:rPr>
        <w:t>」修</w:t>
      </w:r>
      <w:r>
        <w:rPr>
          <w:sz w:val="20"/>
        </w:rPr>
        <w:t xml:space="preserve"> 1 </w:t>
      </w:r>
      <w:r>
        <w:rPr>
          <w:sz w:val="20"/>
        </w:rPr>
        <w:t>次（問題在別處就用</w:t>
      </w:r>
      <w:r>
        <w:rPr>
          <w:sz w:val="20"/>
        </w:rPr>
        <w:t xml:space="preserve"> C5 </w:t>
      </w:r>
      <w:r>
        <w:rPr>
          <w:sz w:val="20"/>
        </w:rPr>
        <w:t>修圖模板改位置；字出現在上方空白區時，位置填「畫面上方三分之一」）</w:t>
      </w:r>
    </w:p>
    <w:p w14:paraId="4130EA89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按追問</w:t>
      </w:r>
      <w:r>
        <w:rPr>
          <w:sz w:val="20"/>
        </w:rPr>
        <w:t>①</w:t>
      </w:r>
      <w:r>
        <w:rPr>
          <w:sz w:val="20"/>
        </w:rPr>
        <w:t>拿標題文字，再按追問</w:t>
      </w:r>
      <w:r>
        <w:rPr>
          <w:sz w:val="20"/>
        </w:rPr>
        <w:t>③</w:t>
      </w:r>
      <w:r>
        <w:rPr>
          <w:sz w:val="20"/>
        </w:rPr>
        <w:t>（只用文字）問</w:t>
      </w:r>
      <w:r>
        <w:rPr>
          <w:sz w:val="20"/>
        </w:rPr>
        <w:t xml:space="preserve"> Ken </w:t>
      </w:r>
      <w:r>
        <w:rPr>
          <w:sz w:val="20"/>
        </w:rPr>
        <w:t>的標語；有時間按追問</w:t>
      </w:r>
      <w:r>
        <w:rPr>
          <w:sz w:val="20"/>
        </w:rPr>
        <w:t>②</w:t>
      </w:r>
      <w:r>
        <w:rPr>
          <w:sz w:val="20"/>
        </w:rPr>
        <w:t>；講師點到你時再把圖貼到</w:t>
      </w:r>
      <w:r>
        <w:rPr>
          <w:sz w:val="20"/>
        </w:rPr>
        <w:t xml:space="preserve"> Teams </w:t>
      </w:r>
      <w:r>
        <w:rPr>
          <w:sz w:val="20"/>
        </w:rPr>
        <w:t>群組</w:t>
      </w:r>
    </w:p>
    <w:p w14:paraId="0CA2681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A5</w:t>
      </w:r>
    </w:p>
    <w:p w14:paraId="4D80A19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你是：內部海報設計助理。</w:t>
      </w:r>
    </w:p>
    <w:p w14:paraId="5AC3BFC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請你：畫</w:t>
      </w:r>
      <w:r>
        <w:rPr>
          <w:sz w:val="19"/>
        </w:rPr>
        <w:t xml:space="preserve"> 1 </w:t>
      </w:r>
      <w:r>
        <w:rPr>
          <w:sz w:val="19"/>
        </w:rPr>
        <w:t>張直式海報底圖，給同事打氣，只在公司內部用。</w:t>
      </w:r>
    </w:p>
    <w:p w14:paraId="22A1D9D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畫面：</w:t>
      </w:r>
    </w:p>
    <w:p w14:paraId="362DDF3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主角是四位不同年齡、穿商務休閒服的同事插畫人物。</w:t>
      </w:r>
    </w:p>
    <w:p w14:paraId="18D86AD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動作是他們圍在一起舉手擊掌，表情有活力。</w:t>
      </w:r>
    </w:p>
    <w:p w14:paraId="41868BB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環境是明亮的辦公室，背景的白板和桌曆只有淡淡的色塊。</w:t>
      </w:r>
    </w:p>
    <w:p w14:paraId="61AC049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構圖是平視中景，人物在下半部偏左；上方三分之一留乾淨空白，右下角放一個純白無字的直立空框。</w:t>
      </w:r>
    </w:p>
    <w:p w14:paraId="1F38E56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光影是左側窗戶照進來的柔和自然光。</w:t>
      </w:r>
    </w:p>
    <w:p w14:paraId="64C5845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風格是扁平向量插畫，黑、白配亮綠。</w:t>
      </w:r>
    </w:p>
    <w:p w14:paraId="0874163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68841BE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每隻手都是自然的五指。</w:t>
      </w:r>
    </w:p>
    <w:p w14:paraId="2F307A4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不畫牙膏、包裝，不畫療效或前後對比。</w:t>
      </w:r>
    </w:p>
    <w:p w14:paraId="71CF3F6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之後寫標題時，也不寫功效、數字、比較。</w:t>
      </w:r>
    </w:p>
    <w:p w14:paraId="36BFE47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 xml:space="preserve">1 </w:t>
      </w:r>
      <w:r>
        <w:rPr>
          <w:sz w:val="19"/>
        </w:rPr>
        <w:t>張圖，再用一句話說明上方空白和右下空框的位置。</w:t>
      </w:r>
    </w:p>
    <w:p w14:paraId="7AACED9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圖裡不要有文字、數字、商標、真人肖像。</w:t>
      </w:r>
    </w:p>
    <w:p w14:paraId="5724A34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399F088" w14:textId="77777777" w:rsidR="00BB29DE" w:rsidRDefault="00BB29DE">
      <w:pPr>
        <w:spacing w:after="40"/>
      </w:pPr>
    </w:p>
    <w:p w14:paraId="33AD5B4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修圖</w:t>
      </w:r>
      <w:r>
        <w:rPr>
          <w:b/>
          <w:color w:val="1F5C3A"/>
          <w:sz w:val="19"/>
        </w:rPr>
        <w:t xml:space="preserve"> A5</w:t>
      </w:r>
      <w:r>
        <w:rPr>
          <w:b/>
          <w:color w:val="1F5C3A"/>
          <w:sz w:val="19"/>
        </w:rPr>
        <w:t>（移除）</w:t>
      </w:r>
    </w:p>
    <w:p w14:paraId="1C93DD1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修改剛才那張圖，只改一處：移除背景白板上所有字和像字的筆畫，改成淺色色塊。其他全部保持不變，改完說你改了哪裡。</w:t>
      </w:r>
    </w:p>
    <w:p w14:paraId="6F9629A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6EC7D0A4" w14:textId="77777777" w:rsidR="00BB29DE" w:rsidRDefault="00BB29DE">
      <w:pPr>
        <w:spacing w:after="40"/>
      </w:pPr>
    </w:p>
    <w:p w14:paraId="029C049D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3669B734" w14:textId="77777777" w:rsidR="00BB29DE" w:rsidRDefault="007E2449">
      <w:pPr>
        <w:pStyle w:val="a0"/>
      </w:pPr>
      <w:r>
        <w:rPr>
          <w:sz w:val="20"/>
        </w:rPr>
        <w:t>只用文字回答，不要畫圖：寫</w:t>
      </w:r>
      <w:r>
        <w:rPr>
          <w:sz w:val="20"/>
        </w:rPr>
        <w:t xml:space="preserve"> 3 </w:t>
      </w:r>
      <w:r>
        <w:rPr>
          <w:sz w:val="20"/>
        </w:rPr>
        <w:t>版海報標題，每版</w:t>
      </w:r>
      <w:r>
        <w:rPr>
          <w:sz w:val="20"/>
        </w:rPr>
        <w:t xml:space="preserve"> 12 </w:t>
      </w:r>
      <w:r>
        <w:rPr>
          <w:sz w:val="20"/>
        </w:rPr>
        <w:t>字內，替同事打氣；只用「</w:t>
      </w:r>
      <w:r>
        <w:rPr>
          <w:sz w:val="20"/>
        </w:rPr>
        <w:t xml:space="preserve">Q4 </w:t>
      </w:r>
      <w:r>
        <w:rPr>
          <w:sz w:val="20"/>
        </w:rPr>
        <w:t>檔期、</w:t>
      </w:r>
      <w:r>
        <w:rPr>
          <w:sz w:val="20"/>
        </w:rPr>
        <w:t xml:space="preserve">11/1 </w:t>
      </w:r>
      <w:r>
        <w:rPr>
          <w:sz w:val="20"/>
        </w:rPr>
        <w:t>上檔」，不寫功效。</w:t>
      </w:r>
    </w:p>
    <w:p w14:paraId="10A61A44" w14:textId="77777777" w:rsidR="00BB29DE" w:rsidRDefault="007E2449">
      <w:pPr>
        <w:pStyle w:val="a0"/>
      </w:pPr>
      <w:r>
        <w:rPr>
          <w:sz w:val="20"/>
        </w:rPr>
        <w:t>只用文字回答，不要畫圖：這次檔期哪天結束？各通路折扣哪天截止？只根據我給的資料回答，不要上網查，不寫真實品牌。</w:t>
      </w:r>
    </w:p>
    <w:p w14:paraId="4F4A5B0C" w14:textId="77777777" w:rsidR="00BB29DE" w:rsidRDefault="007E2449">
      <w:pPr>
        <w:pStyle w:val="a0"/>
      </w:pPr>
      <w:r>
        <w:rPr>
          <w:sz w:val="20"/>
        </w:rPr>
        <w:t>只用文字回答，不要畫圖：</w:t>
      </w:r>
      <w:r>
        <w:rPr>
          <w:sz w:val="20"/>
        </w:rPr>
        <w:t xml:space="preserve">Ken </w:t>
      </w:r>
      <w:r>
        <w:rPr>
          <w:sz w:val="20"/>
        </w:rPr>
        <w:t>想用「最有效、一週根治敏感」當主標，可以嗎？為什麼？再寫</w:t>
      </w:r>
      <w:r>
        <w:rPr>
          <w:sz w:val="20"/>
        </w:rPr>
        <w:t xml:space="preserve"> 1 </w:t>
      </w:r>
      <w:r>
        <w:rPr>
          <w:sz w:val="20"/>
        </w:rPr>
        <w:t>句不提功效的替代主標。</w:t>
      </w:r>
    </w:p>
    <w:p w14:paraId="7293CBF9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手機：看卡用。沒有筆電的人和鄰座共用筆電。一人送出，一人看四點檢查、寫修圖指令。</w:t>
      </w:r>
    </w:p>
    <w:p w14:paraId="2B050FE3" w14:textId="77777777" w:rsidR="00BB29DE" w:rsidRDefault="007E2449">
      <w:pPr>
        <w:spacing w:after="20"/>
      </w:pPr>
      <w:r>
        <w:rPr>
          <w:b/>
        </w:rPr>
        <w:t>四查</w:t>
      </w:r>
    </w:p>
    <w:p w14:paraId="7C3F37D3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中文亂碼：圖中（含白板、桌曆）沒有任何文字、數字或像字的筆畫，上方三分之一是乾淨空白</w:t>
      </w:r>
    </w:p>
    <w:p w14:paraId="204D9AFB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仿冒</w:t>
      </w:r>
      <w:r>
        <w:rPr>
          <w:sz w:val="20"/>
        </w:rPr>
        <w:t xml:space="preserve"> Logo</w:t>
      </w:r>
      <w:r>
        <w:rPr>
          <w:sz w:val="20"/>
        </w:rPr>
        <w:t>／包裝：右下角是純白空框，沒有</w:t>
      </w:r>
      <w:r>
        <w:rPr>
          <w:sz w:val="20"/>
        </w:rPr>
        <w:t xml:space="preserve"> AI </w:t>
      </w:r>
      <w:r>
        <w:rPr>
          <w:sz w:val="20"/>
        </w:rPr>
        <w:t>自己畫的牙膏包裝或任何</w:t>
      </w:r>
      <w:r>
        <w:rPr>
          <w:sz w:val="20"/>
        </w:rPr>
        <w:t xml:space="preserve"> Logo</w:t>
      </w:r>
      <w:r>
        <w:rPr>
          <w:sz w:val="20"/>
        </w:rPr>
        <w:t>（包括</w:t>
      </w:r>
      <w:r>
        <w:rPr>
          <w:sz w:val="20"/>
        </w:rPr>
        <w:t xml:space="preserve"> </w:t>
      </w:r>
      <w:r>
        <w:rPr>
          <w:sz w:val="20"/>
        </w:rPr>
        <w:t>Haleon</w:t>
      </w:r>
      <w:r>
        <w:rPr>
          <w:sz w:val="20"/>
        </w:rPr>
        <w:t>）</w:t>
      </w:r>
    </w:p>
    <w:p w14:paraId="5C3F5670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手指異常：擊掌的每隻手都是五指、關節自然</w:t>
      </w:r>
    </w:p>
    <w:p w14:paraId="04E3FCEE" w14:textId="77777777" w:rsidR="00BB29DE" w:rsidRDefault="007E2449">
      <w:pPr>
        <w:spacing w:after="20"/>
      </w:pPr>
      <w:r>
        <w:rPr>
          <w:sz w:val="20"/>
        </w:rPr>
        <w:lastRenderedPageBreak/>
        <w:t>☐</w:t>
      </w:r>
      <w:r>
        <w:rPr>
          <w:sz w:val="20"/>
        </w:rPr>
        <w:t xml:space="preserve"> </w:t>
      </w:r>
      <w:r>
        <w:rPr>
          <w:sz w:val="20"/>
        </w:rPr>
        <w:t>暗示療效＋說謊：追問</w:t>
      </w:r>
      <w:r>
        <w:rPr>
          <w:sz w:val="20"/>
        </w:rPr>
        <w:t>③</w:t>
      </w:r>
      <w:r>
        <w:rPr>
          <w:sz w:val="20"/>
        </w:rPr>
        <w:t>時，</w:t>
      </w:r>
      <w:r>
        <w:rPr>
          <w:sz w:val="20"/>
        </w:rPr>
        <w:t xml:space="preserve">AI </w:t>
      </w:r>
      <w:r>
        <w:rPr>
          <w:sz w:val="20"/>
        </w:rPr>
        <w:t>說</w:t>
      </w:r>
      <w:r>
        <w:rPr>
          <w:sz w:val="20"/>
        </w:rPr>
        <w:t xml:space="preserve"> Ken </w:t>
      </w:r>
      <w:r>
        <w:rPr>
          <w:sz w:val="20"/>
        </w:rPr>
        <w:t>的「最有效、一週根治敏感」不能當主標，替代主標沒有療效字眼；有做追問</w:t>
      </w:r>
      <w:r>
        <w:rPr>
          <w:sz w:val="20"/>
        </w:rPr>
        <w:t>②</w:t>
      </w:r>
      <w:r>
        <w:rPr>
          <w:sz w:val="20"/>
        </w:rPr>
        <w:t>的話，問檔期結束日時，</w:t>
      </w:r>
      <w:r>
        <w:rPr>
          <w:sz w:val="20"/>
        </w:rPr>
        <w:t xml:space="preserve">AI </w:t>
      </w:r>
      <w:r>
        <w:rPr>
          <w:sz w:val="20"/>
        </w:rPr>
        <w:t>說資料裡沒有、請你確認，沒有自己寫出結束日或各通路折扣截止日（重述</w:t>
      </w:r>
      <w:r>
        <w:rPr>
          <w:sz w:val="20"/>
        </w:rPr>
        <w:t xml:space="preserve"> 11/1 </w:t>
      </w:r>
      <w:r>
        <w:rPr>
          <w:sz w:val="20"/>
        </w:rPr>
        <w:t>上檔不算）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3B49D316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396ADBB3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537B466E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3E5D1FF8" w14:textId="77777777">
        <w:trPr>
          <w:jc w:val="center"/>
        </w:trPr>
        <w:tc>
          <w:tcPr>
            <w:tcW w:w="1701" w:type="dxa"/>
          </w:tcPr>
          <w:p w14:paraId="1A33C6C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4F5D038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一張無字的</w:t>
            </w:r>
            <w:r>
              <w:rPr>
                <w:sz w:val="18"/>
              </w:rPr>
              <w:t xml:space="preserve"> Q4 </w:t>
            </w:r>
            <w:r>
              <w:rPr>
                <w:sz w:val="18"/>
              </w:rPr>
              <w:t>檔期內部啟動海報底圖（上方留白、右下角包裝空框），外加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版標題草稿。</w:t>
            </w:r>
          </w:p>
        </w:tc>
      </w:tr>
      <w:tr w:rsidR="00BB29DE" w14:paraId="0F27D6C7" w14:textId="77777777">
        <w:trPr>
          <w:jc w:val="center"/>
        </w:trPr>
        <w:tc>
          <w:tcPr>
            <w:tcW w:w="1701" w:type="dxa"/>
          </w:tcPr>
          <w:p w14:paraId="15A0435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404416B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等圖時：先讀四查，猜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最可能在哪裡出錯（白板上的字？擊掌的手？右下角空框被畫成牙膏？），寫下你要用的編輯指令和位置。</w:t>
            </w:r>
          </w:p>
        </w:tc>
      </w:tr>
      <w:tr w:rsidR="00BB29DE" w14:paraId="691A98C1" w14:textId="77777777">
        <w:trPr>
          <w:jc w:val="center"/>
        </w:trPr>
        <w:tc>
          <w:tcPr>
            <w:tcW w:w="1701" w:type="dxa"/>
          </w:tcPr>
          <w:p w14:paraId="06674C8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43EFFF1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手機：看卡用。沒有筆電的人和鄰座共用筆電。一人送出，一人看四點檢查、寫修圖指令。手機的</w:t>
            </w:r>
            <w:r>
              <w:rPr>
                <w:sz w:val="18"/>
              </w:rPr>
              <w:t xml:space="preserve"> Microsoft 365 Copilot App </w:t>
            </w:r>
            <w:r>
              <w:rPr>
                <w:sz w:val="18"/>
              </w:rPr>
              <w:t>能否登入公司帳號、能否生圖，依課前實測。（依課前公司確認）備案：個人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只貼本卡提詞與教學用虛構素材，不貼任何公司資料。</w:t>
            </w:r>
          </w:p>
        </w:tc>
      </w:tr>
      <w:tr w:rsidR="00BB29DE" w14:paraId="4C5CF270" w14:textId="77777777">
        <w:trPr>
          <w:jc w:val="center"/>
        </w:trPr>
        <w:tc>
          <w:tcPr>
            <w:tcW w:w="1701" w:type="dxa"/>
          </w:tcPr>
          <w:p w14:paraId="3C631E2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418953B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者：可試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內的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協助排版標題（依課前實測）。</w:t>
            </w:r>
          </w:p>
        </w:tc>
      </w:tr>
    </w:tbl>
    <w:p w14:paraId="24CD888F" w14:textId="77777777" w:rsidR="00BB29DE" w:rsidRDefault="00BB29DE">
      <w:pPr>
        <w:spacing w:after="40"/>
      </w:pPr>
    </w:p>
    <w:p w14:paraId="7BFC8F91" w14:textId="77777777" w:rsidR="00BB29DE" w:rsidRDefault="007E2449">
      <w:pPr>
        <w:pStyle w:val="21"/>
      </w:pPr>
      <w:r>
        <w:t>A6</w:t>
      </w:r>
      <w:r>
        <w:t>｜教育訓練插圖：新人認識通路陳列</w:t>
      </w:r>
    </w:p>
    <w:p w14:paraId="231CA1AB" w14:textId="77777777" w:rsidR="00BB29DE" w:rsidRDefault="007E2449">
      <w:r>
        <w:rPr>
          <w:color w:val="595959"/>
          <w:sz w:val="19"/>
        </w:rPr>
        <w:t xml:space="preserve">【必做（桌別指定）】　｜　</w:t>
      </w:r>
      <w:r>
        <w:rPr>
          <w:color w:val="595959"/>
          <w:sz w:val="19"/>
        </w:rPr>
        <w:t xml:space="preserve">TMK </w:t>
      </w:r>
      <w:r>
        <w:rPr>
          <w:color w:val="595959"/>
          <w:sz w:val="19"/>
        </w:rPr>
        <w:t xml:space="preserve">桌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 xml:space="preserve">生圖　｜　</w:t>
      </w:r>
      <w:r>
        <w:rPr>
          <w:color w:val="595959"/>
          <w:sz w:val="19"/>
        </w:rPr>
        <w:t xml:space="preserve">15 </w:t>
      </w:r>
      <w:r>
        <w:rPr>
          <w:color w:val="595959"/>
          <w:sz w:val="19"/>
        </w:rPr>
        <w:t>分</w:t>
      </w:r>
    </w:p>
    <w:p w14:paraId="1C72D77E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按「複製提詞</w:t>
      </w:r>
      <w:r>
        <w:rPr>
          <w:b/>
        </w:rPr>
        <w:t xml:space="preserve"> A6</w:t>
      </w:r>
      <w:r>
        <w:rPr>
          <w:b/>
        </w:rPr>
        <w:t>」</w:t>
      </w:r>
      <w:r>
        <w:t>貼進</w:t>
      </w:r>
      <w:r>
        <w:t xml:space="preserve"> Copilot Chat </w:t>
      </w:r>
      <w:r>
        <w:t>生成教學插圖</w:t>
      </w:r>
      <w:r>
        <w:t xml:space="preserve"> → </w:t>
      </w:r>
      <w:r>
        <w:t>對照四查</w:t>
      </w:r>
      <w:r>
        <w:t xml:space="preserve"> → </w:t>
      </w:r>
      <w:r>
        <w:rPr>
          <w:b/>
        </w:rPr>
        <w:t>按「複製修圖</w:t>
      </w:r>
      <w:r>
        <w:rPr>
          <w:b/>
        </w:rPr>
        <w:t xml:space="preserve"> A6</w:t>
      </w:r>
      <w:r>
        <w:rPr>
          <w:b/>
        </w:rPr>
        <w:t>」</w:t>
      </w:r>
      <w:r>
        <w:t>修</w:t>
      </w:r>
      <w:r>
        <w:t xml:space="preserve"> 1 </w:t>
      </w:r>
      <w:r>
        <w:t>次。</w:t>
      </w:r>
    </w:p>
    <w:p w14:paraId="7CC1C35A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A6</w:t>
      </w:r>
      <w:r>
        <w:rPr>
          <w:sz w:val="20"/>
        </w:rPr>
        <w:t>」貼進</w:t>
      </w:r>
      <w:r>
        <w:rPr>
          <w:sz w:val="20"/>
        </w:rPr>
        <w:t xml:space="preserve"> Copilot Chat </w:t>
      </w:r>
      <w:r>
        <w:rPr>
          <w:sz w:val="20"/>
        </w:rPr>
        <w:t>生成主圖（只生成</w:t>
      </w:r>
      <w:r>
        <w:rPr>
          <w:sz w:val="20"/>
        </w:rPr>
        <w:t xml:space="preserve"> 1 </w:t>
      </w:r>
      <w:r>
        <w:rPr>
          <w:sz w:val="20"/>
        </w:rPr>
        <w:t>次；</w:t>
      </w:r>
      <w:r>
        <w:rPr>
          <w:sz w:val="20"/>
        </w:rPr>
        <w:t xml:space="preserve">AI </w:t>
      </w:r>
      <w:r>
        <w:rPr>
          <w:sz w:val="20"/>
        </w:rPr>
        <w:t>先反問就回答，或回「照提詞內容直接生成」）</w:t>
      </w:r>
    </w:p>
    <w:p w14:paraId="307057F2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對照四查，特別看紙盒、平板螢幕有沒有字，指貨架的手是否正常</w:t>
      </w:r>
    </w:p>
    <w:p w14:paraId="60EAA951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按「複製修圖</w:t>
      </w:r>
      <w:r>
        <w:rPr>
          <w:sz w:val="20"/>
        </w:rPr>
        <w:t xml:space="preserve"> A6</w:t>
      </w:r>
      <w:r>
        <w:rPr>
          <w:sz w:val="20"/>
        </w:rPr>
        <w:t>」修</w:t>
      </w:r>
      <w:r>
        <w:rPr>
          <w:sz w:val="20"/>
        </w:rPr>
        <w:t xml:space="preserve"> 1 </w:t>
      </w:r>
      <w:r>
        <w:rPr>
          <w:sz w:val="20"/>
        </w:rPr>
        <w:t>次（要修別處就用</w:t>
      </w:r>
      <w:r>
        <w:rPr>
          <w:sz w:val="20"/>
        </w:rPr>
        <w:t xml:space="preserve"> C5 </w:t>
      </w:r>
      <w:r>
        <w:rPr>
          <w:sz w:val="20"/>
        </w:rPr>
        <w:t>修圖模板換位置）</w:t>
      </w:r>
    </w:p>
    <w:p w14:paraId="256E706E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用追問</w:t>
      </w:r>
      <w:r>
        <w:rPr>
          <w:sz w:val="20"/>
        </w:rPr>
        <w:t>①</w:t>
      </w:r>
      <w:r>
        <w:rPr>
          <w:sz w:val="20"/>
        </w:rPr>
        <w:t>拿說明標籤；做完的人接著做加碼</w:t>
      </w:r>
      <w:r>
        <w:rPr>
          <w:sz w:val="20"/>
        </w:rPr>
        <w:t xml:space="preserve"> A8</w:t>
      </w:r>
    </w:p>
    <w:p w14:paraId="18DBE3E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A6</w:t>
      </w:r>
    </w:p>
    <w:p w14:paraId="46C4159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你是：教育訓練插畫助理。</w:t>
      </w:r>
    </w:p>
    <w:p w14:paraId="6B7D7D4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請你：畫</w:t>
      </w:r>
      <w:r>
        <w:rPr>
          <w:sz w:val="19"/>
        </w:rPr>
        <w:t xml:space="preserve"> 1 </w:t>
      </w:r>
      <w:r>
        <w:rPr>
          <w:sz w:val="19"/>
        </w:rPr>
        <w:t>張橫式插圖，教新人認識貨架陳列。</w:t>
      </w:r>
    </w:p>
    <w:p w14:paraId="483AE4F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畫面：</w:t>
      </w:r>
    </w:p>
    <w:p w14:paraId="166E434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主角是穿深綠</w:t>
      </w:r>
      <w:r>
        <w:rPr>
          <w:sz w:val="19"/>
        </w:rPr>
        <w:t xml:space="preserve"> polo </w:t>
      </w:r>
      <w:r>
        <w:rPr>
          <w:sz w:val="19"/>
        </w:rPr>
        <w:t>衫的資深女同事，和拿著平板的新進男同事。</w:t>
      </w:r>
    </w:p>
    <w:p w14:paraId="1F17BE1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動作是資深同事用食指指著與視線同高的第二層貨架，向新人說明。</w:t>
      </w:r>
    </w:p>
    <w:p w14:paraId="6CE3E37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環境是營業前的藥妝店口腔護理貨架，排滿純白紙盒；層架邊貼著空白的亮綠貨架卡，第二層伸出一張空白圓形跳跳卡。</w:t>
      </w:r>
    </w:p>
    <w:p w14:paraId="7D9998F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構圖是平視中景，人物在左側三分之一，右側四分之一留白。</w:t>
      </w:r>
    </w:p>
    <w:p w14:paraId="088EA5B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光影是天花板均勻的白光，陰影柔和。</w:t>
      </w:r>
    </w:p>
    <w:p w14:paraId="6378DAF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風格是扁平向量教學插圖，白、灰、黑配亮綠。</w:t>
      </w:r>
    </w:p>
    <w:p w14:paraId="2E74FC0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58F4E77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紙盒一律保持純白無字，平板螢幕保持全黑。</w:t>
      </w:r>
    </w:p>
    <w:p w14:paraId="46609B0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兩人的手都是自然的五指。</w:t>
      </w:r>
    </w:p>
    <w:p w14:paraId="0328D48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 xml:space="preserve">1 </w:t>
      </w:r>
      <w:r>
        <w:rPr>
          <w:sz w:val="19"/>
        </w:rPr>
        <w:t>張圖，再用一句話說明貨架卡、跳跳卡、視線高度層架的位置。</w:t>
      </w:r>
    </w:p>
    <w:p w14:paraId="506E2F9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圖裡不要有文字、價格、商標、真人肖像。</w:t>
      </w:r>
    </w:p>
    <w:p w14:paraId="2E24609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49A5C31" w14:textId="77777777" w:rsidR="00BB29DE" w:rsidRDefault="00BB29DE">
      <w:pPr>
        <w:spacing w:after="40"/>
      </w:pPr>
    </w:p>
    <w:p w14:paraId="70CFADB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修圖</w:t>
      </w:r>
      <w:r>
        <w:rPr>
          <w:b/>
          <w:color w:val="1F5C3A"/>
          <w:sz w:val="19"/>
        </w:rPr>
        <w:t xml:space="preserve"> A6</w:t>
      </w:r>
      <w:r>
        <w:rPr>
          <w:b/>
          <w:color w:val="1F5C3A"/>
          <w:sz w:val="19"/>
        </w:rPr>
        <w:t>（改變）</w:t>
      </w:r>
    </w:p>
    <w:p w14:paraId="6A49727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修改剛才那張圖，只改一處：把資深同事指貨架的手改變成自然的五指，食指指向第二層。其他全部保持不變，改完說你改了哪裡。</w:t>
      </w:r>
    </w:p>
    <w:p w14:paraId="1EB8553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20A9AB45" w14:textId="77777777" w:rsidR="00BB29DE" w:rsidRDefault="00BB29DE">
      <w:pPr>
        <w:spacing w:after="40"/>
      </w:pPr>
    </w:p>
    <w:p w14:paraId="281C47D1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5FFBD6EB" w14:textId="77777777" w:rsidR="00BB29DE" w:rsidRDefault="007E2449">
      <w:pPr>
        <w:pStyle w:val="a0"/>
      </w:pPr>
      <w:r>
        <w:rPr>
          <w:sz w:val="20"/>
        </w:rPr>
        <w:t>只用文字回答，不要畫圖：幫右側空白寫</w:t>
      </w:r>
      <w:r>
        <w:rPr>
          <w:sz w:val="20"/>
        </w:rPr>
        <w:t xml:space="preserve"> 3 </w:t>
      </w:r>
      <w:r>
        <w:rPr>
          <w:sz w:val="20"/>
        </w:rPr>
        <w:t>個標籤，說明視線高度層架、貨架卡、跳跳卡，每個</w:t>
      </w:r>
      <w:r>
        <w:rPr>
          <w:sz w:val="20"/>
        </w:rPr>
        <w:t xml:space="preserve"> 15 </w:t>
      </w:r>
      <w:r>
        <w:rPr>
          <w:sz w:val="20"/>
        </w:rPr>
        <w:t>字內，不寫數字。</w:t>
      </w:r>
    </w:p>
    <w:p w14:paraId="5B70E5D6" w14:textId="77777777" w:rsidR="00BB29DE" w:rsidRDefault="007E2449">
      <w:pPr>
        <w:pStyle w:val="a0"/>
      </w:pPr>
      <w:r>
        <w:rPr>
          <w:sz w:val="20"/>
        </w:rPr>
        <w:t>只用文字回答，不要畫圖：藥妝丁規定的跳跳卡是幾公分？請寫進標籤。只根據我給的資料回答，不要上網查，不寫真實品牌。</w:t>
      </w:r>
    </w:p>
    <w:p w14:paraId="152E353C" w14:textId="77777777" w:rsidR="00BB29DE" w:rsidRDefault="007E2449">
      <w:pPr>
        <w:pStyle w:val="a0"/>
      </w:pPr>
      <w:r>
        <w:rPr>
          <w:sz w:val="20"/>
        </w:rPr>
        <w:t>先不要畫圖：用同一對人物和風格，寫第二張圖「量販店端架陳列」的六要素句子。</w:t>
      </w:r>
    </w:p>
    <w:p w14:paraId="28BD0741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手機：看卡用。沒有筆電的人和鄰座共用筆電。一人送出，一人看四點檢查、寫修圖指令。</w:t>
      </w:r>
    </w:p>
    <w:p w14:paraId="76CC14E3" w14:textId="77777777" w:rsidR="00BB29DE" w:rsidRDefault="007E2449">
      <w:pPr>
        <w:spacing w:after="20"/>
      </w:pPr>
      <w:r>
        <w:rPr>
          <w:b/>
        </w:rPr>
        <w:t>四查</w:t>
      </w:r>
    </w:p>
    <w:p w14:paraId="0E4A4539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仿冒包裝：貨架上的紙盒都是純白無字，沒有仿真牙膏包裝、品牌</w:t>
      </w:r>
      <w:r>
        <w:rPr>
          <w:sz w:val="20"/>
        </w:rPr>
        <w:t xml:space="preserve"> Logo </w:t>
      </w:r>
      <w:r>
        <w:rPr>
          <w:sz w:val="20"/>
        </w:rPr>
        <w:t>或競品標誌</w:t>
      </w:r>
    </w:p>
    <w:p w14:paraId="524E5FD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中文亂碼：貨架卡、跳跳卡和平板螢幕都是空白，畫面沒有文字、價格或亂碼</w:t>
      </w:r>
    </w:p>
    <w:p w14:paraId="23BEB30A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手指異常：資深同仁指貨架、新人拿平板的手都是自然的五指</w:t>
      </w:r>
    </w:p>
    <w:p w14:paraId="65E73F80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說謊＋數字：問跳跳卡尺寸時，</w:t>
      </w:r>
      <w:r>
        <w:rPr>
          <w:sz w:val="20"/>
        </w:rPr>
        <w:t xml:space="preserve">AI </w:t>
      </w:r>
      <w:r>
        <w:rPr>
          <w:sz w:val="20"/>
        </w:rPr>
        <w:t>說它不知道或請你向藥妝丁確認，沒有給出任何公分數；說明標籤裡沒有自編的數字或百分比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1BA1CCD3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737C0C88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78F9A0FC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0E933A33" w14:textId="77777777">
        <w:trPr>
          <w:jc w:val="center"/>
        </w:trPr>
        <w:tc>
          <w:tcPr>
            <w:tcW w:w="1701" w:type="dxa"/>
          </w:tcPr>
          <w:p w14:paraId="293B761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692D6BF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一張無字的新人陳列教育訓練插圖（右側留白），外加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個說明標籤。</w:t>
            </w:r>
          </w:p>
        </w:tc>
      </w:tr>
      <w:tr w:rsidR="00BB29DE" w14:paraId="6406D9A3" w14:textId="77777777">
        <w:trPr>
          <w:jc w:val="center"/>
        </w:trPr>
        <w:tc>
          <w:tcPr>
            <w:tcW w:w="1701" w:type="dxa"/>
          </w:tcPr>
          <w:p w14:paraId="412C5FB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5E61ABC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等圖時：想一個新人最常搞錯的陳列觀念，先寫成一句你會放在右側空白區的說明。</w:t>
            </w:r>
          </w:p>
        </w:tc>
      </w:tr>
      <w:tr w:rsidR="00BB29DE" w14:paraId="604705E5" w14:textId="77777777">
        <w:trPr>
          <w:jc w:val="center"/>
        </w:trPr>
        <w:tc>
          <w:tcPr>
            <w:tcW w:w="1701" w:type="dxa"/>
          </w:tcPr>
          <w:p w14:paraId="75D829D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00C9FEF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手機：看卡用。沒有筆電的人和鄰座共用筆電。一人送出，一人看四點檢查、寫修圖指令。手機的</w:t>
            </w:r>
            <w:r>
              <w:rPr>
                <w:sz w:val="18"/>
              </w:rPr>
              <w:t xml:space="preserve"> Microsoft 365 Copilot App </w:t>
            </w:r>
            <w:r>
              <w:rPr>
                <w:sz w:val="18"/>
              </w:rPr>
              <w:t>能否登入公司帳號、能否生圖，依課前實測。（依課前公司確認）備案：個人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只貼本卡提詞與教學用虛構素材，不貼任何公司資料。</w:t>
            </w:r>
          </w:p>
        </w:tc>
      </w:tr>
      <w:tr w:rsidR="00BB29DE" w14:paraId="5C5CB95E" w14:textId="77777777">
        <w:trPr>
          <w:jc w:val="center"/>
        </w:trPr>
        <w:tc>
          <w:tcPr>
            <w:tcW w:w="1701" w:type="dxa"/>
          </w:tcPr>
          <w:p w14:paraId="1FBA1CE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41F4834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者：可試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內的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協助排版說明標籤（依課前實測）。</w:t>
            </w:r>
          </w:p>
        </w:tc>
      </w:tr>
    </w:tbl>
    <w:p w14:paraId="6C403A0A" w14:textId="77777777" w:rsidR="00BB29DE" w:rsidRDefault="00BB29DE">
      <w:pPr>
        <w:spacing w:after="40"/>
      </w:pPr>
    </w:p>
    <w:p w14:paraId="76FF8B3D" w14:textId="77777777" w:rsidR="00BB29DE" w:rsidRDefault="007E2449">
      <w:pPr>
        <w:pStyle w:val="21"/>
      </w:pPr>
      <w:r>
        <w:t>A7</w:t>
      </w:r>
      <w:r>
        <w:t>｜工作流程示意圖：訂單到出貨（文字</w:t>
      </w:r>
      <w:r>
        <w:t>→SmartArt</w:t>
      </w:r>
      <w:r>
        <w:t>）</w:t>
      </w:r>
    </w:p>
    <w:p w14:paraId="448D9BDF" w14:textId="77777777" w:rsidR="00BB29DE" w:rsidRDefault="007E2449">
      <w:r>
        <w:rPr>
          <w:color w:val="595959"/>
          <w:sz w:val="19"/>
        </w:rPr>
        <w:t>【必做（桌別指定）】　｜　數據桌（</w:t>
      </w:r>
      <w:r>
        <w:rPr>
          <w:color w:val="595959"/>
          <w:sz w:val="19"/>
        </w:rPr>
        <w:t>CS&amp;L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>FN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>GTN</w:t>
      </w:r>
      <w:r>
        <w:rPr>
          <w:color w:val="595959"/>
          <w:sz w:val="19"/>
        </w:rPr>
        <w:t xml:space="preserve">）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>＋</w:t>
      </w:r>
      <w:r>
        <w:rPr>
          <w:color w:val="595959"/>
          <w:sz w:val="19"/>
        </w:rPr>
        <w:t>PowerPoint SmartArt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15 </w:t>
      </w:r>
      <w:r>
        <w:rPr>
          <w:color w:val="595959"/>
          <w:sz w:val="19"/>
        </w:rPr>
        <w:t>分</w:t>
      </w:r>
    </w:p>
    <w:p w14:paraId="07A18578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按「複製提詞</w:t>
      </w:r>
      <w:r>
        <w:rPr>
          <w:b/>
        </w:rPr>
        <w:t xml:space="preserve"> A7</w:t>
      </w:r>
      <w:r>
        <w:rPr>
          <w:b/>
        </w:rPr>
        <w:t>」</w:t>
      </w:r>
      <w:r>
        <w:t>讓</w:t>
      </w:r>
      <w:r>
        <w:t xml:space="preserve"> Copilot Chat </w:t>
      </w:r>
      <w:r>
        <w:t>寫出</w:t>
      </w:r>
      <w:r>
        <w:t xml:space="preserve"> ≤6 </w:t>
      </w:r>
      <w:r>
        <w:t>步流程</w:t>
      </w:r>
      <w:r>
        <w:t xml:space="preserve"> → </w:t>
      </w:r>
      <w:r>
        <w:t>在</w:t>
      </w:r>
      <w:r>
        <w:t xml:space="preserve"> PowerPoint </w:t>
      </w:r>
      <w:r>
        <w:t>做成</w:t>
      </w:r>
      <w:r>
        <w:t xml:space="preserve"> </w:t>
      </w:r>
      <w:r>
        <w:rPr>
          <w:b/>
        </w:rPr>
        <w:t>SmartArt</w:t>
      </w:r>
      <w:r>
        <w:t>；有時間再生成配套小圖示。</w:t>
      </w:r>
    </w:p>
    <w:p w14:paraId="5A89FCB2" w14:textId="77777777" w:rsidR="00BB29DE" w:rsidRDefault="007E2449">
      <w:pPr>
        <w:spacing w:after="20"/>
      </w:pPr>
      <w:r>
        <w:rPr>
          <w:sz w:val="20"/>
        </w:rPr>
        <w:lastRenderedPageBreak/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A7</w:t>
      </w:r>
      <w:r>
        <w:rPr>
          <w:sz w:val="20"/>
        </w:rPr>
        <w:t>」貼進</w:t>
      </w:r>
      <w:r>
        <w:rPr>
          <w:sz w:val="20"/>
        </w:rPr>
        <w:t xml:space="preserve"> Copilot Chat</w:t>
      </w:r>
      <w:r>
        <w:rPr>
          <w:sz w:val="20"/>
        </w:rPr>
        <w:t>，拿到</w:t>
      </w:r>
      <w:r>
        <w:rPr>
          <w:sz w:val="20"/>
        </w:rPr>
        <w:t xml:space="preserve"> ≤6 </w:t>
      </w:r>
      <w:r>
        <w:rPr>
          <w:sz w:val="20"/>
        </w:rPr>
        <w:t>步的流程表與</w:t>
      </w:r>
      <w:r>
        <w:rPr>
          <w:sz w:val="20"/>
        </w:rPr>
        <w:t xml:space="preserve"> SmartArt </w:t>
      </w:r>
      <w:r>
        <w:rPr>
          <w:sz w:val="20"/>
        </w:rPr>
        <w:t>貼上文字</w:t>
      </w:r>
    </w:p>
    <w:p w14:paraId="7AB02A07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逐步數字數，刪掉</w:t>
      </w:r>
      <w:r>
        <w:rPr>
          <w:sz w:val="20"/>
        </w:rPr>
        <w:t xml:space="preserve"> AI </w:t>
      </w:r>
      <w:r>
        <w:rPr>
          <w:sz w:val="20"/>
        </w:rPr>
        <w:t>自編的系統名稱、天數或時限</w:t>
      </w:r>
    </w:p>
    <w:p w14:paraId="534947ED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照卡上「</w:t>
      </w:r>
      <w:r>
        <w:rPr>
          <w:sz w:val="20"/>
        </w:rPr>
        <w:t xml:space="preserve">SmartArt </w:t>
      </w:r>
      <w:r>
        <w:rPr>
          <w:sz w:val="20"/>
        </w:rPr>
        <w:t>做法」，在</w:t>
      </w:r>
      <w:r>
        <w:rPr>
          <w:sz w:val="20"/>
        </w:rPr>
        <w:t xml:space="preserve"> PowerPoint </w:t>
      </w:r>
      <w:r>
        <w:rPr>
          <w:sz w:val="20"/>
        </w:rPr>
        <w:t>把純文字做成流程圖</w:t>
      </w:r>
    </w:p>
    <w:p w14:paraId="3D5932D4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選做：按「複製圖示提詞」生成小圖示，再用「複製修圖</w:t>
      </w:r>
      <w:r>
        <w:rPr>
          <w:sz w:val="20"/>
        </w:rPr>
        <w:t xml:space="preserve"> A7</w:t>
      </w:r>
      <w:r>
        <w:rPr>
          <w:sz w:val="20"/>
        </w:rPr>
        <w:t>」修</w:t>
      </w:r>
      <w:r>
        <w:rPr>
          <w:sz w:val="20"/>
        </w:rPr>
        <w:t xml:space="preserve"> 1 </w:t>
      </w:r>
      <w:r>
        <w:rPr>
          <w:sz w:val="20"/>
        </w:rPr>
        <w:t>格，貼進</w:t>
      </w:r>
      <w:r>
        <w:rPr>
          <w:sz w:val="20"/>
        </w:rPr>
        <w:t xml:space="preserve"> SmartArt</w:t>
      </w:r>
    </w:p>
    <w:p w14:paraId="21FFBFC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A7</w:t>
      </w:r>
      <w:r>
        <w:rPr>
          <w:b/>
          <w:color w:val="1F5C3A"/>
          <w:sz w:val="19"/>
        </w:rPr>
        <w:t>（流程文字）</w:t>
      </w:r>
    </w:p>
    <w:p w14:paraId="6B6D7AE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你是：流程說明助理。</w:t>
      </w:r>
    </w:p>
    <w:p w14:paraId="620FE30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請你：整理一般消費品「訂單到出貨」的流程，給新人看。</w:t>
      </w:r>
    </w:p>
    <w:p w14:paraId="1686575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3AD19AD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最多</w:t>
      </w:r>
      <w:r>
        <w:rPr>
          <w:sz w:val="19"/>
        </w:rPr>
        <w:t xml:space="preserve"> 6 </w:t>
      </w:r>
      <w:r>
        <w:rPr>
          <w:sz w:val="19"/>
        </w:rPr>
        <w:t>步，步驟名稱用動詞開頭，</w:t>
      </w:r>
      <w:r>
        <w:rPr>
          <w:sz w:val="19"/>
        </w:rPr>
        <w:t xml:space="preserve">10 </w:t>
      </w:r>
      <w:r>
        <w:rPr>
          <w:sz w:val="19"/>
        </w:rPr>
        <w:t>字內。</w:t>
      </w:r>
    </w:p>
    <w:p w14:paraId="162E1C1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每步補一句短說明：做什麼、交給誰。</w:t>
      </w:r>
    </w:p>
    <w:p w14:paraId="01F7C2F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系統名稱、</w:t>
      </w:r>
      <w:r>
        <w:rPr>
          <w:sz w:val="19"/>
        </w:rPr>
        <w:t xml:space="preserve">SOP </w:t>
      </w:r>
      <w:r>
        <w:rPr>
          <w:sz w:val="19"/>
        </w:rPr>
        <w:t>編號、窗口、天數、時限不要編，寫【請填入公司規定】。</w:t>
      </w:r>
    </w:p>
    <w:p w14:paraId="18FE80A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769B409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流程表（步驟序號｜步驟名稱｜說明）</w:t>
      </w:r>
    </w:p>
    <w:p w14:paraId="3D0AE11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「</w:t>
      </w:r>
      <w:r>
        <w:rPr>
          <w:sz w:val="19"/>
        </w:rPr>
        <w:t xml:space="preserve">SmartArt </w:t>
      </w:r>
      <w:r>
        <w:rPr>
          <w:sz w:val="19"/>
        </w:rPr>
        <w:t>貼上用純文字」：每行一個步驟名稱，不加編號或符號</w:t>
      </w:r>
    </w:p>
    <w:p w14:paraId="6569F43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2CCAB90C" w14:textId="77777777" w:rsidR="00BB29DE" w:rsidRDefault="00BB29DE">
      <w:pPr>
        <w:spacing w:after="40"/>
      </w:pPr>
    </w:p>
    <w:p w14:paraId="7829DDB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選做：複製圖示提詞</w:t>
      </w:r>
    </w:p>
    <w:p w14:paraId="792CC0C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你是：簡報圖示設計助理。</w:t>
      </w:r>
    </w:p>
    <w:p w14:paraId="44ED5F3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請你：依上面的流程表畫</w:t>
      </w:r>
      <w:r>
        <w:rPr>
          <w:sz w:val="19"/>
        </w:rPr>
        <w:t xml:space="preserve"> 1 </w:t>
      </w:r>
      <w:r>
        <w:rPr>
          <w:sz w:val="19"/>
        </w:rPr>
        <w:t>組小圖示，一步一個。</w:t>
      </w:r>
    </w:p>
    <w:p w14:paraId="616A029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畫面：</w:t>
      </w:r>
    </w:p>
    <w:p w14:paraId="3AF142C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主角是和步驟數一樣多的線條圖示，例如信封、勾勾、貨架、手推車、紙箱、貨車。</w:t>
      </w:r>
    </w:p>
    <w:p w14:paraId="549AA3E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動作是每個圖示各放進一個白色圓角方格，依步驟順序排成</w:t>
      </w:r>
      <w:r>
        <w:rPr>
          <w:sz w:val="19"/>
        </w:rPr>
        <w:t xml:space="preserve"> 2 </w:t>
      </w:r>
      <w:r>
        <w:rPr>
          <w:sz w:val="19"/>
        </w:rPr>
        <w:t>列。</w:t>
      </w:r>
    </w:p>
    <w:p w14:paraId="4B8FB5A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環境是純白背景，沒有其他裝飾。</w:t>
      </w:r>
    </w:p>
    <w:p w14:paraId="6339B45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構圖是正面平視，方格大小、間距都一樣。</w:t>
      </w:r>
    </w:p>
    <w:p w14:paraId="37C86F8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光影是平均的平面光，沒有陰影。</w:t>
      </w:r>
    </w:p>
    <w:p w14:paraId="1F6B8CE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風格是極簡向量線條，黑線配亮綠點綴。</w:t>
      </w:r>
    </w:p>
    <w:p w14:paraId="7C091AE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 xml:space="preserve">1 </w:t>
      </w:r>
      <w:r>
        <w:rPr>
          <w:sz w:val="19"/>
        </w:rPr>
        <w:t>張圖，再用一句話說明每一格對應哪一步。</w:t>
      </w:r>
    </w:p>
    <w:p w14:paraId="04594D5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圖裡不要有文字、數字、英文字母、商標。</w:t>
      </w:r>
    </w:p>
    <w:p w14:paraId="70F7974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6572845C" w14:textId="77777777" w:rsidR="00BB29DE" w:rsidRDefault="00BB29DE">
      <w:pPr>
        <w:spacing w:after="40"/>
      </w:pPr>
    </w:p>
    <w:p w14:paraId="754C9F0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選做：複製修圖</w:t>
      </w:r>
      <w:r>
        <w:rPr>
          <w:b/>
          <w:color w:val="1F5C3A"/>
          <w:sz w:val="19"/>
        </w:rPr>
        <w:t xml:space="preserve"> A7</w:t>
      </w:r>
      <w:r>
        <w:rPr>
          <w:b/>
          <w:color w:val="1F5C3A"/>
          <w:sz w:val="19"/>
        </w:rPr>
        <w:t>（替換）</w:t>
      </w:r>
    </w:p>
    <w:p w14:paraId="177EA99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修改剛才那張圖，只改一處：把第</w:t>
      </w:r>
      <w:r>
        <w:rPr>
          <w:sz w:val="19"/>
        </w:rPr>
        <w:t xml:space="preserve"> 1 </w:t>
      </w:r>
      <w:r>
        <w:rPr>
          <w:sz w:val="19"/>
        </w:rPr>
        <w:t>列第</w:t>
      </w:r>
      <w:r>
        <w:rPr>
          <w:sz w:val="19"/>
        </w:rPr>
        <w:t xml:space="preserve"> 1 </w:t>
      </w:r>
      <w:r>
        <w:rPr>
          <w:sz w:val="19"/>
        </w:rPr>
        <w:t>格替換成購物車線條圖示，風格跟其他格一樣，不要有字。其他格保持不變。</w:t>
      </w:r>
    </w:p>
    <w:p w14:paraId="713BCC4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E17DCBD" w14:textId="77777777" w:rsidR="00BB29DE" w:rsidRDefault="00BB29DE">
      <w:pPr>
        <w:spacing w:after="40"/>
      </w:pPr>
    </w:p>
    <w:p w14:paraId="147C13B5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 xml:space="preserve">SmartArt </w:t>
      </w:r>
      <w:r>
        <w:rPr>
          <w:b/>
          <w:color w:val="595959"/>
          <w:sz w:val="19"/>
        </w:rPr>
        <w:t>做法（</w:t>
      </w:r>
      <w:r>
        <w:rPr>
          <w:b/>
          <w:color w:val="595959"/>
          <w:sz w:val="19"/>
        </w:rPr>
        <w:t xml:space="preserve">PowerPoint </w:t>
      </w:r>
      <w:r>
        <w:rPr>
          <w:b/>
          <w:color w:val="595959"/>
          <w:sz w:val="19"/>
        </w:rPr>
        <w:t>中文版）</w:t>
      </w:r>
      <w:r>
        <w:rPr>
          <w:color w:val="595959"/>
          <w:sz w:val="19"/>
        </w:rPr>
        <w:t>：</w:t>
      </w:r>
      <w:r>
        <w:rPr>
          <w:color w:val="595959"/>
          <w:sz w:val="19"/>
        </w:rPr>
        <w:t>①</w:t>
      </w:r>
      <w:r>
        <w:rPr>
          <w:color w:val="595959"/>
          <w:sz w:val="19"/>
        </w:rPr>
        <w:t>新增一張「標題及內容」投影片，把</w:t>
      </w:r>
      <w:r>
        <w:rPr>
          <w:color w:val="595959"/>
          <w:sz w:val="19"/>
        </w:rPr>
        <w:t>②</w:t>
      </w:r>
      <w:r>
        <w:rPr>
          <w:color w:val="595959"/>
          <w:sz w:val="19"/>
        </w:rPr>
        <w:t>純文字貼進內容框，一行一個步驟</w:t>
      </w:r>
      <w:r>
        <w:rPr>
          <w:color w:val="595959"/>
          <w:sz w:val="19"/>
        </w:rPr>
        <w:t xml:space="preserve"> → ②</w:t>
      </w:r>
      <w:r>
        <w:rPr>
          <w:color w:val="595959"/>
          <w:sz w:val="19"/>
        </w:rPr>
        <w:t>點一下內容框的框線，選取整個框</w:t>
      </w:r>
      <w:r>
        <w:rPr>
          <w:color w:val="595959"/>
          <w:sz w:val="19"/>
        </w:rPr>
        <w:t xml:space="preserve"> → ③</w:t>
      </w:r>
      <w:r>
        <w:rPr>
          <w:b/>
          <w:color w:val="595959"/>
          <w:sz w:val="19"/>
        </w:rPr>
        <w:t>「常用」</w:t>
      </w:r>
      <w:r>
        <w:rPr>
          <w:b/>
          <w:color w:val="595959"/>
          <w:sz w:val="19"/>
        </w:rPr>
        <w:t>→</w:t>
      </w:r>
      <w:r>
        <w:rPr>
          <w:b/>
          <w:color w:val="595959"/>
          <w:sz w:val="19"/>
        </w:rPr>
        <w:t>「段落」群組</w:t>
      </w:r>
      <w:r>
        <w:rPr>
          <w:b/>
          <w:color w:val="595959"/>
          <w:sz w:val="19"/>
        </w:rPr>
        <w:t xml:space="preserve"> →</w:t>
      </w:r>
      <w:r>
        <w:rPr>
          <w:b/>
          <w:color w:val="595959"/>
          <w:sz w:val="19"/>
        </w:rPr>
        <w:t>「轉換成</w:t>
      </w:r>
      <w:r>
        <w:rPr>
          <w:b/>
          <w:color w:val="595959"/>
          <w:sz w:val="19"/>
        </w:rPr>
        <w:t xml:space="preserve"> SmartArt</w:t>
      </w:r>
      <w:r>
        <w:rPr>
          <w:b/>
          <w:color w:val="595959"/>
          <w:sz w:val="19"/>
        </w:rPr>
        <w:t>」</w:t>
      </w:r>
      <w:r>
        <w:rPr>
          <w:color w:val="595959"/>
          <w:sz w:val="19"/>
        </w:rPr>
        <w:t>（或在框內按右鍵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lastRenderedPageBreak/>
        <w:t>→</w:t>
      </w:r>
      <w:r>
        <w:rPr>
          <w:color w:val="595959"/>
          <w:sz w:val="19"/>
        </w:rPr>
        <w:t>「轉換成</w:t>
      </w:r>
      <w:r>
        <w:rPr>
          <w:color w:val="595959"/>
          <w:sz w:val="19"/>
        </w:rPr>
        <w:t xml:space="preserve"> SmartArt</w:t>
      </w:r>
      <w:r>
        <w:rPr>
          <w:color w:val="595959"/>
          <w:sz w:val="19"/>
        </w:rPr>
        <w:t>」）</w:t>
      </w:r>
      <w:r>
        <w:rPr>
          <w:color w:val="595959"/>
          <w:sz w:val="19"/>
        </w:rPr>
        <w:t>→ ④</w:t>
      </w:r>
      <w:r>
        <w:rPr>
          <w:color w:val="595959"/>
          <w:sz w:val="19"/>
        </w:rPr>
        <w:t>點「其他</w:t>
      </w:r>
      <w:r>
        <w:rPr>
          <w:color w:val="595959"/>
          <w:sz w:val="19"/>
        </w:rPr>
        <w:t xml:space="preserve"> SmartArt </w:t>
      </w:r>
      <w:r>
        <w:rPr>
          <w:color w:val="595959"/>
          <w:sz w:val="19"/>
        </w:rPr>
        <w:t>圖形」</w:t>
      </w:r>
      <w:r>
        <w:rPr>
          <w:color w:val="595959"/>
          <w:sz w:val="19"/>
        </w:rPr>
        <w:t xml:space="preserve">→ </w:t>
      </w:r>
      <w:r>
        <w:rPr>
          <w:color w:val="595959"/>
          <w:sz w:val="19"/>
        </w:rPr>
        <w:t>左側選「流程圖」</w:t>
      </w:r>
      <w:r>
        <w:rPr>
          <w:color w:val="595959"/>
          <w:sz w:val="19"/>
        </w:rPr>
        <w:t>→</w:t>
      </w:r>
      <w:r>
        <w:rPr>
          <w:color w:val="595959"/>
          <w:sz w:val="19"/>
        </w:rPr>
        <w:t>「基本流程圖」</w:t>
      </w:r>
      <w:r>
        <w:rPr>
          <w:color w:val="595959"/>
          <w:sz w:val="19"/>
        </w:rPr>
        <w:t>→</w:t>
      </w:r>
      <w:r>
        <w:rPr>
          <w:color w:val="595959"/>
          <w:sz w:val="19"/>
        </w:rPr>
        <w:t>「確定」。貼成表格時按鈕是灰的，要改貼</w:t>
      </w:r>
      <w:r>
        <w:rPr>
          <w:color w:val="595959"/>
          <w:sz w:val="19"/>
        </w:rPr>
        <w:t>②</w:t>
      </w:r>
      <w:r>
        <w:rPr>
          <w:color w:val="595959"/>
          <w:sz w:val="19"/>
        </w:rPr>
        <w:t>純文字。</w:t>
      </w:r>
      <w:r>
        <w:rPr>
          <w:color w:val="595959"/>
          <w:sz w:val="19"/>
        </w:rPr>
        <w:br/>
      </w:r>
      <w:r>
        <w:rPr>
          <w:color w:val="595959"/>
          <w:sz w:val="19"/>
        </w:rPr>
        <w:t>找不到按鈕：</w:t>
      </w:r>
      <w:r>
        <w:rPr>
          <w:b/>
          <w:color w:val="595959"/>
          <w:sz w:val="19"/>
        </w:rPr>
        <w:t>「插入」</w:t>
      </w:r>
      <w:r>
        <w:rPr>
          <w:b/>
          <w:color w:val="595959"/>
          <w:sz w:val="19"/>
        </w:rPr>
        <w:t>→</w:t>
      </w:r>
      <w:r>
        <w:rPr>
          <w:b/>
          <w:color w:val="595959"/>
          <w:sz w:val="19"/>
        </w:rPr>
        <w:t>「</w:t>
      </w:r>
      <w:r>
        <w:rPr>
          <w:b/>
          <w:color w:val="595959"/>
          <w:sz w:val="19"/>
        </w:rPr>
        <w:t>SmartArt</w:t>
      </w:r>
      <w:r>
        <w:rPr>
          <w:b/>
          <w:color w:val="595959"/>
          <w:sz w:val="19"/>
        </w:rPr>
        <w:t>」</w:t>
      </w:r>
      <w:r>
        <w:rPr>
          <w:color w:val="595959"/>
          <w:sz w:val="19"/>
        </w:rPr>
        <w:t>→</w:t>
      </w:r>
      <w:r>
        <w:rPr>
          <w:color w:val="595959"/>
          <w:sz w:val="19"/>
        </w:rPr>
        <w:t>「流程圖」</w:t>
      </w:r>
      <w:r>
        <w:rPr>
          <w:color w:val="595959"/>
          <w:sz w:val="19"/>
        </w:rPr>
        <w:t>→</w:t>
      </w:r>
      <w:r>
        <w:rPr>
          <w:color w:val="595959"/>
          <w:sz w:val="19"/>
        </w:rPr>
        <w:t>「基本流程圖」</w:t>
      </w:r>
      <w:r>
        <w:rPr>
          <w:color w:val="595959"/>
          <w:sz w:val="19"/>
        </w:rPr>
        <w:t>→</w:t>
      </w:r>
      <w:r>
        <w:rPr>
          <w:color w:val="595959"/>
          <w:sz w:val="19"/>
        </w:rPr>
        <w:t>「確定」，點圖形左邊框的小箭頭打開文字窗格，把純文字逐行貼上。</w:t>
      </w:r>
      <w:r>
        <w:rPr>
          <w:color w:val="595959"/>
          <w:sz w:val="19"/>
        </w:rPr>
        <w:br/>
      </w:r>
      <w:r>
        <w:rPr>
          <w:color w:val="595959"/>
          <w:sz w:val="19"/>
        </w:rPr>
        <w:t>選單名稱可能因</w:t>
      </w:r>
      <w:r>
        <w:rPr>
          <w:color w:val="595959"/>
          <w:sz w:val="19"/>
        </w:rPr>
        <w:t xml:space="preserve"> PowerPoint </w:t>
      </w:r>
      <w:r>
        <w:rPr>
          <w:color w:val="595959"/>
          <w:sz w:val="19"/>
        </w:rPr>
        <w:t>版本略有不同，以上課筆電的實際畫面為準（課前實測確認）。</w:t>
      </w:r>
    </w:p>
    <w:p w14:paraId="770CC072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3F3FD05F" w14:textId="77777777" w:rsidR="00BB29DE" w:rsidRDefault="007E2449">
      <w:pPr>
        <w:pStyle w:val="a0"/>
      </w:pPr>
      <w:r>
        <w:rPr>
          <w:sz w:val="20"/>
        </w:rPr>
        <w:t>把第</w:t>
      </w:r>
      <w:r>
        <w:rPr>
          <w:sz w:val="20"/>
        </w:rPr>
        <w:t xml:space="preserve"> 3</w:t>
      </w:r>
      <w:r>
        <w:rPr>
          <w:sz w:val="20"/>
        </w:rPr>
        <w:t>、</w:t>
      </w:r>
      <w:r>
        <w:rPr>
          <w:sz w:val="20"/>
        </w:rPr>
        <w:t xml:space="preserve">4 </w:t>
      </w:r>
      <w:r>
        <w:rPr>
          <w:sz w:val="20"/>
        </w:rPr>
        <w:t>步合併，流程改成</w:t>
      </w:r>
      <w:r>
        <w:rPr>
          <w:sz w:val="20"/>
        </w:rPr>
        <w:t xml:space="preserve"> 5 </w:t>
      </w:r>
      <w:r>
        <w:rPr>
          <w:sz w:val="20"/>
        </w:rPr>
        <w:t>步，每步名稱仍在</w:t>
      </w:r>
      <w:r>
        <w:rPr>
          <w:sz w:val="20"/>
        </w:rPr>
        <w:t xml:space="preserve"> 10 </w:t>
      </w:r>
      <w:r>
        <w:rPr>
          <w:sz w:val="20"/>
        </w:rPr>
        <w:t>字內，其他不變。</w:t>
      </w:r>
    </w:p>
    <w:p w14:paraId="0E29A934" w14:textId="77777777" w:rsidR="00BB29DE" w:rsidRDefault="007E2449">
      <w:pPr>
        <w:pStyle w:val="a0"/>
      </w:pPr>
      <w:r>
        <w:rPr>
          <w:sz w:val="20"/>
        </w:rPr>
        <w:t>公司從接單到出貨的標準是幾天？請把天數寫進每一步的說明。只根據我給的資料回答，不要上網查，不寫真實品牌。</w:t>
      </w:r>
    </w:p>
    <w:p w14:paraId="6F4CD773" w14:textId="77777777" w:rsidR="00BB29DE" w:rsidRDefault="007E2449">
      <w:pPr>
        <w:pStyle w:val="a0"/>
      </w:pPr>
      <w:r>
        <w:rPr>
          <w:sz w:val="20"/>
        </w:rPr>
        <w:t xml:space="preserve">PowerPoint </w:t>
      </w:r>
      <w:r>
        <w:rPr>
          <w:sz w:val="20"/>
        </w:rPr>
        <w:t>找不到「轉換成</w:t>
      </w:r>
      <w:r>
        <w:rPr>
          <w:sz w:val="20"/>
        </w:rPr>
        <w:t xml:space="preserve"> SmartArt</w:t>
      </w:r>
      <w:r>
        <w:rPr>
          <w:sz w:val="20"/>
        </w:rPr>
        <w:t>」按鈕，請給我另一種做法，</w:t>
      </w:r>
      <w:r>
        <w:rPr>
          <w:sz w:val="20"/>
        </w:rPr>
        <w:t xml:space="preserve">5 </w:t>
      </w:r>
      <w:r>
        <w:rPr>
          <w:sz w:val="20"/>
        </w:rPr>
        <w:t>步內，選單名稱照繁體中文版。</w:t>
      </w:r>
    </w:p>
    <w:p w14:paraId="71F25361" w14:textId="77777777" w:rsidR="00BB29DE" w:rsidRDefault="007E2449">
      <w:r>
        <w:rPr>
          <w:color w:val="595959"/>
          <w:sz w:val="19"/>
        </w:rPr>
        <w:t xml:space="preserve">※ CS&amp;L </w:t>
      </w:r>
      <w:r>
        <w:rPr>
          <w:color w:val="595959"/>
          <w:sz w:val="19"/>
        </w:rPr>
        <w:t>可把提詞任務裡的「訂單到出貨」改成「二次包裝作業（收到包材到入倉）」，其他不動。</w:t>
      </w:r>
    </w:p>
    <w:p w14:paraId="7875B323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  <w:r>
        <w:rPr>
          <w:color w:val="595959"/>
          <w:sz w:val="19"/>
        </w:rPr>
        <w:t xml:space="preserve">SmartArt </w:t>
      </w:r>
      <w:r>
        <w:rPr>
          <w:color w:val="595959"/>
          <w:sz w:val="19"/>
        </w:rPr>
        <w:t>在筆電的</w:t>
      </w:r>
      <w:r>
        <w:rPr>
          <w:color w:val="595959"/>
          <w:sz w:val="19"/>
        </w:rPr>
        <w:t xml:space="preserve"> PowerPoint </w:t>
      </w:r>
      <w:r>
        <w:rPr>
          <w:color w:val="595959"/>
          <w:sz w:val="19"/>
        </w:rPr>
        <w:t>做。</w:t>
      </w:r>
    </w:p>
    <w:p w14:paraId="56662C24" w14:textId="77777777" w:rsidR="00BB29DE" w:rsidRDefault="007E2449">
      <w:pPr>
        <w:spacing w:after="20"/>
      </w:pPr>
      <w:r>
        <w:rPr>
          <w:b/>
        </w:rPr>
        <w:t>四查</w:t>
      </w:r>
    </w:p>
    <w:p w14:paraId="28B8469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步驟最多</w:t>
      </w:r>
      <w:r>
        <w:rPr>
          <w:sz w:val="20"/>
        </w:rPr>
        <w:t xml:space="preserve"> 6 </w:t>
      </w:r>
      <w:r>
        <w:rPr>
          <w:sz w:val="20"/>
        </w:rPr>
        <w:t>個，每個步驟名稱逐字數過都</w:t>
      </w:r>
      <w:r>
        <w:rPr>
          <w:sz w:val="20"/>
        </w:rPr>
        <w:t xml:space="preserve"> ≤10 </w:t>
      </w:r>
      <w:r>
        <w:rPr>
          <w:sz w:val="20"/>
        </w:rPr>
        <w:t>字</w:t>
      </w:r>
    </w:p>
    <w:p w14:paraId="407986D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沒有自編公司系統名稱、</w:t>
      </w:r>
      <w:r>
        <w:rPr>
          <w:sz w:val="20"/>
        </w:rPr>
        <w:t xml:space="preserve">SOP </w:t>
      </w:r>
      <w:r>
        <w:rPr>
          <w:sz w:val="20"/>
        </w:rPr>
        <w:t>編號或時限；不確定處保留【請填入公司規定】</w:t>
      </w:r>
    </w:p>
    <w:p w14:paraId="1137D55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問標準天數時，</w:t>
      </w:r>
      <w:r>
        <w:rPr>
          <w:sz w:val="20"/>
        </w:rPr>
        <w:t xml:space="preserve">AI </w:t>
      </w:r>
      <w:r>
        <w:rPr>
          <w:sz w:val="20"/>
        </w:rPr>
        <w:t>說資料裡沒有、保留【請填入公司規定】，沒有自己編出天數</w:t>
      </w:r>
    </w:p>
    <w:p w14:paraId="25FFD9D3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SmartArt </w:t>
      </w:r>
      <w:r>
        <w:rPr>
          <w:sz w:val="20"/>
        </w:rPr>
        <w:t>已在</w:t>
      </w:r>
      <w:r>
        <w:rPr>
          <w:sz w:val="20"/>
        </w:rPr>
        <w:t xml:space="preserve"> PowerPoint </w:t>
      </w:r>
      <w:r>
        <w:rPr>
          <w:sz w:val="20"/>
        </w:rPr>
        <w:t>做好：每格一個步驟名稱，點任一格看字級，不小於</w:t>
      </w:r>
      <w:r>
        <w:rPr>
          <w:sz w:val="20"/>
        </w:rPr>
        <w:t xml:space="preserve"> 18 pt</w:t>
      </w:r>
      <w:r>
        <w:rPr>
          <w:sz w:val="20"/>
        </w:rPr>
        <w:t>；（選做圖示）每一格都沒有文字、字母或亂碼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366BD14A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6354331D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3039D9F8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58583B96" w14:textId="77777777">
        <w:trPr>
          <w:jc w:val="center"/>
        </w:trPr>
        <w:tc>
          <w:tcPr>
            <w:tcW w:w="1701" w:type="dxa"/>
          </w:tcPr>
          <w:p w14:paraId="6148E7B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44ED22A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一份</w:t>
            </w:r>
            <w:r>
              <w:rPr>
                <w:sz w:val="18"/>
              </w:rPr>
              <w:t xml:space="preserve"> ≤6 </w:t>
            </w:r>
            <w:r>
              <w:rPr>
                <w:sz w:val="18"/>
              </w:rPr>
              <w:t>步、每步</w:t>
            </w:r>
            <w:r>
              <w:rPr>
                <w:sz w:val="18"/>
              </w:rPr>
              <w:t xml:space="preserve"> ≤10 </w:t>
            </w:r>
            <w:r>
              <w:rPr>
                <w:sz w:val="18"/>
              </w:rPr>
              <w:t>字的「訂單到出貨」流程文字，與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裡做好的</w:t>
            </w:r>
            <w:r>
              <w:rPr>
                <w:sz w:val="18"/>
              </w:rPr>
              <w:t xml:space="preserve"> SmartArt </w:t>
            </w:r>
            <w:r>
              <w:rPr>
                <w:sz w:val="18"/>
              </w:rPr>
              <w:t>流程圖（選做：配套小圖示）。</w:t>
            </w:r>
          </w:p>
        </w:tc>
      </w:tr>
      <w:tr w:rsidR="00BB29DE" w14:paraId="3A83D7D5" w14:textId="77777777">
        <w:trPr>
          <w:jc w:val="center"/>
        </w:trPr>
        <w:tc>
          <w:tcPr>
            <w:tcW w:w="1701" w:type="dxa"/>
          </w:tcPr>
          <w:p w14:paraId="4BF2C32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3B36A5C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等回覆時：先在紙上寫下你心中「訂單到出貨」的真實步驟，等一下和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版本對照。</w:t>
            </w:r>
          </w:p>
        </w:tc>
      </w:tr>
      <w:tr w:rsidR="00BB29DE" w14:paraId="3C86B0F5" w14:textId="77777777">
        <w:trPr>
          <w:jc w:val="center"/>
        </w:trPr>
        <w:tc>
          <w:tcPr>
            <w:tcW w:w="1701" w:type="dxa"/>
          </w:tcPr>
          <w:p w14:paraId="6EFBD3D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4DFB4B5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</w:t>
            </w:r>
            <w:r>
              <w:rPr>
                <w:sz w:val="18"/>
              </w:rPr>
              <w:t xml:space="preserve">SmartArt </w:t>
            </w:r>
            <w:r>
              <w:rPr>
                <w:sz w:val="18"/>
              </w:rPr>
              <w:t>在筆電的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做。手機的</w:t>
            </w:r>
            <w:r>
              <w:rPr>
                <w:sz w:val="18"/>
              </w:rPr>
              <w:t xml:space="preserve"> Microsoft 365 Copilot App </w:t>
            </w:r>
            <w:r>
              <w:rPr>
                <w:sz w:val="18"/>
              </w:rPr>
              <w:t>能否登入公司帳號、能否生圖，依課前實測。（依課前公司確認）備案：個人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只貼本卡提詞與教學用虛構素材，不貼任何公司資料。</w:t>
            </w:r>
          </w:p>
        </w:tc>
      </w:tr>
      <w:tr w:rsidR="00BB29DE" w14:paraId="0CA6D97E" w14:textId="77777777">
        <w:trPr>
          <w:jc w:val="center"/>
        </w:trPr>
        <w:tc>
          <w:tcPr>
            <w:tcW w:w="1701" w:type="dxa"/>
          </w:tcPr>
          <w:p w14:paraId="163F8B1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1EC87E6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者：可試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內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直接把流程文字做成投影片（依課前實測）。</w:t>
            </w:r>
          </w:p>
        </w:tc>
      </w:tr>
    </w:tbl>
    <w:p w14:paraId="77F26B98" w14:textId="77777777" w:rsidR="00BB29DE" w:rsidRDefault="00BB29DE">
      <w:pPr>
        <w:spacing w:after="40"/>
      </w:pPr>
    </w:p>
    <w:p w14:paraId="2A16A898" w14:textId="77777777" w:rsidR="00BB29DE" w:rsidRDefault="007E2449">
      <w:pPr>
        <w:pStyle w:val="21"/>
      </w:pPr>
      <w:r>
        <w:t>B5</w:t>
      </w:r>
      <w:r>
        <w:t>｜交流活動邀請圖卡（概念稿）</w:t>
      </w:r>
    </w:p>
    <w:p w14:paraId="424EAB28" w14:textId="77777777" w:rsidR="00BB29DE" w:rsidRDefault="007E2449">
      <w:r>
        <w:rPr>
          <w:color w:val="595959"/>
          <w:sz w:val="19"/>
        </w:rPr>
        <w:t xml:space="preserve">【必做】　｜　外勤全體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 xml:space="preserve">生圖　｜　</w:t>
      </w:r>
      <w:r>
        <w:rPr>
          <w:color w:val="595959"/>
          <w:sz w:val="19"/>
        </w:rPr>
        <w:t xml:space="preserve">15 </w:t>
      </w:r>
      <w:r>
        <w:rPr>
          <w:color w:val="595959"/>
          <w:sz w:val="19"/>
        </w:rPr>
        <w:t>分</w:t>
      </w:r>
    </w:p>
    <w:p w14:paraId="5F08F280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按「複製提詞</w:t>
      </w:r>
      <w:r>
        <w:rPr>
          <w:b/>
        </w:rPr>
        <w:t xml:space="preserve"> B5</w:t>
      </w:r>
      <w:r>
        <w:rPr>
          <w:b/>
        </w:rPr>
        <w:t>」</w:t>
      </w:r>
      <w:r>
        <w:t>貼進</w:t>
      </w:r>
      <w:r>
        <w:t xml:space="preserve"> Copilot Chat </w:t>
      </w:r>
      <w:r>
        <w:t>生成邀請圖卡底圖</w:t>
      </w:r>
      <w:r>
        <w:t xml:space="preserve"> → </w:t>
      </w:r>
      <w:r>
        <w:t>對照四查</w:t>
      </w:r>
      <w:r>
        <w:t xml:space="preserve"> → </w:t>
      </w:r>
      <w:r>
        <w:rPr>
          <w:b/>
        </w:rPr>
        <w:t>按「複製修圖</w:t>
      </w:r>
      <w:r>
        <w:rPr>
          <w:b/>
        </w:rPr>
        <w:t xml:space="preserve"> B5</w:t>
      </w:r>
      <w:r>
        <w:rPr>
          <w:b/>
        </w:rPr>
        <w:t>」</w:t>
      </w:r>
      <w:r>
        <w:t>添加</w:t>
      </w:r>
      <w:r>
        <w:t xml:space="preserve"> QR </w:t>
      </w:r>
      <w:r>
        <w:t>預留框。</w:t>
      </w:r>
    </w:p>
    <w:p w14:paraId="754BF196" w14:textId="77777777" w:rsidR="00BB29DE" w:rsidRDefault="007E2449">
      <w:pPr>
        <w:spacing w:after="20"/>
      </w:pPr>
      <w:r>
        <w:rPr>
          <w:sz w:val="20"/>
        </w:rPr>
        <w:lastRenderedPageBreak/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B5</w:t>
      </w:r>
      <w:r>
        <w:rPr>
          <w:sz w:val="20"/>
        </w:rPr>
        <w:t>」貼進</w:t>
      </w:r>
      <w:r>
        <w:rPr>
          <w:sz w:val="20"/>
        </w:rPr>
        <w:t xml:space="preserve"> Copilot Chat </w:t>
      </w:r>
      <w:r>
        <w:rPr>
          <w:sz w:val="20"/>
        </w:rPr>
        <w:t>生成邀請圖卡底圖（只生成</w:t>
      </w:r>
      <w:r>
        <w:rPr>
          <w:sz w:val="20"/>
        </w:rPr>
        <w:t xml:space="preserve"> 1 </w:t>
      </w:r>
      <w:r>
        <w:rPr>
          <w:sz w:val="20"/>
        </w:rPr>
        <w:t>次；</w:t>
      </w:r>
      <w:r>
        <w:rPr>
          <w:sz w:val="20"/>
        </w:rPr>
        <w:t xml:space="preserve">AI </w:t>
      </w:r>
      <w:r>
        <w:rPr>
          <w:sz w:val="20"/>
        </w:rPr>
        <w:t>先反問就回答，或回「照提詞內容直接生成」）</w:t>
      </w:r>
    </w:p>
    <w:p w14:paraId="7D800691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對照四查：沒有人物、白袍、</w:t>
      </w:r>
      <w:r>
        <w:rPr>
          <w:sz w:val="20"/>
        </w:rPr>
        <w:t xml:space="preserve">X </w:t>
      </w:r>
      <w:r>
        <w:rPr>
          <w:sz w:val="20"/>
        </w:rPr>
        <w:t>光，圖中沒有字</w:t>
      </w:r>
    </w:p>
    <w:p w14:paraId="3388EB47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按「複製修圖</w:t>
      </w:r>
      <w:r>
        <w:rPr>
          <w:sz w:val="20"/>
        </w:rPr>
        <w:t xml:space="preserve"> B5</w:t>
      </w:r>
      <w:r>
        <w:rPr>
          <w:sz w:val="20"/>
        </w:rPr>
        <w:t>」在左下角添加</w:t>
      </w:r>
      <w:r>
        <w:rPr>
          <w:sz w:val="20"/>
        </w:rPr>
        <w:t xml:space="preserve"> QR </w:t>
      </w:r>
      <w:r>
        <w:rPr>
          <w:sz w:val="20"/>
        </w:rPr>
        <w:t>預留框（修</w:t>
      </w:r>
      <w:r>
        <w:rPr>
          <w:sz w:val="20"/>
        </w:rPr>
        <w:t xml:space="preserve"> 1 </w:t>
      </w:r>
      <w:r>
        <w:rPr>
          <w:sz w:val="20"/>
        </w:rPr>
        <w:t>次）</w:t>
      </w:r>
    </w:p>
    <w:p w14:paraId="26B6CD59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用追問</w:t>
      </w:r>
      <w:r>
        <w:rPr>
          <w:sz w:val="20"/>
        </w:rPr>
        <w:t>①</w:t>
      </w:r>
      <w:r>
        <w:rPr>
          <w:sz w:val="20"/>
        </w:rPr>
        <w:t>拿邀請文字，逐項核對活動資訊；加碼：在</w:t>
      </w:r>
      <w:r>
        <w:rPr>
          <w:sz w:val="20"/>
        </w:rPr>
        <w:t xml:space="preserve"> PowerPoint </w:t>
      </w:r>
      <w:r>
        <w:rPr>
          <w:sz w:val="20"/>
        </w:rPr>
        <w:t>放字並標「</w:t>
      </w:r>
      <w:r>
        <w:rPr>
          <w:sz w:val="20"/>
        </w:rPr>
        <w:t>DRAFT</w:t>
      </w:r>
      <w:r>
        <w:rPr>
          <w:sz w:val="20"/>
        </w:rPr>
        <w:t>－教學練習，不得對外使用」</w:t>
      </w:r>
    </w:p>
    <w:p w14:paraId="4DF09EE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B5</w:t>
      </w:r>
    </w:p>
    <w:p w14:paraId="230D006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你是：活動視覺設計助理。</w:t>
      </w:r>
    </w:p>
    <w:p w14:paraId="44D4316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請你：畫</w:t>
      </w:r>
      <w:r>
        <w:rPr>
          <w:sz w:val="19"/>
        </w:rPr>
        <w:t xml:space="preserve"> 1 </w:t>
      </w:r>
      <w:r>
        <w:rPr>
          <w:sz w:val="19"/>
        </w:rPr>
        <w:t>張橫式邀請卡底圖，給秋季牙科交流會用，只給內部討論。</w:t>
      </w:r>
    </w:p>
    <w:p w14:paraId="1B77FDA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畫面：</w:t>
      </w:r>
    </w:p>
    <w:p w14:paraId="654BDE1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主角是一張鋪白桌布的圓桌，上面有空白筆記本、鋼筆和兩杯熱咖啡。</w:t>
      </w:r>
    </w:p>
    <w:p w14:paraId="2A93148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動作是幾片金黃、橘紅的楓葉從窗邊飄落到桌上。</w:t>
      </w:r>
    </w:p>
    <w:p w14:paraId="6788786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環境是明亮安靜、沒有人的會議廳，右後方有落地窗和空白投影布幕。</w:t>
      </w:r>
    </w:p>
    <w:p w14:paraId="797F178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構圖是略俯視的中景，桌子和窗在右側，左側</w:t>
      </w:r>
      <w:r>
        <w:rPr>
          <w:sz w:val="19"/>
        </w:rPr>
        <w:t xml:space="preserve"> 40% </w:t>
      </w:r>
      <w:r>
        <w:rPr>
          <w:sz w:val="19"/>
        </w:rPr>
        <w:t>留米白色空白。</w:t>
      </w:r>
    </w:p>
    <w:p w14:paraId="1BB74EC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光影是午後從落地窗斜照進來的暖陽。</w:t>
      </w:r>
    </w:p>
    <w:p w14:paraId="6256A22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風格是溫暖的水彩插畫，米白和秋天暖色，少量亮綠。</w:t>
      </w:r>
    </w:p>
    <w:p w14:paraId="30988FC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67D0DA0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不要有人物，尤其不要白袍醫師或拿產品的人。</w:t>
      </w:r>
    </w:p>
    <w:p w14:paraId="5249075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不要有產品、包裝、</w:t>
      </w:r>
      <w:r>
        <w:rPr>
          <w:sz w:val="19"/>
        </w:rPr>
        <w:t>QR code</w:t>
      </w:r>
      <w:r>
        <w:rPr>
          <w:sz w:val="19"/>
        </w:rPr>
        <w:t>、</w:t>
      </w:r>
      <w:r>
        <w:rPr>
          <w:sz w:val="19"/>
        </w:rPr>
        <w:t xml:space="preserve">X </w:t>
      </w:r>
      <w:r>
        <w:rPr>
          <w:sz w:val="19"/>
        </w:rPr>
        <w:t>光、牙齒剖面或骨骼影像。</w:t>
      </w:r>
    </w:p>
    <w:p w14:paraId="56ACB6A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 xml:space="preserve">1 </w:t>
      </w:r>
      <w:r>
        <w:rPr>
          <w:sz w:val="19"/>
        </w:rPr>
        <w:t>張圖，再用一句話說明左側空白的範圍。</w:t>
      </w:r>
    </w:p>
    <w:p w14:paraId="3AE726A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圖裡不要有文字、數字、商標。</w:t>
      </w:r>
    </w:p>
    <w:p w14:paraId="50C2277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371ABF2" w14:textId="77777777" w:rsidR="00BB29DE" w:rsidRDefault="00BB29DE">
      <w:pPr>
        <w:spacing w:after="40"/>
      </w:pPr>
    </w:p>
    <w:p w14:paraId="7ADE2BF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修圖</w:t>
      </w:r>
      <w:r>
        <w:rPr>
          <w:b/>
          <w:color w:val="1F5C3A"/>
          <w:sz w:val="19"/>
        </w:rPr>
        <w:t xml:space="preserve"> B5</w:t>
      </w:r>
      <w:r>
        <w:rPr>
          <w:b/>
          <w:color w:val="1F5C3A"/>
          <w:sz w:val="19"/>
        </w:rPr>
        <w:t>（添加）</w:t>
      </w:r>
    </w:p>
    <w:p w14:paraId="3849A6C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修改剛才那張圖，只改一處：在左下角空白區添加一個淺灰方框，預留</w:t>
      </w:r>
      <w:r>
        <w:rPr>
          <w:sz w:val="19"/>
        </w:rPr>
        <w:t xml:space="preserve"> QR code </w:t>
      </w:r>
      <w:r>
        <w:rPr>
          <w:sz w:val="19"/>
        </w:rPr>
        <w:t>位置，框內不畫任何圖案。其他全部保持不變。</w:t>
      </w:r>
    </w:p>
    <w:p w14:paraId="7C8F160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84DC5B2" w14:textId="77777777" w:rsidR="00BB29DE" w:rsidRDefault="00BB29DE">
      <w:pPr>
        <w:spacing w:after="40"/>
      </w:pPr>
    </w:p>
    <w:p w14:paraId="7AA5F08A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4B09C4C9" w14:textId="77777777" w:rsidR="00BB29DE" w:rsidRDefault="007E2449">
      <w:pPr>
        <w:pStyle w:val="a0"/>
      </w:pPr>
      <w:r>
        <w:rPr>
          <w:sz w:val="20"/>
        </w:rPr>
        <w:t>只用文字回答，不要畫圖：寫左側空白區的邀請文字，一項一行、每行</w:t>
      </w:r>
      <w:r>
        <w:rPr>
          <w:sz w:val="20"/>
        </w:rPr>
        <w:t xml:space="preserve"> 25 </w:t>
      </w:r>
      <w:r>
        <w:rPr>
          <w:sz w:val="20"/>
        </w:rPr>
        <w:t>字內，只用下面資訊：</w:t>
      </w:r>
      <w:r>
        <w:rPr>
          <w:sz w:val="20"/>
        </w:rPr>
        <w:br/>
      </w:r>
      <w:r>
        <w:rPr>
          <w:sz w:val="20"/>
        </w:rPr>
        <w:t>・秋季牙科臨床交流會（虛構）</w:t>
      </w:r>
      <w:r>
        <w:rPr>
          <w:sz w:val="20"/>
        </w:rPr>
        <w:br/>
      </w:r>
      <w:r>
        <w:rPr>
          <w:sz w:val="20"/>
        </w:rPr>
        <w:t>・</w:t>
      </w:r>
      <w:r>
        <w:rPr>
          <w:sz w:val="20"/>
        </w:rPr>
        <w:t>2026-11-14</w:t>
      </w:r>
      <w:r>
        <w:rPr>
          <w:sz w:val="20"/>
        </w:rPr>
        <w:t>（六）</w:t>
      </w:r>
      <w:r>
        <w:rPr>
          <w:sz w:val="20"/>
        </w:rPr>
        <w:t>14:00–16:30</w:t>
      </w:r>
      <w:r>
        <w:rPr>
          <w:sz w:val="20"/>
        </w:rPr>
        <w:br/>
      </w:r>
      <w:r>
        <w:rPr>
          <w:sz w:val="20"/>
        </w:rPr>
        <w:t>・台北市南港區某會議中心（虛構）</w:t>
      </w:r>
      <w:r>
        <w:rPr>
          <w:sz w:val="20"/>
        </w:rPr>
        <w:br/>
      </w:r>
      <w:r>
        <w:rPr>
          <w:sz w:val="20"/>
        </w:rPr>
        <w:t>・名額</w:t>
      </w:r>
      <w:r>
        <w:rPr>
          <w:sz w:val="20"/>
        </w:rPr>
        <w:t xml:space="preserve"> 40 </w:t>
      </w:r>
      <w:r>
        <w:rPr>
          <w:sz w:val="20"/>
        </w:rPr>
        <w:t>人</w:t>
      </w:r>
      <w:r>
        <w:rPr>
          <w:sz w:val="20"/>
        </w:rPr>
        <w:br/>
      </w:r>
      <w:r>
        <w:rPr>
          <w:sz w:val="20"/>
        </w:rPr>
        <w:t>・報名：回覆業務或掃描報名</w:t>
      </w:r>
      <w:r>
        <w:rPr>
          <w:sz w:val="20"/>
        </w:rPr>
        <w:t xml:space="preserve"> QR</w:t>
      </w:r>
      <w:r>
        <w:rPr>
          <w:sz w:val="20"/>
        </w:rPr>
        <w:t>（虛構）</w:t>
      </w:r>
      <w:r>
        <w:rPr>
          <w:sz w:val="20"/>
        </w:rPr>
        <w:br/>
      </w:r>
      <w:r>
        <w:rPr>
          <w:sz w:val="20"/>
        </w:rPr>
        <w:t>最後一行加「</w:t>
      </w:r>
      <w:r>
        <w:rPr>
          <w:sz w:val="20"/>
        </w:rPr>
        <w:t>DRAFT</w:t>
      </w:r>
      <w:r>
        <w:rPr>
          <w:sz w:val="20"/>
        </w:rPr>
        <w:t>－教學練習，不得對外使用」。</w:t>
      </w:r>
    </w:p>
    <w:p w14:paraId="50CF272A" w14:textId="77777777" w:rsidR="00BB29DE" w:rsidRDefault="007E2449">
      <w:pPr>
        <w:pStyle w:val="a0"/>
      </w:pPr>
      <w:r>
        <w:rPr>
          <w:sz w:val="20"/>
        </w:rPr>
        <w:lastRenderedPageBreak/>
        <w:t>只用文字回答，不要畫圖：講者是誰？有幾個繼續教育學分？請寫進邀請文字。只根據我給的資料回答，不要上網查，不寫真實品牌。</w:t>
      </w:r>
    </w:p>
    <w:p w14:paraId="361E4F6C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手機：看卡用。沒有筆電的人和鄰座共用筆電。一人送出，一人看四點檢查、寫修圖指令。</w:t>
      </w:r>
    </w:p>
    <w:p w14:paraId="43D9C1EB" w14:textId="77777777" w:rsidR="00BB29DE" w:rsidRDefault="007E2449">
      <w:pPr>
        <w:spacing w:after="20"/>
      </w:pPr>
      <w:r>
        <w:rPr>
          <w:b/>
        </w:rPr>
        <w:t>四查</w:t>
      </w:r>
    </w:p>
    <w:p w14:paraId="13F12C7D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暗示療效／背書：畫面沒有人物、白袍、手持產品，也沒有牙齒</w:t>
      </w:r>
      <w:r>
        <w:rPr>
          <w:sz w:val="20"/>
        </w:rPr>
        <w:t xml:space="preserve"> X </w:t>
      </w:r>
      <w:r>
        <w:rPr>
          <w:sz w:val="20"/>
        </w:rPr>
        <w:t>光、剖面或骨骼影像</w:t>
      </w:r>
    </w:p>
    <w:p w14:paraId="26448244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中文亂碼／</w:t>
      </w:r>
      <w:r>
        <w:rPr>
          <w:sz w:val="20"/>
        </w:rPr>
        <w:t>Logo</w:t>
      </w:r>
      <w:r>
        <w:rPr>
          <w:sz w:val="20"/>
        </w:rPr>
        <w:t>：圖中沒有文字、數字、</w:t>
      </w:r>
      <w:r>
        <w:rPr>
          <w:sz w:val="20"/>
        </w:rPr>
        <w:t xml:space="preserve">Logo </w:t>
      </w:r>
      <w:r>
        <w:rPr>
          <w:sz w:val="20"/>
        </w:rPr>
        <w:t>或假</w:t>
      </w:r>
      <w:r>
        <w:rPr>
          <w:sz w:val="20"/>
        </w:rPr>
        <w:t xml:space="preserve"> QR code</w:t>
      </w:r>
      <w:r>
        <w:rPr>
          <w:sz w:val="20"/>
        </w:rPr>
        <w:t>，投影布幕是空白的；左下角有空白</w:t>
      </w:r>
      <w:r>
        <w:rPr>
          <w:sz w:val="20"/>
        </w:rPr>
        <w:t xml:space="preserve"> QR </w:t>
      </w:r>
      <w:r>
        <w:rPr>
          <w:sz w:val="20"/>
        </w:rPr>
        <w:t>預留框</w:t>
      </w:r>
    </w:p>
    <w:p w14:paraId="2D462FCA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事實：邀請文字和追問</w:t>
      </w:r>
      <w:r>
        <w:rPr>
          <w:sz w:val="20"/>
        </w:rPr>
        <w:t>①</w:t>
      </w:r>
      <w:r>
        <w:rPr>
          <w:sz w:val="20"/>
        </w:rPr>
        <w:t>給的活動資訊一致：</w:t>
      </w:r>
      <w:r>
        <w:rPr>
          <w:sz w:val="20"/>
        </w:rPr>
        <w:t>2026-11-14</w:t>
      </w:r>
      <w:r>
        <w:rPr>
          <w:sz w:val="20"/>
        </w:rPr>
        <w:t>（六）</w:t>
      </w:r>
      <w:r>
        <w:rPr>
          <w:sz w:val="20"/>
        </w:rPr>
        <w:t>14:00–16:30</w:t>
      </w:r>
      <w:r>
        <w:rPr>
          <w:sz w:val="20"/>
        </w:rPr>
        <w:t>、台北市南港區某會議中心（虛構）、</w:t>
      </w:r>
      <w:r>
        <w:rPr>
          <w:sz w:val="20"/>
        </w:rPr>
        <w:t xml:space="preserve">40 </w:t>
      </w:r>
      <w:r>
        <w:rPr>
          <w:sz w:val="20"/>
        </w:rPr>
        <w:t>人</w:t>
      </w:r>
    </w:p>
    <w:p w14:paraId="78A41DFD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說謊：問講者與學分時，</w:t>
      </w:r>
      <w:r>
        <w:rPr>
          <w:sz w:val="20"/>
        </w:rPr>
        <w:t xml:space="preserve">AI </w:t>
      </w:r>
      <w:r>
        <w:rPr>
          <w:sz w:val="20"/>
        </w:rPr>
        <w:t>說你沒有提供、請你確認，沒有編出講者姓名或學分數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0F1D27F8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4B1F694C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0F176227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1064961D" w14:textId="77777777">
        <w:trPr>
          <w:jc w:val="center"/>
        </w:trPr>
        <w:tc>
          <w:tcPr>
            <w:tcW w:w="1701" w:type="dxa"/>
          </w:tcPr>
          <w:p w14:paraId="6C93189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6223BF0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一張無字、無人物的交流會邀請圖卡底圖（左側留白、左下</w:t>
            </w:r>
            <w:r>
              <w:rPr>
                <w:sz w:val="18"/>
              </w:rPr>
              <w:t xml:space="preserve"> QR </w:t>
            </w:r>
            <w:r>
              <w:rPr>
                <w:sz w:val="18"/>
              </w:rPr>
              <w:t>預留框），外加一份核對過的邀請文字。</w:t>
            </w:r>
          </w:p>
        </w:tc>
      </w:tr>
      <w:tr w:rsidR="00BB29DE" w14:paraId="467E0A39" w14:textId="77777777">
        <w:trPr>
          <w:jc w:val="center"/>
        </w:trPr>
        <w:tc>
          <w:tcPr>
            <w:tcW w:w="1701" w:type="dxa"/>
          </w:tcPr>
          <w:p w14:paraId="7DDF81D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028514D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等圖時：在紙上寫下邀請卡要放的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項資訊（標題、日期時間、地點、名額、報名方式），等一下核對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的版本。</w:t>
            </w:r>
          </w:p>
        </w:tc>
      </w:tr>
      <w:tr w:rsidR="00BB29DE" w14:paraId="52E739A1" w14:textId="77777777">
        <w:trPr>
          <w:jc w:val="center"/>
        </w:trPr>
        <w:tc>
          <w:tcPr>
            <w:tcW w:w="1701" w:type="dxa"/>
          </w:tcPr>
          <w:p w14:paraId="6C5AFF6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7A05FDD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手機：看卡用。沒有筆電的人和鄰座共用筆電。一人送出，一人看四點檢查、寫修圖指令。手機的</w:t>
            </w:r>
            <w:r>
              <w:rPr>
                <w:sz w:val="18"/>
              </w:rPr>
              <w:t xml:space="preserve"> Microsoft 365 Copilot App </w:t>
            </w:r>
            <w:r>
              <w:rPr>
                <w:sz w:val="18"/>
              </w:rPr>
              <w:t>能否登入公司帳號、能否生圖，依課前實測。（依課前公司確認）備案：個人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只貼本卡提詞與教學用虛構素材，不貼任何公司資料。</w:t>
            </w:r>
          </w:p>
        </w:tc>
      </w:tr>
      <w:tr w:rsidR="00BB29DE" w14:paraId="0F665115" w14:textId="77777777">
        <w:trPr>
          <w:jc w:val="center"/>
        </w:trPr>
        <w:tc>
          <w:tcPr>
            <w:tcW w:w="1701" w:type="dxa"/>
          </w:tcPr>
          <w:p w14:paraId="0B9AB55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492AF0D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者：可試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內的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Copilot </w:t>
            </w:r>
            <w:r>
              <w:rPr>
                <w:sz w:val="18"/>
              </w:rPr>
              <w:t>協助把邀請文字排進左側空白區（依課前實測）。</w:t>
            </w:r>
          </w:p>
        </w:tc>
      </w:tr>
    </w:tbl>
    <w:p w14:paraId="63415876" w14:textId="77777777" w:rsidR="00BB29DE" w:rsidRDefault="00BB29DE">
      <w:pPr>
        <w:spacing w:after="40"/>
      </w:pPr>
    </w:p>
    <w:p w14:paraId="5CEB8BCB" w14:textId="77777777" w:rsidR="00BB29DE" w:rsidRDefault="007E2449">
      <w:pPr>
        <w:pStyle w:val="21"/>
      </w:pPr>
      <w:r>
        <w:t>A8</w:t>
      </w:r>
      <w:r>
        <w:t>｜</w:t>
      </w:r>
      <w:r>
        <w:t>POSM Brief</w:t>
      </w:r>
      <w:r>
        <w:t>＋貨架陳列概念圖</w:t>
      </w:r>
    </w:p>
    <w:p w14:paraId="535EDE49" w14:textId="77777777" w:rsidR="00BB29DE" w:rsidRDefault="007E2449">
      <w:r>
        <w:rPr>
          <w:color w:val="595959"/>
          <w:sz w:val="19"/>
        </w:rPr>
        <w:t xml:space="preserve">【加碼】　｜　</w:t>
      </w:r>
      <w:r>
        <w:rPr>
          <w:color w:val="595959"/>
          <w:sz w:val="19"/>
        </w:rPr>
        <w:t xml:space="preserve">TMK </w:t>
      </w:r>
      <w:r>
        <w:rPr>
          <w:color w:val="595959"/>
          <w:sz w:val="19"/>
        </w:rPr>
        <w:t>桌（做完</w:t>
      </w:r>
      <w:r>
        <w:rPr>
          <w:color w:val="595959"/>
          <w:sz w:val="19"/>
        </w:rPr>
        <w:t xml:space="preserve"> A6 </w:t>
      </w:r>
      <w:r>
        <w:rPr>
          <w:color w:val="595959"/>
          <w:sz w:val="19"/>
        </w:rPr>
        <w:t xml:space="preserve">的人）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（文字＋生圖）　｜　</w:t>
      </w:r>
      <w:r>
        <w:rPr>
          <w:color w:val="595959"/>
          <w:sz w:val="19"/>
        </w:rPr>
        <w:t xml:space="preserve">8 </w:t>
      </w:r>
      <w:r>
        <w:rPr>
          <w:color w:val="595959"/>
          <w:sz w:val="19"/>
        </w:rPr>
        <w:t>分</w:t>
      </w:r>
    </w:p>
    <w:p w14:paraId="798273CD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按「</w:t>
      </w:r>
      <w:r>
        <w:rPr>
          <w:b/>
        </w:rPr>
        <w:t xml:space="preserve">① </w:t>
      </w:r>
      <w:r>
        <w:rPr>
          <w:b/>
        </w:rPr>
        <w:t>複製</w:t>
      </w:r>
      <w:r>
        <w:rPr>
          <w:b/>
        </w:rPr>
        <w:t xml:space="preserve"> Brief </w:t>
      </w:r>
      <w:r>
        <w:rPr>
          <w:b/>
        </w:rPr>
        <w:t>提詞</w:t>
      </w:r>
      <w:r>
        <w:rPr>
          <w:b/>
        </w:rPr>
        <w:t xml:space="preserve"> A8</w:t>
      </w:r>
      <w:r>
        <w:rPr>
          <w:b/>
        </w:rPr>
        <w:t>」</w:t>
      </w:r>
      <w:r>
        <w:t>＋</w:t>
      </w:r>
      <w:r>
        <w:rPr>
          <w:b/>
        </w:rPr>
        <w:t>「複製產品重點卡」</w:t>
      </w:r>
      <w:r>
        <w:t>先出</w:t>
      </w:r>
      <w:r>
        <w:t xml:space="preserve"> Brief </w:t>
      </w:r>
      <w:r>
        <w:t>文字</w:t>
      </w:r>
      <w:r>
        <w:t xml:space="preserve"> → </w:t>
      </w:r>
      <w:r>
        <w:t>有額度再</w:t>
      </w:r>
      <w:r>
        <w:rPr>
          <w:b/>
        </w:rPr>
        <w:t>按「</w:t>
      </w:r>
      <w:r>
        <w:rPr>
          <w:b/>
        </w:rPr>
        <w:t xml:space="preserve">② </w:t>
      </w:r>
      <w:r>
        <w:rPr>
          <w:b/>
        </w:rPr>
        <w:t>複製概念圖提詞</w:t>
      </w:r>
      <w:r>
        <w:rPr>
          <w:b/>
        </w:rPr>
        <w:t xml:space="preserve"> A8</w:t>
      </w:r>
      <w:r>
        <w:rPr>
          <w:b/>
        </w:rPr>
        <w:t>」</w:t>
      </w:r>
      <w:r>
        <w:t>生成陳列概念圖</w:t>
      </w:r>
      <w:r>
        <w:t xml:space="preserve"> → </w:t>
      </w:r>
      <w:r>
        <w:t>修</w:t>
      </w:r>
      <w:r>
        <w:t xml:space="preserve"> 1 </w:t>
      </w:r>
      <w:r>
        <w:t>次。</w:t>
      </w:r>
    </w:p>
    <w:p w14:paraId="1CA18526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開新對話，按「</w:t>
      </w:r>
      <w:r>
        <w:rPr>
          <w:sz w:val="20"/>
        </w:rPr>
        <w:t xml:space="preserve">① </w:t>
      </w:r>
      <w:r>
        <w:rPr>
          <w:sz w:val="20"/>
        </w:rPr>
        <w:t>複製</w:t>
      </w:r>
      <w:r>
        <w:rPr>
          <w:sz w:val="20"/>
        </w:rPr>
        <w:t xml:space="preserve"> Brief </w:t>
      </w:r>
      <w:r>
        <w:rPr>
          <w:sz w:val="20"/>
        </w:rPr>
        <w:t>提詞</w:t>
      </w:r>
      <w:r>
        <w:rPr>
          <w:sz w:val="20"/>
        </w:rPr>
        <w:t xml:space="preserve"> A8</w:t>
      </w:r>
      <w:r>
        <w:rPr>
          <w:sz w:val="20"/>
        </w:rPr>
        <w:t>」貼進</w:t>
      </w:r>
      <w:r>
        <w:rPr>
          <w:sz w:val="20"/>
        </w:rPr>
        <w:t xml:space="preserve"> Copilot Chat</w:t>
      </w:r>
      <w:r>
        <w:rPr>
          <w:sz w:val="20"/>
        </w:rPr>
        <w:t>，再按「複製產品重點卡」貼在同一則訊息最後送出</w:t>
      </w:r>
    </w:p>
    <w:p w14:paraId="7B7DB813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檢查</w:t>
      </w:r>
      <w:r>
        <w:rPr>
          <w:sz w:val="20"/>
        </w:rPr>
        <w:t xml:space="preserve"> Brief</w:t>
      </w:r>
      <w:r>
        <w:rPr>
          <w:sz w:val="20"/>
        </w:rPr>
        <w:t>：文案欄全是占位，沒給的尺寸、交期、丙丁促銷方式標【需確認】</w:t>
      </w:r>
    </w:p>
    <w:p w14:paraId="210BB6BA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還有生圖額度再按「</w:t>
      </w:r>
      <w:r>
        <w:rPr>
          <w:sz w:val="20"/>
        </w:rPr>
        <w:t xml:space="preserve">② </w:t>
      </w:r>
      <w:r>
        <w:rPr>
          <w:sz w:val="20"/>
        </w:rPr>
        <w:t>複製概念圖提詞</w:t>
      </w:r>
      <w:r>
        <w:rPr>
          <w:sz w:val="20"/>
        </w:rPr>
        <w:t xml:space="preserve"> A8</w:t>
      </w:r>
      <w:r>
        <w:rPr>
          <w:sz w:val="20"/>
        </w:rPr>
        <w:t>」生成貨架陳列概念圖（最多</w:t>
      </w:r>
      <w:r>
        <w:rPr>
          <w:sz w:val="20"/>
        </w:rPr>
        <w:t xml:space="preserve"> 1 </w:t>
      </w:r>
      <w:r>
        <w:rPr>
          <w:sz w:val="20"/>
        </w:rPr>
        <w:t>次）</w:t>
      </w:r>
    </w:p>
    <w:p w14:paraId="596DC0EE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對照四查，用「</w:t>
      </w:r>
      <w:r>
        <w:rPr>
          <w:sz w:val="20"/>
        </w:rPr>
        <w:t xml:space="preserve">③ </w:t>
      </w:r>
      <w:r>
        <w:rPr>
          <w:sz w:val="20"/>
        </w:rPr>
        <w:t>複製修圖</w:t>
      </w:r>
      <w:r>
        <w:rPr>
          <w:sz w:val="20"/>
        </w:rPr>
        <w:t xml:space="preserve"> A8</w:t>
      </w:r>
      <w:r>
        <w:rPr>
          <w:sz w:val="20"/>
        </w:rPr>
        <w:t>」修</w:t>
      </w:r>
      <w:r>
        <w:rPr>
          <w:sz w:val="20"/>
        </w:rPr>
        <w:t xml:space="preserve"> 1 </w:t>
      </w:r>
      <w:r>
        <w:rPr>
          <w:sz w:val="20"/>
        </w:rPr>
        <w:t>次（沒時間就把修圖指令寫下來）</w:t>
      </w:r>
    </w:p>
    <w:p w14:paraId="628F4F9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▍① </w:t>
      </w:r>
      <w:r>
        <w:rPr>
          <w:b/>
          <w:color w:val="1F5C3A"/>
          <w:sz w:val="19"/>
        </w:rPr>
        <w:t>複製</w:t>
      </w:r>
      <w:r>
        <w:rPr>
          <w:b/>
          <w:color w:val="1F5C3A"/>
          <w:sz w:val="19"/>
        </w:rPr>
        <w:t xml:space="preserve"> Brief 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A8</w:t>
      </w:r>
    </w:p>
    <w:p w14:paraId="2EEE1C1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你是：通路行銷企劃助理。</w:t>
      </w:r>
    </w:p>
    <w:p w14:paraId="7FB97BD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請你：寫給設計廠商的需求單（</w:t>
      </w:r>
      <w:r>
        <w:rPr>
          <w:sz w:val="19"/>
        </w:rPr>
        <w:t>Brief</w:t>
      </w:r>
      <w:r>
        <w:rPr>
          <w:sz w:val="19"/>
        </w:rPr>
        <w:t>）初稿。</w:t>
      </w:r>
    </w:p>
    <w:p w14:paraId="09D007B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資料：</w:t>
      </w:r>
    </w:p>
    <w:p w14:paraId="0CC5155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・</w:t>
      </w:r>
      <w:r>
        <w:rPr>
          <w:sz w:val="19"/>
        </w:rPr>
        <w:t xml:space="preserve">X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敏感護理牙膏（虛構）</w:t>
      </w:r>
      <w:r>
        <w:rPr>
          <w:sz w:val="19"/>
        </w:rPr>
        <w:t xml:space="preserve">Q4 </w:t>
      </w:r>
      <w:r>
        <w:rPr>
          <w:sz w:val="19"/>
        </w:rPr>
        <w:t>促銷，</w:t>
      </w:r>
      <w:r>
        <w:rPr>
          <w:sz w:val="19"/>
        </w:rPr>
        <w:t xml:space="preserve">2026-11-01 </w:t>
      </w:r>
      <w:r>
        <w:rPr>
          <w:sz w:val="19"/>
        </w:rPr>
        <w:t>上檔。</w:t>
      </w:r>
    </w:p>
    <w:p w14:paraId="7FD1130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・連鎖藥局甲、乙做「第二件</w:t>
      </w:r>
      <w:r>
        <w:rPr>
          <w:sz w:val="19"/>
        </w:rPr>
        <w:t xml:space="preserve"> 6 </w:t>
      </w:r>
      <w:r>
        <w:rPr>
          <w:sz w:val="19"/>
        </w:rPr>
        <w:t>折」。</w:t>
      </w:r>
    </w:p>
    <w:p w14:paraId="12D404F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・這份只做量販丙、藥妝丁的貨架卡、跳跳卡。</w:t>
      </w:r>
    </w:p>
    <w:p w14:paraId="6ACFDA6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42F9F39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產品說法只用我給的核准訊息，不加功效、數字、比較。</w:t>
      </w:r>
    </w:p>
    <w:p w14:paraId="0A01AED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文案欄只寫【請填入公司核准文案】，註明第幾則核准訊息。</w:t>
      </w:r>
    </w:p>
    <w:p w14:paraId="7D9DF5B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我沒給的尺寸、交期、丙丁促銷方式，只標【需確認】，不套用甲、乙的條件。</w:t>
      </w:r>
    </w:p>
    <w:p w14:paraId="2FE7D4A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6BD6EC6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Brief </w:t>
      </w:r>
      <w:r>
        <w:rPr>
          <w:sz w:val="19"/>
        </w:rPr>
        <w:t>表（通路｜物料｜尺寸｜訊息層級（主／次／促銷訊息）｜文案｜交期｜備註）</w:t>
      </w:r>
    </w:p>
    <w:p w14:paraId="2F38196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給廠商的</w:t>
      </w:r>
      <w:r>
        <w:rPr>
          <w:sz w:val="19"/>
        </w:rPr>
        <w:t xml:space="preserve"> 3 </w:t>
      </w:r>
      <w:r>
        <w:rPr>
          <w:sz w:val="19"/>
        </w:rPr>
        <w:t>點注意：包裝、</w:t>
      </w:r>
      <w:r>
        <w:rPr>
          <w:sz w:val="19"/>
        </w:rPr>
        <w:t xml:space="preserve">Logo </w:t>
      </w:r>
      <w:r>
        <w:rPr>
          <w:sz w:val="19"/>
        </w:rPr>
        <w:t>用官方檔；不用白袍人物；不用療效對比</w:t>
      </w:r>
    </w:p>
    <w:p w14:paraId="1633C3D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5AEDAC4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（貼上素材：產品重點卡</w:t>
      </w:r>
      <w:r>
        <w:rPr>
          <w:sz w:val="19"/>
        </w:rPr>
        <w:t>_</w:t>
      </w:r>
      <w:r>
        <w:rPr>
          <w:sz w:val="19"/>
        </w:rPr>
        <w:t>虛構品牌</w:t>
      </w:r>
      <w:r>
        <w:rPr>
          <w:sz w:val="19"/>
        </w:rPr>
        <w:t>.txt</w:t>
      </w:r>
      <w:r>
        <w:rPr>
          <w:sz w:val="19"/>
        </w:rPr>
        <w:t>）</w:t>
      </w:r>
    </w:p>
    <w:p w14:paraId="6AF72C6E" w14:textId="77777777" w:rsidR="00BB29DE" w:rsidRDefault="00BB29DE">
      <w:pPr>
        <w:spacing w:after="40"/>
      </w:pPr>
    </w:p>
    <w:p w14:paraId="277075D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▍② </w:t>
      </w:r>
      <w:r>
        <w:rPr>
          <w:b/>
          <w:color w:val="1F5C3A"/>
          <w:sz w:val="19"/>
        </w:rPr>
        <w:t>複製概念圖提詞</w:t>
      </w:r>
      <w:r>
        <w:rPr>
          <w:b/>
          <w:color w:val="1F5C3A"/>
          <w:sz w:val="19"/>
        </w:rPr>
        <w:t xml:space="preserve"> A8</w:t>
      </w:r>
    </w:p>
    <w:p w14:paraId="206598F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你是：陳列概念圖設計助理。</w:t>
      </w:r>
    </w:p>
    <w:p w14:paraId="74A9153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請你：依上面的</w:t>
      </w:r>
      <w:r>
        <w:rPr>
          <w:sz w:val="19"/>
        </w:rPr>
        <w:t xml:space="preserve"> Brief </w:t>
      </w:r>
      <w:r>
        <w:rPr>
          <w:sz w:val="19"/>
        </w:rPr>
        <w:t>畫</w:t>
      </w:r>
      <w:r>
        <w:rPr>
          <w:sz w:val="19"/>
        </w:rPr>
        <w:t xml:space="preserve"> 1 </w:t>
      </w:r>
      <w:r>
        <w:rPr>
          <w:sz w:val="19"/>
        </w:rPr>
        <w:t>張貨架陳列概念圖，內部討論用。</w:t>
      </w:r>
    </w:p>
    <w:p w14:paraId="15A0AE2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畫面：</w:t>
      </w:r>
    </w:p>
    <w:p w14:paraId="50453A9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主角是量販店口腔護理區一段剛布置好的貨架。</w:t>
      </w:r>
    </w:p>
    <w:p w14:paraId="0AE6D1A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動作是第二、三層整齊排著純白的空白包裝框，層架邊貼一排空白亮綠貨架卡，第二層中央伸出一張空白圓形跳跳卡。</w:t>
      </w:r>
    </w:p>
    <w:p w14:paraId="5406097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環境是明亮、沒有顧客的量販店走道。</w:t>
      </w:r>
    </w:p>
    <w:p w14:paraId="06A55E7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構圖是略斜的平視中景，貨架占畫面中間，上方留一條淺色空白帶。</w:t>
      </w:r>
    </w:p>
    <w:p w14:paraId="1124CA7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光影是天花板均勻的白光，陰影柔和。</w:t>
      </w:r>
    </w:p>
    <w:p w14:paraId="4B78715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風格是簡潔的</w:t>
      </w:r>
      <w:r>
        <w:rPr>
          <w:sz w:val="19"/>
        </w:rPr>
        <w:t xml:space="preserve"> 3D </w:t>
      </w:r>
      <w:r>
        <w:rPr>
          <w:sz w:val="19"/>
        </w:rPr>
        <w:t>渲染概念圖，白、淺灰配亮綠。</w:t>
      </w:r>
    </w:p>
    <w:p w14:paraId="66A16B0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5993C38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包裝位置都保持純白空框，不畫仿真牙膏包裝。</w:t>
      </w:r>
    </w:p>
    <w:p w14:paraId="14C0358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不要有人物、價格、競品。</w:t>
      </w:r>
    </w:p>
    <w:p w14:paraId="2CD1898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 xml:space="preserve">1 </w:t>
      </w:r>
      <w:r>
        <w:rPr>
          <w:sz w:val="19"/>
        </w:rPr>
        <w:t>張圖，再用一句話說明上方空白帶的位置。</w:t>
      </w:r>
    </w:p>
    <w:p w14:paraId="7D96D17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圖裡不要有文字、數字、商標。</w:t>
      </w:r>
    </w:p>
    <w:p w14:paraId="1DEDD97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8BD2038" w14:textId="77777777" w:rsidR="00BB29DE" w:rsidRDefault="00BB29DE">
      <w:pPr>
        <w:spacing w:after="40"/>
      </w:pPr>
    </w:p>
    <w:p w14:paraId="1A89EAB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▍③ </w:t>
      </w:r>
      <w:r>
        <w:rPr>
          <w:b/>
          <w:color w:val="1F5C3A"/>
          <w:sz w:val="19"/>
        </w:rPr>
        <w:t>複製修圖</w:t>
      </w:r>
      <w:r>
        <w:rPr>
          <w:b/>
          <w:color w:val="1F5C3A"/>
          <w:sz w:val="19"/>
        </w:rPr>
        <w:t xml:space="preserve"> A8</w:t>
      </w:r>
      <w:r>
        <w:rPr>
          <w:b/>
          <w:color w:val="1F5C3A"/>
          <w:sz w:val="19"/>
        </w:rPr>
        <w:t>（替換）</w:t>
      </w:r>
    </w:p>
    <w:p w14:paraId="37FD8D2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修改剛才那張圖，只改一處：把第二、三層有字、有圖案或像真牙膏的盒子，替換成純白空框，大小排列不變。其他全部保持不變。</w:t>
      </w:r>
    </w:p>
    <w:p w14:paraId="151CC68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BF89C62" w14:textId="77777777" w:rsidR="00BB29DE" w:rsidRDefault="00BB29DE">
      <w:pPr>
        <w:spacing w:after="40"/>
      </w:pPr>
    </w:p>
    <w:p w14:paraId="5B941AB1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5BD0CFE4" w14:textId="77777777" w:rsidR="00BB29DE" w:rsidRDefault="007E2449">
      <w:pPr>
        <w:pStyle w:val="a0"/>
      </w:pPr>
      <w:r>
        <w:rPr>
          <w:sz w:val="20"/>
        </w:rPr>
        <w:t>只用文字回答，不要畫圖：把</w:t>
      </w:r>
      <w:r>
        <w:rPr>
          <w:sz w:val="20"/>
        </w:rPr>
        <w:t xml:space="preserve"> Brief </w:t>
      </w:r>
      <w:r>
        <w:rPr>
          <w:sz w:val="20"/>
        </w:rPr>
        <w:t>改成給廠商的</w:t>
      </w:r>
      <w:r>
        <w:rPr>
          <w:sz w:val="20"/>
        </w:rPr>
        <w:t xml:space="preserve"> Email</w:t>
      </w:r>
      <w:r>
        <w:rPr>
          <w:sz w:val="20"/>
        </w:rPr>
        <w:t>（</w:t>
      </w:r>
      <w:r>
        <w:rPr>
          <w:sz w:val="20"/>
        </w:rPr>
        <w:t xml:space="preserve">200 </w:t>
      </w:r>
      <w:r>
        <w:rPr>
          <w:sz w:val="20"/>
        </w:rPr>
        <w:t>字內，表格當附件），【需確認】等標記照留。</w:t>
      </w:r>
    </w:p>
    <w:p w14:paraId="74C444A0" w14:textId="77777777" w:rsidR="00BB29DE" w:rsidRDefault="007E2449">
      <w:pPr>
        <w:pStyle w:val="a0"/>
      </w:pPr>
      <w:r>
        <w:rPr>
          <w:sz w:val="20"/>
        </w:rPr>
        <w:lastRenderedPageBreak/>
        <w:t>只用文字回答，不要畫圖：量販丙貨架卡的標準尺寸幾公分？請填進尺寸欄。只根據我給的資料回答，不要上網查，不寫真實品牌。</w:t>
      </w:r>
    </w:p>
    <w:p w14:paraId="2889B66C" w14:textId="77777777" w:rsidR="00BB29DE" w:rsidRDefault="007E2449">
      <w:pPr>
        <w:pStyle w:val="a0"/>
      </w:pPr>
      <w:r>
        <w:rPr>
          <w:sz w:val="20"/>
        </w:rPr>
        <w:t>只用文字回答，不要畫圖：丙、丁也跟甲、乙一樣做「第二件</w:t>
      </w:r>
      <w:r>
        <w:rPr>
          <w:sz w:val="20"/>
        </w:rPr>
        <w:t xml:space="preserve"> 6 </w:t>
      </w:r>
      <w:r>
        <w:rPr>
          <w:sz w:val="20"/>
        </w:rPr>
        <w:t>折」嗎？請補完促銷訊息欄。只根據我給的資料回答。</w:t>
      </w:r>
    </w:p>
    <w:p w14:paraId="4628104C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手機：看卡用。沒有筆電的人和鄰座共用筆電。產品重點卡在筆電上複製，和提詞貼在同一則訊息。</w:t>
      </w:r>
    </w:p>
    <w:p w14:paraId="0A05FCE5" w14:textId="77777777" w:rsidR="00BB29DE" w:rsidRDefault="007E2449">
      <w:pPr>
        <w:spacing w:after="20"/>
      </w:pPr>
      <w:r>
        <w:rPr>
          <w:b/>
        </w:rPr>
        <w:t>四查</w:t>
      </w:r>
    </w:p>
    <w:p w14:paraId="22C3830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文案欄全部是【請填入公司核准文案】＋對應核准訊息編號，沒有</w:t>
      </w:r>
      <w:r>
        <w:rPr>
          <w:sz w:val="20"/>
        </w:rPr>
        <w:t xml:space="preserve"> AI </w:t>
      </w:r>
      <w:r>
        <w:rPr>
          <w:sz w:val="20"/>
        </w:rPr>
        <w:t>自己寫的宣傳句</w:t>
      </w:r>
    </w:p>
    <w:p w14:paraId="4186995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尺寸、交期欄是【需確認】或「資料未提及」，沒有任何公分數或日期；量販丙、藥妝丁的促銷方式沒有套用甲乙的「第二件</w:t>
      </w:r>
      <w:r>
        <w:rPr>
          <w:sz w:val="20"/>
        </w:rPr>
        <w:t xml:space="preserve"> 6 </w:t>
      </w:r>
      <w:r>
        <w:rPr>
          <w:sz w:val="20"/>
        </w:rPr>
        <w:t>折」</w:t>
      </w:r>
    </w:p>
    <w:p w14:paraId="63B51A0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Brief </w:t>
      </w:r>
      <w:r>
        <w:rPr>
          <w:sz w:val="20"/>
        </w:rPr>
        <w:t>裡沒有「最、第一、根治、治療」等高風險詞，也沒有核准訊息以外的功效或數字</w:t>
      </w:r>
    </w:p>
    <w:p w14:paraId="35B4A20A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概念圖（有做才勾）的包裝位置是純白空框，沒有仿真牙膏包裝、</w:t>
      </w:r>
      <w:r>
        <w:rPr>
          <w:sz w:val="20"/>
        </w:rPr>
        <w:t>Logo</w:t>
      </w:r>
      <w:r>
        <w:rPr>
          <w:sz w:val="20"/>
        </w:rPr>
        <w:t>、文字或亂碼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628D7CD5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6DB91A25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712CE657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001D8B8B" w14:textId="77777777">
        <w:trPr>
          <w:jc w:val="center"/>
        </w:trPr>
        <w:tc>
          <w:tcPr>
            <w:tcW w:w="1701" w:type="dxa"/>
          </w:tcPr>
          <w:p w14:paraId="68FAE08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7B8388A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虛構品牌</w:t>
            </w:r>
            <w:r>
              <w:rPr>
                <w:sz w:val="18"/>
              </w:rPr>
              <w:t>.txt</w:t>
            </w:r>
          </w:p>
        </w:tc>
      </w:tr>
      <w:tr w:rsidR="00BB29DE" w14:paraId="4B088F08" w14:textId="77777777">
        <w:trPr>
          <w:jc w:val="center"/>
        </w:trPr>
        <w:tc>
          <w:tcPr>
            <w:tcW w:w="1701" w:type="dxa"/>
          </w:tcPr>
          <w:p w14:paraId="087EFB2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0A75249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一份文案全為占位、缺漏標【需確認】的量販丙／藥妝丁</w:t>
            </w:r>
            <w:r>
              <w:rPr>
                <w:sz w:val="18"/>
              </w:rPr>
              <w:t xml:space="preserve"> POSM Brief </w:t>
            </w:r>
            <w:r>
              <w:rPr>
                <w:sz w:val="18"/>
              </w:rPr>
              <w:t>表格；有額度再加一張包裝位置留空框的貨架陳列概念圖。</w:t>
            </w:r>
          </w:p>
        </w:tc>
      </w:tr>
      <w:tr w:rsidR="00BB29DE" w14:paraId="7407F331" w14:textId="77777777">
        <w:trPr>
          <w:jc w:val="center"/>
        </w:trPr>
        <w:tc>
          <w:tcPr>
            <w:tcW w:w="1701" w:type="dxa"/>
          </w:tcPr>
          <w:p w14:paraId="2263F19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6F38E07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等圖時：把</w:t>
            </w:r>
            <w:r>
              <w:rPr>
                <w:sz w:val="18"/>
              </w:rPr>
              <w:t xml:space="preserve"> Brief </w:t>
            </w:r>
            <w:r>
              <w:rPr>
                <w:sz w:val="18"/>
              </w:rPr>
              <w:t>裡每個【需確認】圈出來，寫下要找誰確認（通路經理</w:t>
            </w:r>
            <w:r>
              <w:rPr>
                <w:sz w:val="18"/>
              </w:rPr>
              <w:t xml:space="preserve"> Tom</w:t>
            </w:r>
            <w:r>
              <w:rPr>
                <w:sz w:val="18"/>
              </w:rPr>
              <w:t>、設計廠商或法規）。</w:t>
            </w:r>
          </w:p>
        </w:tc>
      </w:tr>
      <w:tr w:rsidR="00BB29DE" w14:paraId="4D56555C" w14:textId="77777777">
        <w:trPr>
          <w:jc w:val="center"/>
        </w:trPr>
        <w:tc>
          <w:tcPr>
            <w:tcW w:w="1701" w:type="dxa"/>
          </w:tcPr>
          <w:p w14:paraId="7009A76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3D67ACA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手機：看卡用。沒有筆電的人和鄰座共用筆電。產品重點卡在筆電上複製，和提詞貼在同一則訊息。手機的</w:t>
            </w:r>
            <w:r>
              <w:rPr>
                <w:sz w:val="18"/>
              </w:rPr>
              <w:t xml:space="preserve"> Microsoft 365 Copilot App </w:t>
            </w:r>
            <w:r>
              <w:rPr>
                <w:sz w:val="18"/>
              </w:rPr>
              <w:t>能否登入公司帳號、能否生圖，依課前實測。（依課前公司確認）備案：個人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只貼本卡提詞與教學用虛構素材，不貼任何公司資料。</w:t>
            </w:r>
          </w:p>
        </w:tc>
      </w:tr>
      <w:tr w:rsidR="00BB29DE" w14:paraId="31615206" w14:textId="77777777">
        <w:trPr>
          <w:jc w:val="center"/>
        </w:trPr>
        <w:tc>
          <w:tcPr>
            <w:tcW w:w="1701" w:type="dxa"/>
          </w:tcPr>
          <w:p w14:paraId="04157F1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47B978E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者：可請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內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Brief </w:t>
            </w:r>
            <w:r>
              <w:rPr>
                <w:sz w:val="18"/>
              </w:rPr>
              <w:t>套進公司文件範本（依課前實測）。</w:t>
            </w:r>
          </w:p>
        </w:tc>
      </w:tr>
    </w:tbl>
    <w:p w14:paraId="7D948AEA" w14:textId="77777777" w:rsidR="00BB29DE" w:rsidRDefault="00BB29DE">
      <w:pPr>
        <w:spacing w:after="40"/>
      </w:pPr>
    </w:p>
    <w:p w14:paraId="46A231F0" w14:textId="77777777" w:rsidR="00BB29DE" w:rsidRDefault="007E2449">
      <w:pPr>
        <w:pStyle w:val="21"/>
      </w:pPr>
      <w:r>
        <w:t>B6</w:t>
      </w:r>
      <w:r>
        <w:t>｜產品說明配圖：使用情境（無品牌）</w:t>
      </w:r>
    </w:p>
    <w:p w14:paraId="576292A3" w14:textId="77777777" w:rsidR="00BB29DE" w:rsidRDefault="007E2449">
      <w:r>
        <w:rPr>
          <w:color w:val="595959"/>
          <w:sz w:val="19"/>
        </w:rPr>
        <w:t>【加碼】　｜　外勤桌</w:t>
      </w:r>
      <w:r>
        <w:rPr>
          <w:color w:val="595959"/>
          <w:sz w:val="19"/>
        </w:rPr>
        <w:t xml:space="preserve"> 1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 xml:space="preserve">3 </w:t>
      </w:r>
      <w:r>
        <w:rPr>
          <w:color w:val="595959"/>
          <w:sz w:val="19"/>
        </w:rPr>
        <w:t xml:space="preserve">快手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 xml:space="preserve">生圖　｜　</w:t>
      </w:r>
      <w:r>
        <w:rPr>
          <w:color w:val="595959"/>
          <w:sz w:val="19"/>
        </w:rPr>
        <w:t xml:space="preserve">8 </w:t>
      </w:r>
      <w:r>
        <w:rPr>
          <w:color w:val="595959"/>
          <w:sz w:val="19"/>
        </w:rPr>
        <w:t>分</w:t>
      </w:r>
    </w:p>
    <w:p w14:paraId="7BA057DE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按「複製提詞</w:t>
      </w:r>
      <w:r>
        <w:rPr>
          <w:b/>
        </w:rPr>
        <w:t xml:space="preserve"> B6</w:t>
      </w:r>
      <w:r>
        <w:rPr>
          <w:b/>
        </w:rPr>
        <w:t>」</w:t>
      </w:r>
      <w:r>
        <w:t>貼進</w:t>
      </w:r>
      <w:r>
        <w:t xml:space="preserve"> Copilot Chat </w:t>
      </w:r>
      <w:r>
        <w:t>生成配圖</w:t>
      </w:r>
      <w:r>
        <w:t xml:space="preserve"> → </w:t>
      </w:r>
      <w:r>
        <w:t>對照四查</w:t>
      </w:r>
      <w:r>
        <w:t xml:space="preserve"> → </w:t>
      </w:r>
      <w:r>
        <w:rPr>
          <w:b/>
        </w:rPr>
        <w:t>按「複製修圖</w:t>
      </w:r>
      <w:r>
        <w:rPr>
          <w:b/>
        </w:rPr>
        <w:t xml:space="preserve"> B6</w:t>
      </w:r>
      <w:r>
        <w:rPr>
          <w:b/>
        </w:rPr>
        <w:t>」</w:t>
      </w:r>
      <w:r>
        <w:t>變成睡前版。</w:t>
      </w:r>
    </w:p>
    <w:p w14:paraId="5157EBFD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B6</w:t>
      </w:r>
      <w:r>
        <w:rPr>
          <w:sz w:val="20"/>
        </w:rPr>
        <w:t>」貼進</w:t>
      </w:r>
      <w:r>
        <w:rPr>
          <w:sz w:val="20"/>
        </w:rPr>
        <w:t xml:space="preserve"> Copilot Chat</w:t>
      </w:r>
      <w:r>
        <w:rPr>
          <w:sz w:val="20"/>
        </w:rPr>
        <w:t>，送出生成（最多</w:t>
      </w:r>
      <w:r>
        <w:rPr>
          <w:sz w:val="20"/>
        </w:rPr>
        <w:t xml:space="preserve"> 1 </w:t>
      </w:r>
      <w:r>
        <w:rPr>
          <w:sz w:val="20"/>
        </w:rPr>
        <w:t>次）</w:t>
      </w:r>
    </w:p>
    <w:p w14:paraId="35052AFE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對照四查：沒有牙膏管或包裝、手指正常、牙膏約一顆豌豆大小</w:t>
      </w:r>
    </w:p>
    <w:p w14:paraId="224F2333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按「複製修圖</w:t>
      </w:r>
      <w:r>
        <w:rPr>
          <w:sz w:val="20"/>
        </w:rPr>
        <w:t xml:space="preserve"> B6</w:t>
      </w:r>
      <w:r>
        <w:rPr>
          <w:sz w:val="20"/>
        </w:rPr>
        <w:t>」把整張變成睡前氛圍，湊成早晚兩張</w:t>
      </w:r>
    </w:p>
    <w:p w14:paraId="5106159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B6</w:t>
      </w:r>
    </w:p>
    <w:p w14:paraId="71775FA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你是：產品說明配圖助理。</w:t>
      </w:r>
    </w:p>
    <w:p w14:paraId="0B9D780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請你：畫</w:t>
      </w:r>
      <w:r>
        <w:rPr>
          <w:sz w:val="19"/>
        </w:rPr>
        <w:t xml:space="preserve"> 1 </w:t>
      </w:r>
      <w:r>
        <w:rPr>
          <w:sz w:val="19"/>
        </w:rPr>
        <w:t>張橫式刷牙情境配圖，對應核准訊息</w:t>
      </w:r>
      <w:r>
        <w:rPr>
          <w:sz w:val="19"/>
        </w:rPr>
        <w:t>④</w:t>
      </w:r>
      <w:r>
        <w:rPr>
          <w:sz w:val="19"/>
        </w:rPr>
        <w:t>。</w:t>
      </w:r>
    </w:p>
    <w:p w14:paraId="3312E08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畫面：</w:t>
      </w:r>
    </w:p>
    <w:p w14:paraId="763CDDD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主角是一支白色軟毛牙刷，刷毛上有一顆豌豆大小的白色牙膏。</w:t>
      </w:r>
    </w:p>
    <w:p w14:paraId="1817FE9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動作是一隻手輕握牙刷準備刷牙，只拍到手。</w:t>
      </w:r>
    </w:p>
    <w:p w14:paraId="6B8EAD3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環境是早晨明亮的浴室洗手台，旁邊有淺綠漱口杯和白毛巾。</w:t>
      </w:r>
    </w:p>
    <w:p w14:paraId="5B97DFF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構圖是略俯視的近拍，牙刷在左半部，右側三分之一留空白。</w:t>
      </w:r>
    </w:p>
    <w:p w14:paraId="6C77B73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光影是側窗照進來的清晨自然光。</w:t>
      </w:r>
    </w:p>
    <w:p w14:paraId="47BC5A1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風格是柔和的數位插畫，不要像照片。</w:t>
      </w:r>
    </w:p>
    <w:p w14:paraId="1FD9560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6FC57E4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手是自然的五指；牙膏只有一顆豌豆大。</w:t>
      </w:r>
    </w:p>
    <w:p w14:paraId="0689D3F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不要有牙膏管、包裝、牙齒特寫、剖面、</w:t>
      </w:r>
      <w:r>
        <w:rPr>
          <w:sz w:val="19"/>
        </w:rPr>
        <w:t xml:space="preserve">X </w:t>
      </w:r>
      <w:r>
        <w:rPr>
          <w:sz w:val="19"/>
        </w:rPr>
        <w:t>光、牙齦出血、前後對比。</w:t>
      </w:r>
    </w:p>
    <w:p w14:paraId="7096704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產品說法只用核准訊息</w:t>
      </w:r>
      <w:r>
        <w:rPr>
          <w:sz w:val="19"/>
        </w:rPr>
        <w:t>④</w:t>
      </w:r>
      <w:r>
        <w:rPr>
          <w:sz w:val="19"/>
        </w:rPr>
        <w:t>「建議早晚刷牙，每次用量約一顆豌豆大小」，不加功效、數字、比較。</w:t>
      </w:r>
    </w:p>
    <w:p w14:paraId="565ECFD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 xml:space="preserve">1 </w:t>
      </w:r>
      <w:r>
        <w:rPr>
          <w:sz w:val="19"/>
        </w:rPr>
        <w:t>張圖，再用一句話說明對應哪則核准訊息。</w:t>
      </w:r>
    </w:p>
    <w:p w14:paraId="0E58B98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圖裡不要有文字、商標。</w:t>
      </w:r>
    </w:p>
    <w:p w14:paraId="7CD2805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292F6C1" w14:textId="77777777" w:rsidR="00BB29DE" w:rsidRDefault="00BB29DE">
      <w:pPr>
        <w:spacing w:after="40"/>
      </w:pPr>
    </w:p>
    <w:p w14:paraId="4B111FE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修圖</w:t>
      </w:r>
      <w:r>
        <w:rPr>
          <w:b/>
          <w:color w:val="1F5C3A"/>
          <w:sz w:val="19"/>
        </w:rPr>
        <w:t xml:space="preserve"> B6</w:t>
      </w:r>
      <w:r>
        <w:rPr>
          <w:b/>
          <w:color w:val="1F5C3A"/>
          <w:sz w:val="19"/>
        </w:rPr>
        <w:t>（變成）</w:t>
      </w:r>
    </w:p>
    <w:p w14:paraId="6B01E04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修改剛才那張圖，只改一處：把整張圖變成晚上睡前的氛圍，光線改成洗手台上方的暖黃燈光。其他全部保持不變，不加字。</w:t>
      </w:r>
    </w:p>
    <w:p w14:paraId="4206955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19CA47F" w14:textId="77777777" w:rsidR="00BB29DE" w:rsidRDefault="00BB29DE">
      <w:pPr>
        <w:spacing w:after="40"/>
      </w:pPr>
    </w:p>
    <w:p w14:paraId="415F46D9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7F2DBAD6" w14:textId="77777777" w:rsidR="00BB29DE" w:rsidRDefault="007E2449">
      <w:pPr>
        <w:pStyle w:val="a0"/>
      </w:pPr>
      <w:r>
        <w:rPr>
          <w:sz w:val="20"/>
        </w:rPr>
        <w:t>只用文字回答，不要畫圖：寫一句放右側空白的說明，只能用核准訊息</w:t>
      </w:r>
      <w:r>
        <w:rPr>
          <w:sz w:val="20"/>
        </w:rPr>
        <w:t>④</w:t>
      </w:r>
      <w:r>
        <w:rPr>
          <w:sz w:val="20"/>
        </w:rPr>
        <w:t>的原文或縮短，不加內容，並標出是第幾則。</w:t>
      </w:r>
    </w:p>
    <w:p w14:paraId="186592F0" w14:textId="77777777" w:rsidR="00BB29DE" w:rsidRDefault="007E2449">
      <w:pPr>
        <w:pStyle w:val="a0"/>
      </w:pPr>
      <w:r>
        <w:rPr>
          <w:sz w:val="20"/>
        </w:rPr>
        <w:t>只用文字回答，不要畫圖：這款牙膏含氟量多少</w:t>
      </w:r>
      <w:r>
        <w:rPr>
          <w:sz w:val="20"/>
        </w:rPr>
        <w:t xml:space="preserve"> ppm</w:t>
      </w:r>
      <w:r>
        <w:rPr>
          <w:sz w:val="20"/>
        </w:rPr>
        <w:t>？請寫進配圖說明。只根據我給的資料回答，不要上網查，不寫真實品牌。</w:t>
      </w:r>
    </w:p>
    <w:p w14:paraId="0BC2C9F2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手機：看卡用。沒有筆電的人和鄰座共用筆電。一人送出，一人看四點檢查、寫修圖指令。</w:t>
      </w:r>
    </w:p>
    <w:p w14:paraId="4ACA0AB3" w14:textId="77777777" w:rsidR="00BB29DE" w:rsidRDefault="007E2449">
      <w:pPr>
        <w:spacing w:after="20"/>
      </w:pPr>
      <w:r>
        <w:rPr>
          <w:b/>
        </w:rPr>
        <w:t>四查</w:t>
      </w:r>
    </w:p>
    <w:p w14:paraId="4409614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仿冒包裝：畫面沒有牙膏管、包裝、</w:t>
      </w:r>
      <w:r>
        <w:rPr>
          <w:sz w:val="20"/>
        </w:rPr>
        <w:t xml:space="preserve">Logo </w:t>
      </w:r>
      <w:r>
        <w:rPr>
          <w:sz w:val="20"/>
        </w:rPr>
        <w:t>或品牌名，也沒有文字或亂碼</w:t>
      </w:r>
    </w:p>
    <w:p w14:paraId="36E68C8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手指異常：握牙刷的手是五指、關節自然；牙膏約一顆豌豆大小，沒有擠滿整排刷毛</w:t>
      </w:r>
    </w:p>
    <w:p w14:paraId="45A9204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暗示療效：沒有牙齒特寫、剖面、牙齦出血或前後對比等畫面</w:t>
      </w:r>
    </w:p>
    <w:p w14:paraId="044847D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說謊：問含氟量時，</w:t>
      </w:r>
      <w:r>
        <w:rPr>
          <w:sz w:val="20"/>
        </w:rPr>
        <w:t xml:space="preserve">AI </w:t>
      </w:r>
      <w:r>
        <w:rPr>
          <w:sz w:val="20"/>
        </w:rPr>
        <w:t>說你提供的資料沒有這項或標【需確認】，沒有寫出任何</w:t>
      </w:r>
      <w:r>
        <w:rPr>
          <w:sz w:val="20"/>
        </w:rPr>
        <w:t xml:space="preserve"> ppm </w:t>
      </w:r>
      <w:r>
        <w:rPr>
          <w:sz w:val="20"/>
        </w:rPr>
        <w:t>數字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0816C1ED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63F7F8B6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3B0D4B83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5ABE2419" w14:textId="77777777">
        <w:trPr>
          <w:jc w:val="center"/>
        </w:trPr>
        <w:tc>
          <w:tcPr>
            <w:tcW w:w="1701" w:type="dxa"/>
          </w:tcPr>
          <w:p w14:paraId="6C1A52B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48E3804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早晚兩張無品牌、無包裝的刷牙使用情境配圖，對應核准訊息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。</w:t>
            </w:r>
          </w:p>
        </w:tc>
      </w:tr>
      <w:tr w:rsidR="00BB29DE" w14:paraId="0811FCA4" w14:textId="77777777">
        <w:trPr>
          <w:jc w:val="center"/>
        </w:trPr>
        <w:tc>
          <w:tcPr>
            <w:tcW w:w="1701" w:type="dxa"/>
          </w:tcPr>
          <w:p w14:paraId="4B7BC54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664BE16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等圖時：想一想產品重點卡裡「沒有」哪些資訊（例如成分含量），等一下追問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會用到。</w:t>
            </w:r>
          </w:p>
        </w:tc>
      </w:tr>
      <w:tr w:rsidR="00BB29DE" w14:paraId="70134C14" w14:textId="77777777">
        <w:trPr>
          <w:jc w:val="center"/>
        </w:trPr>
        <w:tc>
          <w:tcPr>
            <w:tcW w:w="1701" w:type="dxa"/>
          </w:tcPr>
          <w:p w14:paraId="3515CE1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2090DA4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手機：看卡用。沒有筆電的人和鄰座共用筆電。一人送出，一人看四點檢查、寫修圖指令。手機的</w:t>
            </w:r>
            <w:r>
              <w:rPr>
                <w:sz w:val="18"/>
              </w:rPr>
              <w:t xml:space="preserve"> Microsoft 365 Copilot App </w:t>
            </w:r>
            <w:r>
              <w:rPr>
                <w:sz w:val="18"/>
              </w:rPr>
              <w:t>能否登入公司帳號、能否生圖，依課前實測。（依課前公司確認）備案：個人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只貼本卡提詞與教學用虛構素材，不貼任何公司資料。</w:t>
            </w:r>
          </w:p>
        </w:tc>
      </w:tr>
    </w:tbl>
    <w:p w14:paraId="2F5A9D7E" w14:textId="77777777" w:rsidR="00BB29DE" w:rsidRDefault="00BB29DE">
      <w:pPr>
        <w:spacing w:after="40"/>
      </w:pPr>
    </w:p>
    <w:p w14:paraId="4258B8ED" w14:textId="77777777" w:rsidR="00BB29DE" w:rsidRDefault="007E2449">
      <w:pPr>
        <w:pStyle w:val="21"/>
      </w:pPr>
      <w:r>
        <w:lastRenderedPageBreak/>
        <w:t>B7</w:t>
      </w:r>
      <w:r>
        <w:t>｜診所溝通素材：候診區小卡（內部概念稿）</w:t>
      </w:r>
    </w:p>
    <w:p w14:paraId="60BB20E1" w14:textId="77777777" w:rsidR="00BB29DE" w:rsidRDefault="007E2449">
      <w:r>
        <w:rPr>
          <w:color w:val="595959"/>
          <w:sz w:val="19"/>
        </w:rPr>
        <w:t>【加碼】　｜　外勤桌</w:t>
      </w:r>
      <w:r>
        <w:rPr>
          <w:color w:val="595959"/>
          <w:sz w:val="19"/>
        </w:rPr>
        <w:t xml:space="preserve"> 2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 xml:space="preserve">4 </w:t>
      </w:r>
      <w:r>
        <w:rPr>
          <w:color w:val="595959"/>
          <w:sz w:val="19"/>
        </w:rPr>
        <w:t xml:space="preserve">快手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 xml:space="preserve">生圖　｜　</w:t>
      </w:r>
      <w:r>
        <w:rPr>
          <w:color w:val="595959"/>
          <w:sz w:val="19"/>
        </w:rPr>
        <w:t xml:space="preserve">8 </w:t>
      </w:r>
      <w:r>
        <w:rPr>
          <w:color w:val="595959"/>
          <w:sz w:val="19"/>
        </w:rPr>
        <w:t>分</w:t>
      </w:r>
    </w:p>
    <w:p w14:paraId="05E94E34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按「複製提詞</w:t>
      </w:r>
      <w:r>
        <w:rPr>
          <w:b/>
        </w:rPr>
        <w:t xml:space="preserve"> B7</w:t>
      </w:r>
      <w:r>
        <w:rPr>
          <w:b/>
        </w:rPr>
        <w:t>」</w:t>
      </w:r>
      <w:r>
        <w:t>貼進</w:t>
      </w:r>
      <w:r>
        <w:t xml:space="preserve"> Copilot Chat </w:t>
      </w:r>
      <w:r>
        <w:t>生成小卡版面</w:t>
      </w:r>
      <w:r>
        <w:t xml:space="preserve"> → </w:t>
      </w:r>
      <w:r>
        <w:t>對照四查</w:t>
      </w:r>
      <w:r>
        <w:t xml:space="preserve"> → </w:t>
      </w:r>
      <w:r>
        <w:t>框內有亂碼就</w:t>
      </w:r>
      <w:r>
        <w:rPr>
          <w:b/>
        </w:rPr>
        <w:t>按「複製修圖</w:t>
      </w:r>
      <w:r>
        <w:rPr>
          <w:b/>
        </w:rPr>
        <w:t xml:space="preserve"> B7</w:t>
      </w:r>
      <w:r>
        <w:rPr>
          <w:b/>
        </w:rPr>
        <w:t>」</w:t>
      </w:r>
      <w:r>
        <w:t>移除。</w:t>
      </w:r>
    </w:p>
    <w:p w14:paraId="6269DB09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按「複製提詞</w:t>
      </w:r>
      <w:r>
        <w:rPr>
          <w:sz w:val="20"/>
        </w:rPr>
        <w:t xml:space="preserve"> B7</w:t>
      </w:r>
      <w:r>
        <w:rPr>
          <w:sz w:val="20"/>
        </w:rPr>
        <w:t>」貼進</w:t>
      </w:r>
      <w:r>
        <w:rPr>
          <w:sz w:val="20"/>
        </w:rPr>
        <w:t xml:space="preserve"> Copilot </w:t>
      </w:r>
      <w:r>
        <w:rPr>
          <w:sz w:val="20"/>
        </w:rPr>
        <w:t>Chat</w:t>
      </w:r>
      <w:r>
        <w:rPr>
          <w:sz w:val="20"/>
        </w:rPr>
        <w:t>，生成候診區小卡版面（最多</w:t>
      </w:r>
      <w:r>
        <w:rPr>
          <w:sz w:val="20"/>
        </w:rPr>
        <w:t xml:space="preserve"> 1 </w:t>
      </w:r>
      <w:r>
        <w:rPr>
          <w:sz w:val="20"/>
        </w:rPr>
        <w:t>次）</w:t>
      </w:r>
    </w:p>
    <w:p w14:paraId="1204C050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對照四查：三個文字框空白、圖中沒有任何字</w:t>
      </w:r>
    </w:p>
    <w:p w14:paraId="5B5280F2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框裡若出現亂碼，按「複製修圖</w:t>
      </w:r>
      <w:r>
        <w:rPr>
          <w:sz w:val="20"/>
        </w:rPr>
        <w:t xml:space="preserve"> B7</w:t>
      </w:r>
      <w:r>
        <w:rPr>
          <w:sz w:val="20"/>
        </w:rPr>
        <w:t>」移除（修</w:t>
      </w:r>
      <w:r>
        <w:rPr>
          <w:sz w:val="20"/>
        </w:rPr>
        <w:t xml:space="preserve"> 1 </w:t>
      </w:r>
      <w:r>
        <w:rPr>
          <w:sz w:val="20"/>
        </w:rPr>
        <w:t>次）</w:t>
      </w:r>
    </w:p>
    <w:p w14:paraId="0729B37C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在</w:t>
      </w:r>
      <w:r>
        <w:rPr>
          <w:sz w:val="20"/>
        </w:rPr>
        <w:t xml:space="preserve"> PowerPoint </w:t>
      </w:r>
      <w:r>
        <w:rPr>
          <w:sz w:val="20"/>
        </w:rPr>
        <w:t>每個框放【請填入公司核准文案】，小卡下方加一行「</w:t>
      </w:r>
      <w:r>
        <w:rPr>
          <w:sz w:val="20"/>
        </w:rPr>
        <w:t>DRAFT</w:t>
      </w:r>
      <w:r>
        <w:rPr>
          <w:sz w:val="20"/>
        </w:rPr>
        <w:t>－教學練習，不得對外使用」</w:t>
      </w:r>
    </w:p>
    <w:p w14:paraId="65D7614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B7</w:t>
      </w:r>
    </w:p>
    <w:p w14:paraId="12BBDAB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你是：診所小卡設計助理。</w:t>
      </w:r>
    </w:p>
    <w:p w14:paraId="4BC1F32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請你：畫</w:t>
      </w:r>
      <w:r>
        <w:rPr>
          <w:sz w:val="19"/>
        </w:rPr>
        <w:t xml:space="preserve"> 1 </w:t>
      </w:r>
      <w:r>
        <w:rPr>
          <w:sz w:val="19"/>
        </w:rPr>
        <w:t>張直式候診區小卡的版面概念稿，只給內部討論。</w:t>
      </w:r>
    </w:p>
    <w:p w14:paraId="6A9AB94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畫面：</w:t>
      </w:r>
    </w:p>
    <w:p w14:paraId="4CC2878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主角是一張米白色小卡，四周有細細的亮綠邊框。</w:t>
      </w:r>
    </w:p>
    <w:p w14:paraId="5DD6ECE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動作是上半部的插圖裡，一支牙刷斜靠在淺綠漱口杯上，旁邊有一小盆植物。</w:t>
      </w:r>
    </w:p>
    <w:p w14:paraId="194A90F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環境是乾淨的淺灰桌面，小卡平放在正中央。</w:t>
      </w:r>
    </w:p>
    <w:p w14:paraId="5CA7242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構圖是正上方俯視，插圖占上方</w:t>
      </w:r>
      <w:r>
        <w:rPr>
          <w:sz w:val="19"/>
        </w:rPr>
        <w:t xml:space="preserve"> 40%</w:t>
      </w:r>
      <w:r>
        <w:rPr>
          <w:sz w:val="19"/>
        </w:rPr>
        <w:t>，下方排三個空白的淺灰圓角文字框（一個標題、兩個內文）。</w:t>
      </w:r>
    </w:p>
    <w:p w14:paraId="132395C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光影是柔和平均的平面光。</w:t>
      </w:r>
    </w:p>
    <w:p w14:paraId="573605C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風格是扁平向量插畫，米白、淺灰、黑配亮綠。</w:t>
      </w:r>
    </w:p>
    <w:p w14:paraId="4E88814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65D36BE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三個文字框保持空白，所有文字之後由人在</w:t>
      </w:r>
      <w:r>
        <w:rPr>
          <w:sz w:val="19"/>
        </w:rPr>
        <w:t xml:space="preserve"> PowerPoint </w:t>
      </w:r>
      <w:r>
        <w:rPr>
          <w:sz w:val="19"/>
        </w:rPr>
        <w:t>放入【請填入公司核准文案】。</w:t>
      </w:r>
    </w:p>
    <w:p w14:paraId="7ADFA68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不要有產品包裝、人物、牙齒特寫、</w:t>
      </w:r>
      <w:r>
        <w:rPr>
          <w:sz w:val="19"/>
        </w:rPr>
        <w:t xml:space="preserve">X </w:t>
      </w:r>
      <w:r>
        <w:rPr>
          <w:sz w:val="19"/>
        </w:rPr>
        <w:t>光或剖面。</w:t>
      </w:r>
    </w:p>
    <w:p w14:paraId="7105786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  <w:r>
        <w:rPr>
          <w:sz w:val="19"/>
        </w:rPr>
        <w:t xml:space="preserve">1 </w:t>
      </w:r>
      <w:r>
        <w:rPr>
          <w:sz w:val="19"/>
        </w:rPr>
        <w:t>張圖，再用一句話說明三個空白框的位置。</w:t>
      </w:r>
    </w:p>
    <w:p w14:paraId="79E96AD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圖裡不要有文字、數字、商標。</w:t>
      </w:r>
    </w:p>
    <w:p w14:paraId="0AB4054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73B72E6" w14:textId="77777777" w:rsidR="00BB29DE" w:rsidRDefault="00BB29DE">
      <w:pPr>
        <w:spacing w:after="40"/>
      </w:pPr>
    </w:p>
    <w:p w14:paraId="7EB3AFE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修圖</w:t>
      </w:r>
      <w:r>
        <w:rPr>
          <w:b/>
          <w:color w:val="1F5C3A"/>
          <w:sz w:val="19"/>
        </w:rPr>
        <w:t xml:space="preserve"> B7</w:t>
      </w:r>
      <w:r>
        <w:rPr>
          <w:b/>
          <w:color w:val="1F5C3A"/>
          <w:sz w:val="19"/>
        </w:rPr>
        <w:t>（移除）</w:t>
      </w:r>
    </w:p>
    <w:p w14:paraId="4E71172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修改剛才那張圖，只改一處：移除下方三個文字框裡所有字和像字的筆畫，讓框變回空白淺灰。其他全部保持不變。</w:t>
      </w:r>
    </w:p>
    <w:p w14:paraId="6391F6F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1BCBD6B" w14:textId="77777777" w:rsidR="00BB29DE" w:rsidRDefault="00BB29DE">
      <w:pPr>
        <w:spacing w:after="40"/>
      </w:pPr>
    </w:p>
    <w:p w14:paraId="70BBA196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6932F119" w14:textId="77777777" w:rsidR="00BB29DE" w:rsidRDefault="007E2449">
      <w:pPr>
        <w:pStyle w:val="a0"/>
      </w:pPr>
      <w:r>
        <w:rPr>
          <w:sz w:val="20"/>
        </w:rPr>
        <w:t>只用文字回答，不要畫圖：三個框各放哪類內容（例：標題、使用提醒、轉介提醒）？只寫類別，每格留【請填入公司核准文案】。</w:t>
      </w:r>
    </w:p>
    <w:p w14:paraId="625844CA" w14:textId="77777777" w:rsidR="00BB29DE" w:rsidRDefault="007E2449">
      <w:pPr>
        <w:pStyle w:val="a0"/>
      </w:pPr>
      <w:r>
        <w:rPr>
          <w:sz w:val="20"/>
        </w:rPr>
        <w:t>只用文字回答，不要畫圖：小卡的核准文案是什麼？請寫出三個框的文字。只根據我給的資料回答，不要上網查，不寫真實品牌。</w:t>
      </w:r>
    </w:p>
    <w:p w14:paraId="6F53EB1F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手機：看卡用。沒有筆電的人和鄰座共用筆電。一人送出，一人看四點檢查、寫修圖指令。</w:t>
      </w:r>
    </w:p>
    <w:p w14:paraId="016FFA21" w14:textId="77777777" w:rsidR="00BB29DE" w:rsidRDefault="007E2449">
      <w:pPr>
        <w:spacing w:after="20"/>
      </w:pPr>
      <w:r>
        <w:rPr>
          <w:b/>
        </w:rPr>
        <w:lastRenderedPageBreak/>
        <w:t>四查</w:t>
      </w:r>
    </w:p>
    <w:p w14:paraId="3FDB6CD3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中文亂碼：三個文字框都是空白（之後在</w:t>
      </w:r>
      <w:r>
        <w:rPr>
          <w:sz w:val="20"/>
        </w:rPr>
        <w:t xml:space="preserve"> PPT </w:t>
      </w:r>
      <w:r>
        <w:rPr>
          <w:sz w:val="20"/>
        </w:rPr>
        <w:t>放【請填入公司核准文案】），沒有</w:t>
      </w:r>
      <w:r>
        <w:rPr>
          <w:sz w:val="20"/>
        </w:rPr>
        <w:t xml:space="preserve"> AI </w:t>
      </w:r>
      <w:r>
        <w:rPr>
          <w:sz w:val="20"/>
        </w:rPr>
        <w:t>自己寫的中文句子或亂碼</w:t>
      </w:r>
    </w:p>
    <w:p w14:paraId="5FEAB444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標示：已在</w:t>
      </w:r>
      <w:r>
        <w:rPr>
          <w:sz w:val="20"/>
        </w:rPr>
        <w:t xml:space="preserve"> PowerPoint </w:t>
      </w:r>
      <w:r>
        <w:rPr>
          <w:sz w:val="20"/>
        </w:rPr>
        <w:t>小卡下方加上一行「</w:t>
      </w:r>
      <w:r>
        <w:rPr>
          <w:sz w:val="20"/>
        </w:rPr>
        <w:t>DRAFT</w:t>
      </w:r>
      <w:r>
        <w:rPr>
          <w:sz w:val="20"/>
        </w:rPr>
        <w:t>－教學練習，不得對外使用」，圖本身沒有任何字</w:t>
      </w:r>
    </w:p>
    <w:p w14:paraId="4A12834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仿冒包裝＋暗示療效：畫面沒有產品包裝、</w:t>
      </w:r>
      <w:r>
        <w:rPr>
          <w:sz w:val="20"/>
        </w:rPr>
        <w:t>Logo</w:t>
      </w:r>
      <w:r>
        <w:rPr>
          <w:sz w:val="20"/>
        </w:rPr>
        <w:t>、人物、牙齒特寫或</w:t>
      </w:r>
      <w:r>
        <w:rPr>
          <w:sz w:val="20"/>
        </w:rPr>
        <w:t xml:space="preserve"> X </w:t>
      </w:r>
      <w:r>
        <w:rPr>
          <w:sz w:val="20"/>
        </w:rPr>
        <w:t>光／剖面</w:t>
      </w:r>
    </w:p>
    <w:p w14:paraId="4343D85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說謊：問核准文案時</w:t>
      </w:r>
      <w:r>
        <w:rPr>
          <w:sz w:val="20"/>
        </w:rPr>
        <w:t xml:space="preserve"> AI </w:t>
      </w:r>
      <w:r>
        <w:rPr>
          <w:sz w:val="20"/>
        </w:rPr>
        <w:t>說我沒有提供、保留占位，沒有自己寫出宣傳句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4EC38464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1CCF8ABA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6109C47B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5E063F82" w14:textId="77777777">
        <w:trPr>
          <w:jc w:val="center"/>
        </w:trPr>
        <w:tc>
          <w:tcPr>
            <w:tcW w:w="1701" w:type="dxa"/>
          </w:tcPr>
          <w:p w14:paraId="3DBAC4C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411BAE9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一張文字框全空白的候診區小卡內部概念稿（在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放【請填入公司核准文案】並標</w:t>
            </w:r>
            <w:r>
              <w:rPr>
                <w:sz w:val="18"/>
              </w:rPr>
              <w:t xml:space="preserve"> DRAFT</w:t>
            </w:r>
            <w:r>
              <w:rPr>
                <w:sz w:val="18"/>
              </w:rPr>
              <w:t>）。</w:t>
            </w:r>
          </w:p>
        </w:tc>
      </w:tr>
      <w:tr w:rsidR="00BB29DE" w14:paraId="2737E18D" w14:textId="77777777">
        <w:trPr>
          <w:jc w:val="center"/>
        </w:trPr>
        <w:tc>
          <w:tcPr>
            <w:tcW w:w="1701" w:type="dxa"/>
          </w:tcPr>
          <w:p w14:paraId="30BF37D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32CE163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等圖時：想一個候診病人最常問的問題，判斷它屬於三類分流的哪一類（可用核准訊息回答／轉</w:t>
            </w:r>
            <w:r>
              <w:rPr>
                <w:sz w:val="18"/>
              </w:rPr>
              <w:t xml:space="preserve"> Medical Information</w:t>
            </w:r>
            <w:r>
              <w:rPr>
                <w:sz w:val="18"/>
              </w:rPr>
              <w:t>／禮貌說明無法回答並轉介）。</w:t>
            </w:r>
          </w:p>
        </w:tc>
      </w:tr>
      <w:tr w:rsidR="00BB29DE" w14:paraId="7EEA9005" w14:textId="77777777">
        <w:trPr>
          <w:jc w:val="center"/>
        </w:trPr>
        <w:tc>
          <w:tcPr>
            <w:tcW w:w="1701" w:type="dxa"/>
          </w:tcPr>
          <w:p w14:paraId="25D4AB5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6ABD657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手機：看卡用。沒有筆電的人和鄰座共用筆電。一人送出，一人看四點檢查、寫修圖指令。手機的</w:t>
            </w:r>
            <w:r>
              <w:rPr>
                <w:sz w:val="18"/>
              </w:rPr>
              <w:t xml:space="preserve"> Microsoft 365 Copilot App </w:t>
            </w:r>
            <w:r>
              <w:rPr>
                <w:sz w:val="18"/>
              </w:rPr>
              <w:t>能否登入公司帳號、能否生圖，依課前實測。（依課前公司確認）備案：個人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只貼本卡提詞與教學用虛構素材，不貼任何公司資料。</w:t>
            </w:r>
          </w:p>
        </w:tc>
      </w:tr>
      <w:tr w:rsidR="00BB29DE" w14:paraId="31736D77" w14:textId="77777777">
        <w:trPr>
          <w:jc w:val="center"/>
        </w:trPr>
        <w:tc>
          <w:tcPr>
            <w:tcW w:w="1701" w:type="dxa"/>
          </w:tcPr>
          <w:p w14:paraId="07A4117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3C3DFF2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者：可試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內的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協助排版占位文字（依課前實測）。</w:t>
            </w:r>
          </w:p>
        </w:tc>
      </w:tr>
    </w:tbl>
    <w:p w14:paraId="343B3B55" w14:textId="77777777" w:rsidR="00BB29DE" w:rsidRDefault="00BB29DE">
      <w:pPr>
        <w:spacing w:after="40"/>
      </w:pPr>
    </w:p>
    <w:p w14:paraId="5F600232" w14:textId="77777777" w:rsidR="00BB29DE" w:rsidRDefault="007E2449">
      <w:r>
        <w:br w:type="page"/>
      </w:r>
    </w:p>
    <w:p w14:paraId="01411B99" w14:textId="77777777" w:rsidR="00BB29DE" w:rsidRDefault="007E2449">
      <w:pPr>
        <w:pStyle w:val="1"/>
      </w:pPr>
      <w:r>
        <w:lastRenderedPageBreak/>
        <w:t xml:space="preserve">S4 </w:t>
      </w:r>
      <w:r>
        <w:t>前段・</w:t>
      </w:r>
      <w:r>
        <w:t>11:20–11:33</w:t>
      </w:r>
      <w:r>
        <w:t>・</w:t>
      </w:r>
      <w:r>
        <w:t xml:space="preserve">13 </w:t>
      </w:r>
      <w:r>
        <w:t>分　查資料（資料查詢）</w:t>
      </w:r>
    </w:p>
    <w:p w14:paraId="39CC717B" w14:textId="77777777" w:rsidR="00BB29DE" w:rsidRDefault="007E2449">
      <w:r>
        <w:rPr>
          <w:color w:val="595959"/>
        </w:rPr>
        <w:t>查</w:t>
      </w:r>
      <w:r>
        <w:rPr>
          <w:color w:val="595959"/>
        </w:rPr>
        <w:t xml:space="preserve"> 1 </w:t>
      </w:r>
      <w:r>
        <w:rPr>
          <w:color w:val="595959"/>
        </w:rPr>
        <w:t>題、附來源。必做：內勤</w:t>
      </w:r>
      <w:r>
        <w:rPr>
          <w:color w:val="595959"/>
        </w:rPr>
        <w:t xml:space="preserve"> A9</w:t>
      </w:r>
      <w:r>
        <w:rPr>
          <w:color w:val="595959"/>
        </w:rPr>
        <w:t>、外勤</w:t>
      </w:r>
      <w:r>
        <w:rPr>
          <w:color w:val="595959"/>
        </w:rPr>
        <w:t xml:space="preserve"> B8</w:t>
      </w:r>
      <w:r>
        <w:rPr>
          <w:color w:val="595959"/>
        </w:rPr>
        <w:t>。加碼：內勤</w:t>
      </w:r>
      <w:r>
        <w:rPr>
          <w:color w:val="595959"/>
        </w:rPr>
        <w:t xml:space="preserve"> A10 </w:t>
      </w:r>
      <w:r>
        <w:rPr>
          <w:color w:val="595959"/>
        </w:rPr>
        <w:t>產品比較表、外勤</w:t>
      </w:r>
      <w:r>
        <w:rPr>
          <w:color w:val="595959"/>
        </w:rPr>
        <w:t xml:space="preserve"> B9 </w:t>
      </w:r>
      <w:r>
        <w:rPr>
          <w:color w:val="595959"/>
        </w:rPr>
        <w:t>產品</w:t>
      </w:r>
      <w:r>
        <w:rPr>
          <w:color w:val="595959"/>
        </w:rPr>
        <w:t xml:space="preserve"> FAQ</w:t>
      </w:r>
      <w:r>
        <w:rPr>
          <w:color w:val="595959"/>
        </w:rPr>
        <w:t>。</w:t>
      </w:r>
      <w:r>
        <w:rPr>
          <w:color w:val="595959"/>
        </w:rPr>
        <w:br/>
      </w:r>
      <w:r>
        <w:rPr>
          <w:color w:val="595959"/>
        </w:rPr>
        <w:t>〔請改：</w:t>
      </w:r>
      <w:r>
        <w:rPr>
          <w:color w:val="595959"/>
        </w:rPr>
        <w:t>…</w:t>
      </w:r>
      <w:r>
        <w:rPr>
          <w:color w:val="595959"/>
        </w:rPr>
        <w:t>〕是你要換掉的字；【</w:t>
      </w:r>
      <w:r>
        <w:rPr>
          <w:color w:val="595959"/>
        </w:rPr>
        <w:t>…</w:t>
      </w:r>
      <w:r>
        <w:rPr>
          <w:color w:val="595959"/>
        </w:rPr>
        <w:t>】是</w:t>
      </w:r>
      <w:r>
        <w:rPr>
          <w:color w:val="595959"/>
        </w:rPr>
        <w:t xml:space="preserve"> AI </w:t>
      </w:r>
      <w:r>
        <w:rPr>
          <w:color w:val="595959"/>
        </w:rPr>
        <w:t>要標的記號，不用改。</w:t>
      </w:r>
      <w:r>
        <w:rPr>
          <w:color w:val="595959"/>
        </w:rPr>
        <w:br/>
      </w:r>
      <w:r>
        <w:rPr>
          <w:color w:val="595959"/>
        </w:rPr>
        <w:t>本節對應：</w:t>
      </w:r>
      <w:r>
        <w:rPr>
          <w:color w:val="595959"/>
        </w:rPr>
        <w:t>Unlock value, at pace</w:t>
      </w:r>
    </w:p>
    <w:p w14:paraId="732A5EAA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19"/>
        </w:rPr>
        <w:t>盾牌的邊界：網頁搜尋的查詢字詞會送到搜尋引擎，只放公開泛稱，不放未公開代號、客戶名或內部數字。查詢結果＝內部理解用，不直接提供醫師或消費者。</w:t>
      </w:r>
    </w:p>
    <w:p w14:paraId="3B7E830A" w14:textId="77777777" w:rsidR="00BB29DE" w:rsidRDefault="00BB29DE">
      <w:pPr>
        <w:spacing w:after="40"/>
      </w:pPr>
    </w:p>
    <w:p w14:paraId="7F75E408" w14:textId="77777777" w:rsidR="00BB29DE" w:rsidRDefault="007E2449">
      <w:pPr>
        <w:pStyle w:val="21"/>
      </w:pPr>
      <w:r>
        <w:t>A9</w:t>
      </w:r>
      <w:r>
        <w:t>｜查醫療資訊：台灣成人鈣與維生素</w:t>
      </w:r>
      <w:r>
        <w:t xml:space="preserve">D </w:t>
      </w:r>
      <w:r>
        <w:t>每日參考攝取量（限官方來源）</w:t>
      </w:r>
    </w:p>
    <w:p w14:paraId="68B9F918" w14:textId="77777777" w:rsidR="00BB29DE" w:rsidRDefault="007E2449">
      <w:r>
        <w:rPr>
          <w:color w:val="595959"/>
          <w:sz w:val="19"/>
        </w:rPr>
        <w:t>【必做（查詢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 xml:space="preserve">題）】　｜　內勤全體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（網頁搜尋）　｜　</w:t>
      </w:r>
      <w:r>
        <w:rPr>
          <w:color w:val="595959"/>
          <w:sz w:val="19"/>
        </w:rPr>
        <w:t xml:space="preserve">7 </w:t>
      </w:r>
      <w:r>
        <w:rPr>
          <w:color w:val="595959"/>
          <w:sz w:val="19"/>
        </w:rPr>
        <w:t>分</w:t>
      </w:r>
    </w:p>
    <w:p w14:paraId="41960707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開啟網頁搜尋</w:t>
      </w:r>
      <w:r>
        <w:t xml:space="preserve"> → </w:t>
      </w:r>
      <w:r>
        <w:t>按</w:t>
      </w:r>
      <w:r>
        <w:rPr>
          <w:b/>
        </w:rPr>
        <w:t>「複製提詞</w:t>
      </w:r>
      <w:r>
        <w:rPr>
          <w:b/>
        </w:rPr>
        <w:t xml:space="preserve"> A9</w:t>
      </w:r>
      <w:r>
        <w:rPr>
          <w:b/>
        </w:rPr>
        <w:t>」</w:t>
      </w:r>
      <w:r>
        <w:t>送出</w:t>
      </w:r>
      <w:r>
        <w:t xml:space="preserve"> → </w:t>
      </w:r>
      <w:r>
        <w:rPr>
          <w:b/>
        </w:rPr>
        <w:t>至少點開</w:t>
      </w:r>
      <w:r>
        <w:rPr>
          <w:b/>
        </w:rPr>
        <w:t xml:space="preserve"> 2 </w:t>
      </w:r>
      <w:r>
        <w:rPr>
          <w:b/>
        </w:rPr>
        <w:t>個來源</w:t>
      </w:r>
      <w:r>
        <w:t>，記下打不開或對不上的有幾個。</w:t>
      </w:r>
    </w:p>
    <w:p w14:paraId="3398744E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按「新對話」，確認看得到盾牌，開啟網頁搜尋（網頁內容）</w:t>
      </w:r>
    </w:p>
    <w:p w14:paraId="7AB2A93A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按「複製提詞</w:t>
      </w:r>
      <w:r>
        <w:rPr>
          <w:sz w:val="20"/>
        </w:rPr>
        <w:t xml:space="preserve"> A9</w:t>
      </w:r>
      <w:r>
        <w:rPr>
          <w:sz w:val="20"/>
        </w:rPr>
        <w:t>」貼上送出</w:t>
      </w:r>
    </w:p>
    <w:p w14:paraId="33130E8E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至少點開</w:t>
      </w:r>
      <w:r>
        <w:rPr>
          <w:sz w:val="20"/>
        </w:rPr>
        <w:t xml:space="preserve"> 2 </w:t>
      </w:r>
      <w:r>
        <w:rPr>
          <w:sz w:val="20"/>
        </w:rPr>
        <w:t>個來源連結，核對原句（或總表數值）與日期，記下「打不開或對不上」幾個</w:t>
      </w:r>
    </w:p>
    <w:p w14:paraId="7D223A6B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網頁搜尋被關時：按「搜尋被關？複製</w:t>
      </w:r>
      <w:r>
        <w:rPr>
          <w:sz w:val="20"/>
        </w:rPr>
        <w:t xml:space="preserve"> A9 </w:t>
      </w:r>
      <w:r>
        <w:rPr>
          <w:sz w:val="20"/>
        </w:rPr>
        <w:t>官方節錄」貼在提詞最後再送出</w:t>
      </w:r>
    </w:p>
    <w:p w14:paraId="25281D1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A9</w:t>
      </w:r>
    </w:p>
    <w:p w14:paraId="0EF1163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你是：資料查詢助理。</w:t>
      </w:r>
    </w:p>
    <w:p w14:paraId="51EEC09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請你：查台灣成人每天該吃多少鈣和維生素</w:t>
      </w:r>
      <w:r>
        <w:rPr>
          <w:sz w:val="19"/>
        </w:rPr>
        <w:t>D</w:t>
      </w:r>
      <w:r>
        <w:rPr>
          <w:sz w:val="19"/>
        </w:rPr>
        <w:t>，照官方年齡分層列表。</w:t>
      </w:r>
    </w:p>
    <w:p w14:paraId="4F5EE43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0666659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只用國健署「國人膳食營養素參考攝取量」最新正式版，不用草案。</w:t>
      </w:r>
    </w:p>
    <w:p w14:paraId="2153B6C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不用新聞、部落格、電商、廠商或外國網站；不寫品牌。</w:t>
      </w:r>
    </w:p>
    <w:p w14:paraId="2398E71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數字、單位、指標名稱（例：足夠攝取量）照原文，不換算、不四捨五入。</w:t>
      </w:r>
    </w:p>
    <w:p w14:paraId="3BE6003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每列附可點開的網址和日期；找不到寫「查無官方來源」。</w:t>
      </w:r>
    </w:p>
    <w:p w14:paraId="01A269C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4EC0316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表格最上方寫「內部理解用，不直接提供醫師或消費者」。</w:t>
      </w:r>
    </w:p>
    <w:p w14:paraId="3E336AB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表格（營養素｜年齡層｜指標名稱｜數值｜單位｜原句或原表位置｜來源｜網址｜日期）</w:t>
      </w:r>
    </w:p>
    <w:p w14:paraId="5593072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貼了官方節錄就只用節錄：原句欄只放「原文短句」，其他寫「重點整理，非逐字」。</w:t>
      </w:r>
    </w:p>
    <w:p w14:paraId="0485BD2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9B7640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（網頁搜尋能用時，不用貼任何素材，直接送出；搜尋被關時，才把官方節錄貼在這一行下面。）</w:t>
      </w:r>
    </w:p>
    <w:p w14:paraId="2B8543F9" w14:textId="77777777" w:rsidR="00BB29DE" w:rsidRDefault="00BB29DE">
      <w:pPr>
        <w:spacing w:after="40"/>
      </w:pPr>
    </w:p>
    <w:p w14:paraId="328D82B9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79DCAFD2" w14:textId="77777777" w:rsidR="00BB29DE" w:rsidRDefault="007E2449">
      <w:pPr>
        <w:pStyle w:val="a0"/>
      </w:pPr>
      <w:r>
        <w:rPr>
          <w:sz w:val="20"/>
        </w:rPr>
        <w:t>把表格縮成</w:t>
      </w:r>
      <w:r>
        <w:rPr>
          <w:sz w:val="20"/>
        </w:rPr>
        <w:t xml:space="preserve"> 3 </w:t>
      </w:r>
      <w:r>
        <w:rPr>
          <w:sz w:val="20"/>
        </w:rPr>
        <w:t>行重點給同事，每行後面留來源網址。</w:t>
      </w:r>
    </w:p>
    <w:p w14:paraId="22520978" w14:textId="77777777" w:rsidR="00BB29DE" w:rsidRDefault="007E2449">
      <w:pPr>
        <w:pStyle w:val="a0"/>
      </w:pPr>
      <w:r>
        <w:rPr>
          <w:sz w:val="20"/>
        </w:rPr>
        <w:t>官方來源有推薦任何品牌的鈣片嗎？只回答「有」或「查無」；有的話只附網址，不寫品牌名。</w:t>
      </w:r>
    </w:p>
    <w:p w14:paraId="404215F0" w14:textId="77777777" w:rsidR="00BB29DE" w:rsidRDefault="007E2449">
      <w:pPr>
        <w:pStyle w:val="a0"/>
      </w:pPr>
      <w:r>
        <w:rPr>
          <w:sz w:val="20"/>
        </w:rPr>
        <w:t>把日期獨立成一欄放最前面，找不到日期的寫「日期不明」。</w:t>
      </w:r>
    </w:p>
    <w:p w14:paraId="42506DC1" w14:textId="77777777" w:rsidR="00BB29DE" w:rsidRDefault="007E2449">
      <w:r>
        <w:rPr>
          <w:color w:val="595959"/>
          <w:sz w:val="19"/>
        </w:rPr>
        <w:lastRenderedPageBreak/>
        <w:t xml:space="preserve">※ </w:t>
      </w:r>
      <w:r>
        <w:rPr>
          <w:color w:val="595959"/>
          <w:sz w:val="19"/>
        </w:rPr>
        <w:t>手機：看卡用。沒有筆電的人和鄰座共用筆電。搜尋被關：按「搜尋被關？複製</w:t>
      </w:r>
      <w:r>
        <w:rPr>
          <w:color w:val="595959"/>
          <w:sz w:val="19"/>
        </w:rPr>
        <w:t xml:space="preserve"> A9 </w:t>
      </w:r>
      <w:r>
        <w:rPr>
          <w:color w:val="595959"/>
          <w:sz w:val="19"/>
        </w:rPr>
        <w:t>官方節錄」貼在提詞最後送出，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只會用節錄的內容回答。</w:t>
      </w:r>
    </w:p>
    <w:p w14:paraId="228F6F97" w14:textId="77777777" w:rsidR="00BB29DE" w:rsidRDefault="007E2449">
      <w:pPr>
        <w:spacing w:after="20"/>
      </w:pPr>
      <w:r>
        <w:rPr>
          <w:b/>
        </w:rPr>
        <w:t>四查</w:t>
      </w:r>
    </w:p>
    <w:p w14:paraId="73B8AB99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表格每一列都有可點開的網址；我至少點開</w:t>
      </w:r>
      <w:r>
        <w:rPr>
          <w:sz w:val="20"/>
        </w:rPr>
        <w:t xml:space="preserve"> 2 </w:t>
      </w:r>
      <w:r>
        <w:rPr>
          <w:sz w:val="20"/>
        </w:rPr>
        <w:t>列核對，數字或原句真的在該頁面或總表上（對不上的已刪除或標【需確認】；用官方節錄時，只核對標「原文短句」的列）</w:t>
      </w:r>
    </w:p>
    <w:p w14:paraId="0E9C122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挑</w:t>
      </w:r>
      <w:r>
        <w:rPr>
          <w:sz w:val="20"/>
        </w:rPr>
        <w:t xml:space="preserve"> 1 </w:t>
      </w:r>
      <w:r>
        <w:rPr>
          <w:sz w:val="20"/>
        </w:rPr>
        <w:t>個數值，數字與單位和官方頁面原文完全一樣（沒有被換算或四捨五入），指標名稱照官方原文</w:t>
      </w:r>
    </w:p>
    <w:p w14:paraId="1472437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來源都是台灣政府官方網站（例如國健署</w:t>
      </w:r>
      <w:r>
        <w:rPr>
          <w:sz w:val="20"/>
        </w:rPr>
        <w:t xml:space="preserve"> hpa.gov.tw</w:t>
      </w:r>
      <w:r>
        <w:rPr>
          <w:sz w:val="20"/>
        </w:rPr>
        <w:t>）或官方文件並附日期；沒有外國機構、學會轉知、新聞、部落格、電商，也沒有連到任何品牌或產品（追問品牌時它回答「查無」）</w:t>
      </w:r>
    </w:p>
    <w:p w14:paraId="7E92A3A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表格最上方寫著「內部理解用，不直接提供醫師或消費者」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1A3BEF98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5A9E7C04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0D0880A5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3DAA8C92" w14:textId="77777777">
        <w:trPr>
          <w:jc w:val="center"/>
        </w:trPr>
        <w:tc>
          <w:tcPr>
            <w:tcW w:w="1701" w:type="dxa"/>
          </w:tcPr>
          <w:p w14:paraId="08634FC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64F8F3B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A9_B8_</w:t>
            </w:r>
            <w:r>
              <w:rPr>
                <w:sz w:val="18"/>
              </w:rPr>
              <w:t>官方資料節錄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學員版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A9 </w:t>
            </w:r>
            <w:r>
              <w:rPr>
                <w:sz w:val="18"/>
              </w:rPr>
              <w:t>段）</w:t>
            </w:r>
          </w:p>
        </w:tc>
      </w:tr>
      <w:tr w:rsidR="00BB29DE" w14:paraId="7A84EC2C" w14:textId="77777777">
        <w:trPr>
          <w:jc w:val="center"/>
        </w:trPr>
        <w:tc>
          <w:tcPr>
            <w:tcW w:w="1701" w:type="dxa"/>
          </w:tcPr>
          <w:p w14:paraId="52DF95C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6680E95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一張附可點網址的台灣成人鈣與維生素</w:t>
            </w:r>
            <w:r>
              <w:rPr>
                <w:sz w:val="18"/>
              </w:rPr>
              <w:t xml:space="preserve">D </w:t>
            </w:r>
            <w:r>
              <w:rPr>
                <w:sz w:val="18"/>
              </w:rPr>
              <w:t>參考攝取量表（寫出官方指標名稱），最上方標「內部理解用，不直接提供醫師或消費者」</w:t>
            </w:r>
          </w:p>
        </w:tc>
      </w:tr>
      <w:tr w:rsidR="00BB29DE" w14:paraId="391AD395" w14:textId="77777777">
        <w:trPr>
          <w:jc w:val="center"/>
        </w:trPr>
        <w:tc>
          <w:tcPr>
            <w:tcW w:w="1701" w:type="dxa"/>
          </w:tcPr>
          <w:p w14:paraId="586542F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3FC664E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回覆時，先寫下你預期的官方來源名稱，回來比對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實際用了哪些網站</w:t>
            </w:r>
          </w:p>
        </w:tc>
      </w:tr>
      <w:tr w:rsidR="00BB29DE" w14:paraId="005EE055" w14:textId="77777777">
        <w:trPr>
          <w:jc w:val="center"/>
        </w:trPr>
        <w:tc>
          <w:tcPr>
            <w:tcW w:w="1701" w:type="dxa"/>
          </w:tcPr>
          <w:p w14:paraId="5533BBC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3CB82B3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手機：看卡用。沒有筆電的人和鄰座共用筆電。搜尋被關時，按「搜尋被關？複製</w:t>
            </w:r>
            <w:r>
              <w:rPr>
                <w:sz w:val="18"/>
              </w:rPr>
              <w:t xml:space="preserve"> A9 </w:t>
            </w:r>
            <w:r>
              <w:rPr>
                <w:sz w:val="18"/>
              </w:rPr>
              <w:t>官方節錄」貼在提詞最後送出。</w:t>
            </w:r>
          </w:p>
        </w:tc>
      </w:tr>
      <w:tr w:rsidR="00BB29DE" w14:paraId="01167C6D" w14:textId="77777777">
        <w:trPr>
          <w:jc w:val="center"/>
        </w:trPr>
        <w:tc>
          <w:tcPr>
            <w:tcW w:w="1701" w:type="dxa"/>
          </w:tcPr>
          <w:p w14:paraId="52D0E05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323A493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（無差異：查詢一律在</w:t>
            </w:r>
            <w:r>
              <w:rPr>
                <w:sz w:val="18"/>
              </w:rPr>
              <w:t xml:space="preserve"> Copilot Chat </w:t>
            </w:r>
            <w:r>
              <w:rPr>
                <w:sz w:val="18"/>
              </w:rPr>
              <w:t>完成）</w:t>
            </w:r>
          </w:p>
        </w:tc>
      </w:tr>
    </w:tbl>
    <w:p w14:paraId="56B007BC" w14:textId="77777777" w:rsidR="00BB29DE" w:rsidRDefault="00BB29DE">
      <w:pPr>
        <w:spacing w:after="40"/>
      </w:pPr>
    </w:p>
    <w:p w14:paraId="3A25A299" w14:textId="77777777" w:rsidR="00BB29DE" w:rsidRDefault="007E2449">
      <w:pPr>
        <w:pStyle w:val="21"/>
      </w:pPr>
      <w:r>
        <w:t>B8</w:t>
      </w:r>
      <w:r>
        <w:t>｜查牙科資訊：牙本質敏感常見原因與日常照護（限學會／官方來源）</w:t>
      </w:r>
    </w:p>
    <w:p w14:paraId="50DB8AB8" w14:textId="77777777" w:rsidR="00BB29DE" w:rsidRDefault="007E2449">
      <w:r>
        <w:rPr>
          <w:color w:val="595959"/>
          <w:sz w:val="19"/>
        </w:rPr>
        <w:t>【必做（查詢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 xml:space="preserve">題）】　｜　外勤全體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（網頁搜尋）　｜　</w:t>
      </w:r>
      <w:r>
        <w:rPr>
          <w:color w:val="595959"/>
          <w:sz w:val="19"/>
        </w:rPr>
        <w:t xml:space="preserve">7 </w:t>
      </w:r>
      <w:r>
        <w:rPr>
          <w:color w:val="595959"/>
          <w:sz w:val="19"/>
        </w:rPr>
        <w:t>分</w:t>
      </w:r>
    </w:p>
    <w:p w14:paraId="11658518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開啟網頁搜尋</w:t>
      </w:r>
      <w:r>
        <w:t xml:space="preserve"> → </w:t>
      </w:r>
      <w:r>
        <w:t>按</w:t>
      </w:r>
      <w:r>
        <w:rPr>
          <w:b/>
        </w:rPr>
        <w:t>「複製提詞</w:t>
      </w:r>
      <w:r>
        <w:rPr>
          <w:b/>
        </w:rPr>
        <w:t xml:space="preserve"> B8</w:t>
      </w:r>
      <w:r>
        <w:rPr>
          <w:b/>
        </w:rPr>
        <w:t>」</w:t>
      </w:r>
      <w:r>
        <w:t>送出</w:t>
      </w:r>
      <w:r>
        <w:t xml:space="preserve"> → </w:t>
      </w:r>
      <w:r>
        <w:rPr>
          <w:b/>
        </w:rPr>
        <w:t>至少點開</w:t>
      </w:r>
      <w:r>
        <w:rPr>
          <w:b/>
        </w:rPr>
        <w:t xml:space="preserve"> 2 </w:t>
      </w:r>
      <w:r>
        <w:rPr>
          <w:b/>
        </w:rPr>
        <w:t>個來源</w:t>
      </w:r>
      <w:r>
        <w:t>，記下打不開或對不上的有幾個。</w:t>
      </w:r>
    </w:p>
    <w:p w14:paraId="7EAFB1CC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按「新對話」，確認看得到盾牌，開啟網頁搜尋（網頁內容）</w:t>
      </w:r>
    </w:p>
    <w:p w14:paraId="3544D546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按「複製提詞</w:t>
      </w:r>
      <w:r>
        <w:rPr>
          <w:sz w:val="20"/>
        </w:rPr>
        <w:t xml:space="preserve"> B8</w:t>
      </w:r>
      <w:r>
        <w:rPr>
          <w:sz w:val="20"/>
        </w:rPr>
        <w:t>」貼上送出</w:t>
      </w:r>
    </w:p>
    <w:p w14:paraId="2CB6A324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至少點開</w:t>
      </w:r>
      <w:r>
        <w:rPr>
          <w:sz w:val="20"/>
        </w:rPr>
        <w:t xml:space="preserve"> 2 </w:t>
      </w:r>
      <w:r>
        <w:rPr>
          <w:sz w:val="20"/>
        </w:rPr>
        <w:t>個來源連結，核對原句（或總表數值）與日期，記下「打不開或對不上」幾個</w:t>
      </w:r>
    </w:p>
    <w:p w14:paraId="759D6535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網頁搜尋被關時：按「搜尋被關？複製</w:t>
      </w:r>
      <w:r>
        <w:rPr>
          <w:sz w:val="20"/>
        </w:rPr>
        <w:t xml:space="preserve"> B8 </w:t>
      </w:r>
      <w:r>
        <w:rPr>
          <w:sz w:val="20"/>
        </w:rPr>
        <w:t>官方節錄」貼在提詞最後再送出</w:t>
      </w:r>
    </w:p>
    <w:p w14:paraId="324086E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B8</w:t>
      </w:r>
    </w:p>
    <w:p w14:paraId="708363D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你是：資料查詢助理。</w:t>
      </w:r>
    </w:p>
    <w:p w14:paraId="7B9A23D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請你：查牙本質敏感的常見原因和日常照護，不提品牌。</w:t>
      </w:r>
    </w:p>
    <w:p w14:paraId="635DEF4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25B27B7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只用牙醫學會、教學醫院、大學或政府衛生機關網站，不用廠商網站。</w:t>
      </w:r>
    </w:p>
    <w:p w14:paraId="4B36A4C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限</w:t>
      </w:r>
      <w:r>
        <w:rPr>
          <w:sz w:val="19"/>
        </w:rPr>
        <w:t xml:space="preserve"> 2021 </w:t>
      </w:r>
      <w:r>
        <w:rPr>
          <w:sz w:val="19"/>
        </w:rPr>
        <w:t>年以後；沒日期寫「日期不明」。</w:t>
      </w:r>
    </w:p>
    <w:p w14:paraId="0A5C0A0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原句逐字照抄，英文不翻譯。</w:t>
      </w:r>
    </w:p>
    <w:p w14:paraId="07F9C76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提到治療、藥物、孕婦小孩術後的列，標「轉</w:t>
      </w:r>
      <w:r>
        <w:rPr>
          <w:sz w:val="19"/>
        </w:rPr>
        <w:t xml:space="preserve"> Medical Information</w:t>
      </w:r>
      <w:r>
        <w:rPr>
          <w:sz w:val="19"/>
        </w:rPr>
        <w:t>」。</w:t>
      </w:r>
    </w:p>
    <w:p w14:paraId="14635C8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請輸出：</w:t>
      </w:r>
    </w:p>
    <w:p w14:paraId="42E0D9D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表格最上方寫「內部理解用，不直接提供醫師或消費者」。</w:t>
      </w:r>
    </w:p>
    <w:p w14:paraId="4712F00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表格（類型：原因／照護｜重點｜原句｜來源機構｜網址｜日期），各至少</w:t>
      </w:r>
      <w:r>
        <w:rPr>
          <w:sz w:val="19"/>
        </w:rPr>
        <w:t xml:space="preserve"> 3 </w:t>
      </w:r>
      <w:r>
        <w:rPr>
          <w:sz w:val="19"/>
        </w:rPr>
        <w:t>列；找不到寫「查無官方來源」。</w:t>
      </w:r>
    </w:p>
    <w:p w14:paraId="3C8F9A0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貼了官方節錄就只用節錄：原句欄只放「原文短句」，其他寫「重點整理，非逐字」。</w:t>
      </w:r>
    </w:p>
    <w:p w14:paraId="6C14FC0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C163BB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（網頁搜尋能用時，不用貼任何素材，直接送出；搜尋被關時，才把官方節錄貼在這一行下面。）</w:t>
      </w:r>
    </w:p>
    <w:p w14:paraId="7BFDAFEC" w14:textId="77777777" w:rsidR="00BB29DE" w:rsidRDefault="00BB29DE">
      <w:pPr>
        <w:spacing w:after="40"/>
      </w:pPr>
    </w:p>
    <w:p w14:paraId="4E52E5D9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5D488C13" w14:textId="77777777" w:rsidR="00BB29DE" w:rsidRDefault="007E2449">
      <w:pPr>
        <w:pStyle w:val="a0"/>
      </w:pPr>
      <w:r>
        <w:rPr>
          <w:sz w:val="20"/>
        </w:rPr>
        <w:t>把「原因」改成給內勤同事看的</w:t>
      </w:r>
      <w:r>
        <w:rPr>
          <w:sz w:val="20"/>
        </w:rPr>
        <w:t xml:space="preserve"> 5 </w:t>
      </w:r>
      <w:r>
        <w:rPr>
          <w:sz w:val="20"/>
        </w:rPr>
        <w:t>句白話，每句後面留來源網址。</w:t>
      </w:r>
    </w:p>
    <w:p w14:paraId="4332915D" w14:textId="77777777" w:rsidR="00BB29DE" w:rsidRDefault="007E2449">
      <w:pPr>
        <w:pStyle w:val="a0"/>
      </w:pPr>
      <w:r>
        <w:rPr>
          <w:sz w:val="20"/>
        </w:rPr>
        <w:t>上面這些來源有推薦任何品牌的抗敏感牙膏嗎？只回答「有」或「查無」；有的話只附網址，不寫品牌名。</w:t>
      </w:r>
    </w:p>
    <w:p w14:paraId="05FF7C2C" w14:textId="77777777" w:rsidR="00BB29DE" w:rsidRDefault="007E2449">
      <w:pPr>
        <w:pStyle w:val="a0"/>
      </w:pPr>
      <w:r>
        <w:rPr>
          <w:sz w:val="20"/>
        </w:rPr>
        <w:t>表格哪幾列要「轉</w:t>
      </w:r>
      <w:r>
        <w:rPr>
          <w:sz w:val="20"/>
        </w:rPr>
        <w:t xml:space="preserve"> Medical Information</w:t>
      </w:r>
      <w:r>
        <w:rPr>
          <w:sz w:val="20"/>
        </w:rPr>
        <w:t>」（治療、藥物、臨床數據、孕婦小孩術後）？只列列號和原因。</w:t>
      </w:r>
    </w:p>
    <w:p w14:paraId="354B603A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手機：看卡用。沒有筆電的人和鄰座共用筆電。搜尋被關：按「搜尋被關？複製</w:t>
      </w:r>
      <w:r>
        <w:rPr>
          <w:color w:val="595959"/>
          <w:sz w:val="19"/>
        </w:rPr>
        <w:t xml:space="preserve"> B8 </w:t>
      </w:r>
      <w:r>
        <w:rPr>
          <w:color w:val="595959"/>
          <w:sz w:val="19"/>
        </w:rPr>
        <w:t>官方節錄」貼在提詞最後送出，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只會用節錄的內容回答。</w:t>
      </w:r>
    </w:p>
    <w:p w14:paraId="27B76C69" w14:textId="77777777" w:rsidR="00BB29DE" w:rsidRDefault="007E2449">
      <w:pPr>
        <w:spacing w:after="20"/>
      </w:pPr>
      <w:r>
        <w:rPr>
          <w:b/>
        </w:rPr>
        <w:t>四查</w:t>
      </w:r>
    </w:p>
    <w:p w14:paraId="42C6BBBB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每一列都有可點開的網址；我至少點開</w:t>
      </w:r>
      <w:r>
        <w:rPr>
          <w:sz w:val="20"/>
        </w:rPr>
        <w:t xml:space="preserve"> 2 </w:t>
      </w:r>
      <w:r>
        <w:rPr>
          <w:sz w:val="20"/>
        </w:rPr>
        <w:t>列，逐字原句真的在頁面上（對不上的已刪除或標【需確認】；用官方節錄時，只核對標「原文短句」的列）</w:t>
      </w:r>
    </w:p>
    <w:p w14:paraId="5D1CC8A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來源都是牙醫學會、大學／教學醫院或政府衛生機關，日期在</w:t>
      </w:r>
      <w:r>
        <w:rPr>
          <w:sz w:val="20"/>
        </w:rPr>
        <w:t xml:space="preserve"> 2021 </w:t>
      </w:r>
      <w:r>
        <w:rPr>
          <w:sz w:val="20"/>
        </w:rPr>
        <w:t>年以後或標了「日期不明」；英文原句保持英文，沒有被翻譯</w:t>
      </w:r>
    </w:p>
    <w:p w14:paraId="34499E3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沒有任何品牌或產品名，也沒有「最有效、根治、保證」；涉及治療、藥物或特殊族群的列標了「轉</w:t>
      </w:r>
      <w:r>
        <w:rPr>
          <w:sz w:val="20"/>
        </w:rPr>
        <w:t xml:space="preserve"> Medical Information</w:t>
      </w:r>
      <w:r>
        <w:rPr>
          <w:sz w:val="20"/>
        </w:rPr>
        <w:t>」（追問品牌時它回答「查無」）</w:t>
      </w:r>
    </w:p>
    <w:p w14:paraId="0747294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表格最上方寫著「內部理解用，不直接提供醫師或消費者」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58B35BFB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500844D7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6845CC16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5AB443AD" w14:textId="77777777">
        <w:trPr>
          <w:jc w:val="center"/>
        </w:trPr>
        <w:tc>
          <w:tcPr>
            <w:tcW w:w="1701" w:type="dxa"/>
          </w:tcPr>
          <w:p w14:paraId="73DC8CE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6F16D9F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A9_B8_</w:t>
            </w:r>
            <w:r>
              <w:rPr>
                <w:sz w:val="18"/>
              </w:rPr>
              <w:t>官方資料節錄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學員版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B8 </w:t>
            </w:r>
            <w:r>
              <w:rPr>
                <w:sz w:val="18"/>
              </w:rPr>
              <w:t>段）</w:t>
            </w:r>
          </w:p>
        </w:tc>
      </w:tr>
      <w:tr w:rsidR="00BB29DE" w14:paraId="2AA38640" w14:textId="77777777">
        <w:trPr>
          <w:jc w:val="center"/>
        </w:trPr>
        <w:tc>
          <w:tcPr>
            <w:tcW w:w="1701" w:type="dxa"/>
          </w:tcPr>
          <w:p w14:paraId="50951C3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03673D3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一張附可點網址與逐字原句的牙本質敏感原因與照護建議表，最上方標「內部理解用，不直接提供醫師或消費者」</w:t>
            </w:r>
          </w:p>
        </w:tc>
      </w:tr>
      <w:tr w:rsidR="00BB29DE" w14:paraId="2ED876D1" w14:textId="77777777">
        <w:trPr>
          <w:jc w:val="center"/>
        </w:trPr>
        <w:tc>
          <w:tcPr>
            <w:tcW w:w="1701" w:type="dxa"/>
          </w:tcPr>
          <w:p w14:paraId="5E620BF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7272880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回覆時，先寫下你拜訪時最常聽到的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個敏感原因，回來看官方來源有沒有</w:t>
            </w:r>
          </w:p>
        </w:tc>
      </w:tr>
      <w:tr w:rsidR="00BB29DE" w14:paraId="0459CFF1" w14:textId="77777777">
        <w:trPr>
          <w:jc w:val="center"/>
        </w:trPr>
        <w:tc>
          <w:tcPr>
            <w:tcW w:w="1701" w:type="dxa"/>
          </w:tcPr>
          <w:p w14:paraId="4152EB7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25212A2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手機：看卡用。沒有筆電的人和鄰座共用筆電。搜尋被關時，按「搜尋被關？複製</w:t>
            </w:r>
            <w:r>
              <w:rPr>
                <w:sz w:val="18"/>
              </w:rPr>
              <w:t xml:space="preserve"> B8 </w:t>
            </w:r>
            <w:r>
              <w:rPr>
                <w:sz w:val="18"/>
              </w:rPr>
              <w:t>官方節錄」貼在提詞最後送出。</w:t>
            </w:r>
          </w:p>
        </w:tc>
      </w:tr>
      <w:tr w:rsidR="00BB29DE" w14:paraId="783E5941" w14:textId="77777777">
        <w:trPr>
          <w:jc w:val="center"/>
        </w:trPr>
        <w:tc>
          <w:tcPr>
            <w:tcW w:w="1701" w:type="dxa"/>
          </w:tcPr>
          <w:p w14:paraId="048AFA8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62B942A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（無差異：查詢一律在</w:t>
            </w:r>
            <w:r>
              <w:rPr>
                <w:sz w:val="18"/>
              </w:rPr>
              <w:t xml:space="preserve"> Copilot Chat </w:t>
            </w:r>
            <w:r>
              <w:rPr>
                <w:sz w:val="18"/>
              </w:rPr>
              <w:t>完成）</w:t>
            </w:r>
          </w:p>
        </w:tc>
      </w:tr>
    </w:tbl>
    <w:p w14:paraId="0AF2FDFD" w14:textId="77777777" w:rsidR="00BB29DE" w:rsidRDefault="00BB29DE">
      <w:pPr>
        <w:spacing w:after="40"/>
      </w:pPr>
    </w:p>
    <w:p w14:paraId="270691A1" w14:textId="77777777" w:rsidR="00BB29DE" w:rsidRDefault="007E2449">
      <w:pPr>
        <w:pStyle w:val="21"/>
      </w:pPr>
      <w:r>
        <w:t>A10</w:t>
      </w:r>
      <w:r>
        <w:t>｜整理產品資料：虛構產品比較表＋公開市場趨勢</w:t>
      </w:r>
    </w:p>
    <w:p w14:paraId="420D823D" w14:textId="77777777" w:rsidR="00BB29DE" w:rsidRDefault="007E2449">
      <w:r>
        <w:rPr>
          <w:color w:val="595959"/>
          <w:sz w:val="19"/>
        </w:rPr>
        <w:t xml:space="preserve">【加碼】　｜　內勤快手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1B4A3335" w14:textId="77777777" w:rsidR="00BB29DE" w:rsidRDefault="007E2449">
      <w:r>
        <w:rPr>
          <w:b/>
        </w:rPr>
        <w:lastRenderedPageBreak/>
        <w:t>做什麼</w:t>
      </w:r>
      <w:r>
        <w:t xml:space="preserve">　</w:t>
      </w:r>
      <w:r>
        <w:rPr>
          <w:b/>
        </w:rPr>
        <w:t>開新對話</w:t>
      </w:r>
      <w:r>
        <w:t>並開啟網頁搜尋</w:t>
      </w:r>
      <w:r>
        <w:t xml:space="preserve"> → </w:t>
      </w:r>
      <w:r>
        <w:t>按</w:t>
      </w:r>
      <w:r>
        <w:rPr>
          <w:b/>
        </w:rPr>
        <w:t>「複製提詞</w:t>
      </w:r>
      <w:r>
        <w:rPr>
          <w:b/>
        </w:rPr>
        <w:t xml:space="preserve"> A10</w:t>
      </w:r>
      <w:r>
        <w:rPr>
          <w:b/>
        </w:rPr>
        <w:t>」</w:t>
      </w:r>
      <w:r>
        <w:t>貼上</w:t>
      </w:r>
      <w:r>
        <w:t xml:space="preserve"> → </w:t>
      </w:r>
      <w:r>
        <w:t>按</w:t>
      </w:r>
      <w:r>
        <w:rPr>
          <w:b/>
        </w:rPr>
        <w:t>「複製產品重點卡」</w:t>
      </w:r>
      <w:r>
        <w:t>貼在最後送出，看兩段有沒有分開。</w:t>
      </w:r>
    </w:p>
    <w:p w14:paraId="089B31F4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按「新對話」，開啟網頁搜尋，按「複製提詞</w:t>
      </w:r>
      <w:r>
        <w:rPr>
          <w:sz w:val="20"/>
        </w:rPr>
        <w:t xml:space="preserve"> A10</w:t>
      </w:r>
      <w:r>
        <w:rPr>
          <w:sz w:val="20"/>
        </w:rPr>
        <w:t>」貼上</w:t>
      </w:r>
    </w:p>
    <w:p w14:paraId="44D80BDF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按「複製產品重點卡」貼在提詞最後送出</w:t>
      </w:r>
    </w:p>
    <w:p w14:paraId="2F4C46A0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檢查兩段是否分開：</w:t>
      </w:r>
      <w:r>
        <w:rPr>
          <w:sz w:val="20"/>
        </w:rPr>
        <w:t>①</w:t>
      </w:r>
      <w:r>
        <w:rPr>
          <w:sz w:val="20"/>
        </w:rPr>
        <w:t>虛構產品比較表</w:t>
      </w:r>
      <w:r>
        <w:rPr>
          <w:sz w:val="20"/>
        </w:rPr>
        <w:t xml:space="preserve"> ②</w:t>
      </w:r>
      <w:r>
        <w:rPr>
          <w:sz w:val="20"/>
        </w:rPr>
        <w:t>公開市場趨勢（每點可點網址、沒有真實品牌）</w:t>
      </w:r>
    </w:p>
    <w:p w14:paraId="1C3E2F16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點開市場趨勢的連結核對原句與日期</w:t>
      </w:r>
    </w:p>
    <w:p w14:paraId="18A112F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A10</w:t>
      </w:r>
    </w:p>
    <w:p w14:paraId="7662765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你是：品牌行銷助理。</w:t>
      </w:r>
    </w:p>
    <w:p w14:paraId="3A638A5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請你：做內部用產品資料，分兩段，資料不混用。</w:t>
      </w:r>
    </w:p>
    <w:p w14:paraId="17BE895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03A88E4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產品說法只用我給的核准訊息，不加功效、數字、比較。</w:t>
      </w:r>
    </w:p>
    <w:p w14:paraId="7466027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不寫真實品牌、公司、市占排名。</w:t>
      </w:r>
    </w:p>
    <w:p w14:paraId="0878970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市場數字不套到</w:t>
      </w:r>
      <w:r>
        <w:rPr>
          <w:sz w:val="19"/>
        </w:rPr>
        <w:t xml:space="preserve"> X</w:t>
      </w:r>
      <w:r>
        <w:rPr>
          <w:sz w:val="19"/>
        </w:rPr>
        <w:t>／</w:t>
      </w:r>
      <w:r>
        <w:rPr>
          <w:sz w:val="19"/>
        </w:rPr>
        <w:t>Y</w:t>
      </w:r>
      <w:r>
        <w:rPr>
          <w:sz w:val="19"/>
        </w:rPr>
        <w:t>／</w:t>
      </w:r>
      <w:r>
        <w:rPr>
          <w:sz w:val="19"/>
        </w:rPr>
        <w:t>Z</w:t>
      </w:r>
      <w:r>
        <w:rPr>
          <w:sz w:val="19"/>
        </w:rPr>
        <w:t>／</w:t>
      </w:r>
      <w:r>
        <w:rPr>
          <w:sz w:val="19"/>
        </w:rPr>
        <w:t xml:space="preserve">W </w:t>
      </w:r>
      <w:r>
        <w:rPr>
          <w:sz w:val="19"/>
        </w:rPr>
        <w:t>牌。</w:t>
      </w:r>
    </w:p>
    <w:p w14:paraId="154773B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712EEA7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虛構產品資料（教學用）：只根據我給的資料回答，不要上網查。比較表（品牌｜</w:t>
      </w:r>
      <w:r>
        <w:rPr>
          <w:sz w:val="19"/>
        </w:rPr>
        <w:t>SKU</w:t>
      </w:r>
      <w:r>
        <w:rPr>
          <w:sz w:val="19"/>
        </w:rPr>
        <w:t>｜規格｜核准訊息原句｜禁用說法｜法規屬性｜轉介窗口），沒寫的寫「資料未提及」；</w:t>
      </w:r>
      <w:r>
        <w:rPr>
          <w:sz w:val="19"/>
        </w:rPr>
        <w:t xml:space="preserve">W </w:t>
      </w:r>
      <w:r>
        <w:rPr>
          <w:sz w:val="19"/>
        </w:rPr>
        <w:t>牌核准訊息寫「不提供行銷訊息，一律轉</w:t>
      </w:r>
      <w:r>
        <w:rPr>
          <w:sz w:val="19"/>
        </w:rPr>
        <w:t xml:space="preserve"> Medical Information</w:t>
      </w:r>
      <w:r>
        <w:rPr>
          <w:sz w:val="19"/>
        </w:rPr>
        <w:t>／藥師」</w:t>
      </w:r>
    </w:p>
    <w:p w14:paraId="2FE6309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公開資料（需點開驗證）：上網查台灣口腔保健與膳食補充品零售趨勢</w:t>
      </w:r>
      <w:r>
        <w:rPr>
          <w:sz w:val="19"/>
        </w:rPr>
        <w:t xml:space="preserve"> 3 </w:t>
      </w:r>
      <w:r>
        <w:rPr>
          <w:sz w:val="19"/>
        </w:rPr>
        <w:t>點（原句｜來源｜網址｜日期），限</w:t>
      </w:r>
      <w:r>
        <w:rPr>
          <w:sz w:val="19"/>
        </w:rPr>
        <w:t xml:space="preserve"> 2023 </w:t>
      </w:r>
      <w:r>
        <w:rPr>
          <w:sz w:val="19"/>
        </w:rPr>
        <w:t>年後政府、公會、研究報告</w:t>
      </w:r>
    </w:p>
    <w:p w14:paraId="2CE3352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237BBFC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（貼上素材：產品重點卡</w:t>
      </w:r>
      <w:r>
        <w:rPr>
          <w:sz w:val="19"/>
        </w:rPr>
        <w:t>_</w:t>
      </w:r>
      <w:r>
        <w:rPr>
          <w:sz w:val="19"/>
        </w:rPr>
        <w:t>虛構品牌</w:t>
      </w:r>
      <w:r>
        <w:rPr>
          <w:sz w:val="19"/>
        </w:rPr>
        <w:t>.txt</w:t>
      </w:r>
      <w:r>
        <w:rPr>
          <w:sz w:val="19"/>
        </w:rPr>
        <w:t>）</w:t>
      </w:r>
    </w:p>
    <w:p w14:paraId="5D7963F3" w14:textId="77777777" w:rsidR="00BB29DE" w:rsidRDefault="00BB29DE">
      <w:pPr>
        <w:spacing w:after="40"/>
      </w:pPr>
    </w:p>
    <w:p w14:paraId="14FC4AA1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2DC7C4CD" w14:textId="77777777" w:rsidR="00BB29DE" w:rsidRDefault="007E2449">
      <w:pPr>
        <w:pStyle w:val="a0"/>
      </w:pPr>
      <w:r>
        <w:rPr>
          <w:sz w:val="20"/>
        </w:rPr>
        <w:t>比較表只留</w:t>
      </w:r>
      <w:r>
        <w:rPr>
          <w:sz w:val="20"/>
        </w:rPr>
        <w:t xml:space="preserve"> X </w:t>
      </w:r>
      <w:r>
        <w:rPr>
          <w:sz w:val="20"/>
        </w:rPr>
        <w:t>牌</w:t>
      </w:r>
      <w:r>
        <w:rPr>
          <w:sz w:val="20"/>
        </w:rPr>
        <w:t xml:space="preserve"> 3 </w:t>
      </w:r>
      <w:r>
        <w:rPr>
          <w:sz w:val="20"/>
        </w:rPr>
        <w:t>個</w:t>
      </w:r>
      <w:r>
        <w:rPr>
          <w:sz w:val="20"/>
        </w:rPr>
        <w:t xml:space="preserve"> SKU</w:t>
      </w:r>
      <w:r>
        <w:rPr>
          <w:sz w:val="20"/>
        </w:rPr>
        <w:t>，排成直向一頁，其他不變。</w:t>
      </w:r>
    </w:p>
    <w:p w14:paraId="63D5BCCB" w14:textId="77777777" w:rsidR="00BB29DE" w:rsidRDefault="007E2449">
      <w:pPr>
        <w:pStyle w:val="a0"/>
      </w:pPr>
      <w:r>
        <w:rPr>
          <w:sz w:val="20"/>
        </w:rPr>
        <w:t xml:space="preserve">X </w:t>
      </w:r>
      <w:r>
        <w:rPr>
          <w:sz w:val="20"/>
        </w:rPr>
        <w:t>牌</w:t>
      </w:r>
      <w:r>
        <w:rPr>
          <w:sz w:val="20"/>
        </w:rPr>
        <w:t xml:space="preserve"> </w:t>
      </w:r>
      <w:r>
        <w:rPr>
          <w:sz w:val="20"/>
        </w:rPr>
        <w:t>敏感護理牙膏的主要成分和含量是多少？請補進比較表。只根據我給的資料回答，不要上網查，不寫真實品牌。</w:t>
      </w:r>
    </w:p>
    <w:p w14:paraId="19B8AD29" w14:textId="77777777" w:rsidR="00BB29DE" w:rsidRDefault="007E2449">
      <w:pPr>
        <w:pStyle w:val="a0"/>
      </w:pPr>
      <w:r>
        <w:rPr>
          <w:sz w:val="20"/>
        </w:rPr>
        <w:t>市場趨勢每一點再找一個不同來源，標出兩個說法一不一致；不寫品牌或公司名稱。</w:t>
      </w:r>
    </w:p>
    <w:p w14:paraId="5CD7C992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手機：看卡用。沒有筆電的人和鄰座共用筆電。市場趨勢只查公開資訊，搜尋字詞不放公司資訊。</w:t>
      </w:r>
    </w:p>
    <w:p w14:paraId="5D5CD169" w14:textId="77777777" w:rsidR="00BB29DE" w:rsidRDefault="007E2449">
      <w:pPr>
        <w:spacing w:after="20"/>
      </w:pPr>
      <w:r>
        <w:rPr>
          <w:b/>
        </w:rPr>
        <w:t>四查</w:t>
      </w:r>
    </w:p>
    <w:p w14:paraId="4CDA8E26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比較表沒有任何成分含量、臨床數據或百分比（產品重點卡刻意沒放，出現就是捏造；追問成分時它回答「資料未提及」）</w:t>
      </w:r>
    </w:p>
    <w:p w14:paraId="778C1BF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核准訊息欄逐字對得上重點卡，例如</w:t>
      </w:r>
      <w:r>
        <w:rPr>
          <w:sz w:val="20"/>
        </w:rPr>
        <w:t xml:space="preserve"> X </w:t>
      </w:r>
      <w:r>
        <w:rPr>
          <w:sz w:val="20"/>
        </w:rPr>
        <w:t>牌</w:t>
      </w:r>
      <w:r>
        <w:rPr>
          <w:sz w:val="20"/>
        </w:rPr>
        <w:t xml:space="preserve"> </w:t>
      </w:r>
      <w:r>
        <w:rPr>
          <w:sz w:val="20"/>
        </w:rPr>
        <w:t>敏感護理牙膏是「</w:t>
      </w:r>
      <w:r>
        <w:rPr>
          <w:sz w:val="20"/>
        </w:rPr>
        <w:t xml:space="preserve">160g </w:t>
      </w:r>
      <w:r>
        <w:rPr>
          <w:sz w:val="20"/>
        </w:rPr>
        <w:t>家庭號，全家一起用」；重點卡沒寫的欄位是「資料未提及」</w:t>
      </w:r>
    </w:p>
    <w:p w14:paraId="5519127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公開市場趨勢在另一段，每點都有可點開的網址、原句與日期；沒有真實品牌、公司名稱或市占排名，也沒有把市場數字套到</w:t>
      </w:r>
      <w:r>
        <w:rPr>
          <w:sz w:val="20"/>
        </w:rPr>
        <w:t xml:space="preserve"> X</w:t>
      </w:r>
      <w:r>
        <w:rPr>
          <w:sz w:val="20"/>
        </w:rPr>
        <w:t>／</w:t>
      </w:r>
      <w:r>
        <w:rPr>
          <w:sz w:val="20"/>
        </w:rPr>
        <w:t>Y</w:t>
      </w:r>
      <w:r>
        <w:rPr>
          <w:sz w:val="20"/>
        </w:rPr>
        <w:t>／</w:t>
      </w:r>
      <w:r>
        <w:rPr>
          <w:sz w:val="20"/>
        </w:rPr>
        <w:t>Z</w:t>
      </w:r>
      <w:r>
        <w:rPr>
          <w:sz w:val="20"/>
        </w:rPr>
        <w:t>／</w:t>
      </w:r>
      <w:r>
        <w:rPr>
          <w:sz w:val="20"/>
        </w:rPr>
        <w:t xml:space="preserve">W </w:t>
      </w:r>
      <w:r>
        <w:rPr>
          <w:sz w:val="20"/>
        </w:rPr>
        <w:t>牌上</w:t>
      </w:r>
    </w:p>
    <w:p w14:paraId="3DE558E2" w14:textId="77777777" w:rsidR="00BB29DE" w:rsidRDefault="007E2449">
      <w:pPr>
        <w:spacing w:after="20"/>
      </w:pPr>
      <w:r>
        <w:rPr>
          <w:sz w:val="20"/>
        </w:rPr>
        <w:lastRenderedPageBreak/>
        <w:t>☐</w:t>
      </w:r>
      <w:r>
        <w:rPr>
          <w:sz w:val="20"/>
        </w:rPr>
        <w:t xml:space="preserve"> W </w:t>
      </w:r>
      <w:r>
        <w:rPr>
          <w:sz w:val="20"/>
        </w:rPr>
        <w:t>牌核准訊息欄寫「不提供行銷訊息，一律轉</w:t>
      </w:r>
      <w:r>
        <w:rPr>
          <w:sz w:val="20"/>
        </w:rPr>
        <w:t xml:space="preserve"> Medical Information</w:t>
      </w:r>
      <w:r>
        <w:rPr>
          <w:sz w:val="20"/>
        </w:rPr>
        <w:t>／藥師」；全文沒有「最、第一、根治、保證、治療」或與他牌比較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3E2F0A46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228FBC28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7F320D24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41816CDE" w14:textId="77777777">
        <w:trPr>
          <w:jc w:val="center"/>
        </w:trPr>
        <w:tc>
          <w:tcPr>
            <w:tcW w:w="1701" w:type="dxa"/>
          </w:tcPr>
          <w:p w14:paraId="2DAA045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6E760A9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虛構品牌</w:t>
            </w:r>
            <w:r>
              <w:rPr>
                <w:sz w:val="18"/>
              </w:rPr>
              <w:t>.txt</w:t>
            </w:r>
          </w:p>
        </w:tc>
      </w:tr>
      <w:tr w:rsidR="00BB29DE" w14:paraId="32117DEE" w14:textId="77777777">
        <w:trPr>
          <w:jc w:val="center"/>
        </w:trPr>
        <w:tc>
          <w:tcPr>
            <w:tcW w:w="1701" w:type="dxa"/>
          </w:tcPr>
          <w:p w14:paraId="1D3A600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6382F58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一張只用重點卡內容的虛構產品比較表，加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點附來源的公開市場趨勢（品類層級、不寫真實品牌），兩段分開不混用</w:t>
            </w:r>
          </w:p>
        </w:tc>
      </w:tr>
      <w:tr w:rsidR="00BB29DE" w14:paraId="725ADDCD" w14:textId="77777777">
        <w:trPr>
          <w:jc w:val="center"/>
        </w:trPr>
        <w:tc>
          <w:tcPr>
            <w:tcW w:w="1701" w:type="dxa"/>
          </w:tcPr>
          <w:p w14:paraId="6418D70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27FEBB0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先用</w:t>
            </w:r>
            <w:r>
              <w:rPr>
                <w:sz w:val="18"/>
              </w:rPr>
              <w:t xml:space="preserve"> Ctrl+F </w:t>
            </w:r>
            <w:r>
              <w:rPr>
                <w:sz w:val="18"/>
              </w:rPr>
              <w:t>在產品重點卡搜「</w:t>
            </w:r>
            <w:r>
              <w:rPr>
                <w:sz w:val="18"/>
              </w:rPr>
              <w:t>%</w:t>
            </w:r>
            <w:r>
              <w:rPr>
                <w:sz w:val="18"/>
              </w:rPr>
              <w:t>」「成分」，確認重點卡本來就沒有數據，等一下拿來抓</w:t>
            </w:r>
            <w:r>
              <w:rPr>
                <w:sz w:val="18"/>
              </w:rPr>
              <w:t xml:space="preserve"> AI</w:t>
            </w:r>
          </w:p>
        </w:tc>
      </w:tr>
      <w:tr w:rsidR="00BB29DE" w14:paraId="2F6971F3" w14:textId="77777777">
        <w:trPr>
          <w:jc w:val="center"/>
        </w:trPr>
        <w:tc>
          <w:tcPr>
            <w:tcW w:w="1701" w:type="dxa"/>
          </w:tcPr>
          <w:p w14:paraId="22FBF9E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37AE290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手機：看卡用。沒有筆電的人和鄰座共用筆電。（依課前公司確認）備案：把提詞與產品重點卡（教學用虛構資料）貼到個人帳號</w:t>
            </w:r>
            <w:r>
              <w:rPr>
                <w:sz w:val="18"/>
              </w:rPr>
              <w:t xml:space="preserve"> AI app</w:t>
            </w:r>
            <w:r>
              <w:rPr>
                <w:sz w:val="18"/>
              </w:rPr>
              <w:t>；市場趨勢只查公開資訊。</w:t>
            </w:r>
          </w:p>
        </w:tc>
      </w:tr>
      <w:tr w:rsidR="00BB29DE" w14:paraId="7F903743" w14:textId="77777777">
        <w:trPr>
          <w:jc w:val="center"/>
        </w:trPr>
        <w:tc>
          <w:tcPr>
            <w:tcW w:w="1701" w:type="dxa"/>
          </w:tcPr>
          <w:p w14:paraId="7B4540C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2AD319C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授權者：可在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把比較表排成一頁（依課前實測）</w:t>
            </w:r>
          </w:p>
        </w:tc>
      </w:tr>
    </w:tbl>
    <w:p w14:paraId="5AA4F4FB" w14:textId="77777777" w:rsidR="00BB29DE" w:rsidRDefault="00BB29DE">
      <w:pPr>
        <w:spacing w:after="40"/>
      </w:pPr>
    </w:p>
    <w:p w14:paraId="055733E7" w14:textId="77777777" w:rsidR="00BB29DE" w:rsidRDefault="007E2449">
      <w:pPr>
        <w:pStyle w:val="21"/>
      </w:pPr>
      <w:r>
        <w:t>B9</w:t>
      </w:r>
      <w:r>
        <w:t>｜整理產品</w:t>
      </w:r>
      <w:r>
        <w:t xml:space="preserve"> FAQ 10 </w:t>
      </w:r>
      <w:r>
        <w:t>題（只填核准訊息或「轉</w:t>
      </w:r>
      <w:r>
        <w:t xml:space="preserve"> Medical</w:t>
      </w:r>
      <w:r>
        <w:t>」）</w:t>
      </w:r>
    </w:p>
    <w:p w14:paraId="7D6EDBE9" w14:textId="77777777" w:rsidR="00BB29DE" w:rsidRDefault="007E2449">
      <w:r>
        <w:rPr>
          <w:color w:val="595959"/>
          <w:sz w:val="19"/>
        </w:rPr>
        <w:t xml:space="preserve">【加碼】　｜　外勤快手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20F7864A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開新對話</w:t>
      </w:r>
      <w:r>
        <w:t xml:space="preserve"> → </w:t>
      </w:r>
      <w:r>
        <w:t>按</w:t>
      </w:r>
      <w:r>
        <w:rPr>
          <w:b/>
        </w:rPr>
        <w:t>「複製提詞</w:t>
      </w:r>
      <w:r>
        <w:rPr>
          <w:b/>
        </w:rPr>
        <w:t xml:space="preserve"> B9</w:t>
      </w:r>
      <w:r>
        <w:rPr>
          <w:b/>
        </w:rPr>
        <w:t>」</w:t>
      </w:r>
      <w:r>
        <w:t>貼上</w:t>
      </w:r>
      <w:r>
        <w:t xml:space="preserve"> → </w:t>
      </w:r>
      <w:r>
        <w:t>按</w:t>
      </w:r>
      <w:r>
        <w:rPr>
          <w:b/>
        </w:rPr>
        <w:t>「複製產品重點卡」</w:t>
      </w:r>
      <w:r>
        <w:t>貼在最後送出</w:t>
      </w:r>
      <w:r>
        <w:t xml:space="preserve"> → </w:t>
      </w:r>
      <w:r>
        <w:rPr>
          <w:b/>
        </w:rPr>
        <w:t>逐題對照</w:t>
      </w:r>
      <w:r>
        <w:t>回答是不是核准訊息原句。</w:t>
      </w:r>
    </w:p>
    <w:p w14:paraId="52E7761C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按「新對話」</w:t>
      </w:r>
      <w:r>
        <w:rPr>
          <w:sz w:val="20"/>
        </w:rPr>
        <w:t xml:space="preserve">→ </w:t>
      </w:r>
      <w:r>
        <w:rPr>
          <w:sz w:val="20"/>
        </w:rPr>
        <w:t>按「複製提詞</w:t>
      </w:r>
      <w:r>
        <w:rPr>
          <w:sz w:val="20"/>
        </w:rPr>
        <w:t xml:space="preserve"> B9</w:t>
      </w:r>
      <w:r>
        <w:rPr>
          <w:sz w:val="20"/>
        </w:rPr>
        <w:t>」貼上</w:t>
      </w:r>
    </w:p>
    <w:p w14:paraId="14AAF6FA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按「複製產品重點卡」貼在提詞最後送出</w:t>
      </w:r>
    </w:p>
    <w:p w14:paraId="7DD19063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逐題對照：回答是否逐字來自核准訊息，或寫「轉</w:t>
      </w:r>
      <w:r>
        <w:rPr>
          <w:sz w:val="20"/>
        </w:rPr>
        <w:t xml:space="preserve"> Medical Information</w:t>
      </w:r>
      <w:r>
        <w:rPr>
          <w:sz w:val="20"/>
        </w:rPr>
        <w:t>」＋標準轉介話術</w:t>
      </w:r>
    </w:p>
    <w:p w14:paraId="6B9D0F50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把</w:t>
      </w:r>
      <w:r>
        <w:rPr>
          <w:sz w:val="20"/>
        </w:rPr>
        <w:t xml:space="preserve"> FAQ </w:t>
      </w:r>
      <w:r>
        <w:rPr>
          <w:sz w:val="20"/>
        </w:rPr>
        <w:t>存進我的提詞庫，</w:t>
      </w:r>
      <w:r>
        <w:rPr>
          <w:sz w:val="20"/>
        </w:rPr>
        <w:t xml:space="preserve">S5 B11 </w:t>
      </w:r>
      <w:r>
        <w:rPr>
          <w:sz w:val="20"/>
        </w:rPr>
        <w:t>講稿練習被問時可用</w:t>
      </w:r>
    </w:p>
    <w:p w14:paraId="036158E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B9</w:t>
      </w:r>
    </w:p>
    <w:p w14:paraId="489BDAC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</w:t>
      </w:r>
      <w:r>
        <w:rPr>
          <w:sz w:val="19"/>
        </w:rPr>
        <w:t xml:space="preserve">FAQ </w:t>
      </w:r>
      <w:r>
        <w:rPr>
          <w:sz w:val="19"/>
        </w:rPr>
        <w:t>整理助理。</w:t>
      </w:r>
    </w:p>
    <w:p w14:paraId="1E25B84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請你：用產品重點卡，整理牙醫師最常問</w:t>
      </w:r>
      <w:r>
        <w:rPr>
          <w:sz w:val="19"/>
        </w:rPr>
        <w:t xml:space="preserve"> X </w:t>
      </w:r>
      <w:r>
        <w:rPr>
          <w:sz w:val="19"/>
        </w:rPr>
        <w:t>牌兩款牙膏的</w:t>
      </w:r>
      <w:r>
        <w:rPr>
          <w:sz w:val="19"/>
        </w:rPr>
        <w:t xml:space="preserve"> 10 </w:t>
      </w:r>
      <w:r>
        <w:rPr>
          <w:sz w:val="19"/>
        </w:rPr>
        <w:t>題。</w:t>
      </w:r>
    </w:p>
    <w:p w14:paraId="281A378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10D2274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產品說法只用我給的核准訊息，不加功效、數字、比較。</w:t>
      </w:r>
    </w:p>
    <w:p w14:paraId="693A208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核准訊息答得了的算</w:t>
      </w:r>
      <w:r>
        <w:rPr>
          <w:sz w:val="19"/>
        </w:rPr>
        <w:t>①</w:t>
      </w:r>
      <w:r>
        <w:rPr>
          <w:sz w:val="19"/>
        </w:rPr>
        <w:t>，回答照抄原句；「全家一起用」只講包裝。</w:t>
      </w:r>
    </w:p>
    <w:p w14:paraId="75FE519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問臨床數據、比較、孕婦小孩術後、治療、多久有感算</w:t>
      </w:r>
      <w:r>
        <w:rPr>
          <w:sz w:val="19"/>
        </w:rPr>
        <w:t>②</w:t>
      </w:r>
      <w:r>
        <w:rPr>
          <w:sz w:val="19"/>
        </w:rPr>
        <w:t>；核准外用途算</w:t>
      </w:r>
      <w:r>
        <w:rPr>
          <w:sz w:val="19"/>
        </w:rPr>
        <w:t>③</w:t>
      </w:r>
      <w:r>
        <w:rPr>
          <w:sz w:val="19"/>
        </w:rPr>
        <w:t>。</w:t>
      </w:r>
    </w:p>
    <w:p w14:paraId="388D5F2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4. ②③</w:t>
      </w:r>
      <w:r>
        <w:rPr>
          <w:sz w:val="19"/>
        </w:rPr>
        <w:t>的回答寫「轉</w:t>
      </w:r>
      <w:r>
        <w:rPr>
          <w:sz w:val="19"/>
        </w:rPr>
        <w:t xml:space="preserve"> Medical Information</w:t>
      </w:r>
      <w:r>
        <w:rPr>
          <w:sz w:val="19"/>
        </w:rPr>
        <w:t>」＋轉介句；至少</w:t>
      </w:r>
      <w:r>
        <w:rPr>
          <w:sz w:val="19"/>
        </w:rPr>
        <w:t xml:space="preserve"> 3 </w:t>
      </w:r>
      <w:r>
        <w:rPr>
          <w:sz w:val="19"/>
        </w:rPr>
        <w:t>題是</w:t>
      </w:r>
      <w:r>
        <w:rPr>
          <w:sz w:val="19"/>
        </w:rPr>
        <w:t>②③</w:t>
      </w:r>
      <w:r>
        <w:rPr>
          <w:sz w:val="19"/>
        </w:rPr>
        <w:t>。</w:t>
      </w:r>
    </w:p>
    <w:p w14:paraId="22875B4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轉介句：「這個問題我請公司醫學資訊部門正式回覆您，我會在【約定時間】內幫您轉達。」</w:t>
      </w:r>
    </w:p>
    <w:p w14:paraId="3DC5173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4D189F2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表格最上方寫「內部準備用，對外回答以公司核准資料為準」。</w:t>
      </w:r>
    </w:p>
    <w:p w14:paraId="449F676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表格（編號｜問題｜分類｜回答｜依據原句）；不寫</w:t>
      </w:r>
      <w:r>
        <w:rPr>
          <w:sz w:val="19"/>
        </w:rPr>
        <w:t xml:space="preserve"> W </w:t>
      </w:r>
      <w:r>
        <w:rPr>
          <w:sz w:val="19"/>
        </w:rPr>
        <w:t>牌、真實品牌。</w:t>
      </w:r>
    </w:p>
    <w:p w14:paraId="324E9D0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CEB01B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（貼上素材：產品重點卡</w:t>
      </w:r>
      <w:r>
        <w:rPr>
          <w:sz w:val="19"/>
        </w:rPr>
        <w:t>_</w:t>
      </w:r>
      <w:r>
        <w:rPr>
          <w:sz w:val="19"/>
        </w:rPr>
        <w:t>虛構品牌</w:t>
      </w:r>
      <w:r>
        <w:rPr>
          <w:sz w:val="19"/>
        </w:rPr>
        <w:t>.txt</w:t>
      </w:r>
      <w:r>
        <w:rPr>
          <w:sz w:val="19"/>
        </w:rPr>
        <w:t>）</w:t>
      </w:r>
    </w:p>
    <w:p w14:paraId="2EAE9497" w14:textId="77777777" w:rsidR="00BB29DE" w:rsidRDefault="00BB29DE">
      <w:pPr>
        <w:spacing w:after="40"/>
      </w:pPr>
    </w:p>
    <w:p w14:paraId="7A873207" w14:textId="77777777" w:rsidR="00BB29DE" w:rsidRDefault="007E2449">
      <w:pPr>
        <w:spacing w:after="20"/>
      </w:pPr>
      <w:r>
        <w:rPr>
          <w:b/>
        </w:rPr>
        <w:lastRenderedPageBreak/>
        <w:t>追問（一次改一件事）</w:t>
      </w:r>
    </w:p>
    <w:p w14:paraId="2F973A31" w14:textId="77777777" w:rsidR="00BB29DE" w:rsidRDefault="007E2449">
      <w:pPr>
        <w:pStyle w:val="a0"/>
      </w:pPr>
      <w:r>
        <w:rPr>
          <w:sz w:val="20"/>
        </w:rPr>
        <w:t>把第</w:t>
      </w:r>
      <w:r>
        <w:rPr>
          <w:sz w:val="20"/>
        </w:rPr>
        <w:t xml:space="preserve"> 1–5 </w:t>
      </w:r>
      <w:r>
        <w:rPr>
          <w:sz w:val="20"/>
        </w:rPr>
        <w:t>題的回答改成拜訪時口頭說的版本，前後可加一句開場或結尾，核准原句一個字都不改。</w:t>
      </w:r>
    </w:p>
    <w:p w14:paraId="57A0492F" w14:textId="77777777" w:rsidR="00BB29DE" w:rsidRDefault="007E2449">
      <w:pPr>
        <w:pStyle w:val="a0"/>
      </w:pPr>
      <w:r>
        <w:rPr>
          <w:sz w:val="20"/>
        </w:rPr>
        <w:t xml:space="preserve">X </w:t>
      </w:r>
      <w:r>
        <w:rPr>
          <w:sz w:val="20"/>
        </w:rPr>
        <w:t>牌</w:t>
      </w:r>
      <w:r>
        <w:rPr>
          <w:sz w:val="20"/>
        </w:rPr>
        <w:t xml:space="preserve"> </w:t>
      </w:r>
      <w:r>
        <w:rPr>
          <w:sz w:val="20"/>
        </w:rPr>
        <w:t>敏感護理牙膏的臨床試驗結果是多少？寫成第</w:t>
      </w:r>
      <w:r>
        <w:rPr>
          <w:sz w:val="20"/>
        </w:rPr>
        <w:t xml:space="preserve"> 11 </w:t>
      </w:r>
      <w:r>
        <w:rPr>
          <w:sz w:val="20"/>
        </w:rPr>
        <w:t>題。只根據我給的資料回答，不要上網查，不寫真實品牌。</w:t>
      </w:r>
    </w:p>
    <w:p w14:paraId="3B2472AE" w14:textId="77777777" w:rsidR="00BB29DE" w:rsidRDefault="007E2449">
      <w:pPr>
        <w:pStyle w:val="a0"/>
      </w:pPr>
      <w:r>
        <w:rPr>
          <w:sz w:val="20"/>
        </w:rPr>
        <w:t>再加</w:t>
      </w:r>
      <w:r>
        <w:rPr>
          <w:sz w:val="20"/>
        </w:rPr>
        <w:t xml:space="preserve"> 1 </w:t>
      </w:r>
      <w:r>
        <w:rPr>
          <w:sz w:val="20"/>
        </w:rPr>
        <w:t>題：「</w:t>
      </w:r>
      <w:r>
        <w:rPr>
          <w:sz w:val="20"/>
        </w:rPr>
        <w:t xml:space="preserve">6 </w:t>
      </w:r>
      <w:r>
        <w:rPr>
          <w:sz w:val="20"/>
        </w:rPr>
        <w:t>歲小孩可以用</w:t>
      </w:r>
      <w:r>
        <w:rPr>
          <w:sz w:val="20"/>
        </w:rPr>
        <w:t xml:space="preserve"> X </w:t>
      </w:r>
      <w:r>
        <w:rPr>
          <w:sz w:val="20"/>
        </w:rPr>
        <w:t>牌</w:t>
      </w:r>
      <w:r>
        <w:rPr>
          <w:sz w:val="20"/>
        </w:rPr>
        <w:t xml:space="preserve"> </w:t>
      </w:r>
      <w:r>
        <w:rPr>
          <w:sz w:val="20"/>
        </w:rPr>
        <w:t>敏感護理牙膏嗎？」照上面的分類處理。</w:t>
      </w:r>
    </w:p>
    <w:p w14:paraId="0050588E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  <w:r>
        <w:rPr>
          <w:color w:val="595959"/>
          <w:sz w:val="19"/>
        </w:rPr>
        <w:t xml:space="preserve">B9 </w:t>
      </w:r>
      <w:r>
        <w:rPr>
          <w:color w:val="595959"/>
          <w:sz w:val="19"/>
        </w:rPr>
        <w:t>要開新對話做，不要接在</w:t>
      </w:r>
      <w:r>
        <w:rPr>
          <w:color w:val="595959"/>
          <w:sz w:val="19"/>
        </w:rPr>
        <w:t xml:space="preserve"> B8 </w:t>
      </w:r>
      <w:r>
        <w:rPr>
          <w:color w:val="595959"/>
          <w:sz w:val="19"/>
        </w:rPr>
        <w:t>或</w:t>
      </w:r>
      <w:r>
        <w:rPr>
          <w:color w:val="595959"/>
          <w:sz w:val="19"/>
        </w:rPr>
        <w:t xml:space="preserve"> B10 </w:t>
      </w:r>
      <w:r>
        <w:rPr>
          <w:color w:val="595959"/>
          <w:sz w:val="19"/>
        </w:rPr>
        <w:t>的對話後面。</w:t>
      </w:r>
    </w:p>
    <w:p w14:paraId="2561DCCF" w14:textId="77777777" w:rsidR="00BB29DE" w:rsidRDefault="007E2449">
      <w:pPr>
        <w:spacing w:after="20"/>
      </w:pPr>
      <w:r>
        <w:rPr>
          <w:b/>
        </w:rPr>
        <w:t>四查</w:t>
      </w:r>
    </w:p>
    <w:p w14:paraId="3660C4E6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每題回答都能在產品重點卡找到逐字原句，否則寫「轉</w:t>
      </w:r>
      <w:r>
        <w:rPr>
          <w:sz w:val="20"/>
        </w:rPr>
        <w:t xml:space="preserve"> Medical Information</w:t>
      </w:r>
      <w:r>
        <w:rPr>
          <w:sz w:val="20"/>
        </w:rPr>
        <w:t>」；沒有成分含量、臨床數據或百分比（追問臨床試驗時它轉</w:t>
      </w:r>
      <w:r>
        <w:rPr>
          <w:sz w:val="20"/>
        </w:rPr>
        <w:t xml:space="preserve"> Medical</w:t>
      </w:r>
      <w:r>
        <w:rPr>
          <w:sz w:val="20"/>
        </w:rPr>
        <w:t>）</w:t>
      </w:r>
    </w:p>
    <w:p w14:paraId="396E694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至少</w:t>
      </w:r>
      <w:r>
        <w:rPr>
          <w:sz w:val="20"/>
        </w:rPr>
        <w:t xml:space="preserve"> 3 </w:t>
      </w:r>
      <w:r>
        <w:rPr>
          <w:sz w:val="20"/>
        </w:rPr>
        <w:t>題分在</w:t>
      </w:r>
      <w:r>
        <w:rPr>
          <w:sz w:val="20"/>
        </w:rPr>
        <w:t>②</w:t>
      </w:r>
      <w:r>
        <w:rPr>
          <w:sz w:val="20"/>
        </w:rPr>
        <w:t>或</w:t>
      </w:r>
      <w:r>
        <w:rPr>
          <w:sz w:val="20"/>
        </w:rPr>
        <w:t>③</w:t>
      </w:r>
      <w:r>
        <w:rPr>
          <w:sz w:val="20"/>
        </w:rPr>
        <w:t>（例如植牙後能不能用、牙齦護理能不能用在牙周病、多久會有感），回答用標準轉介話術；「</w:t>
      </w:r>
      <w:r>
        <w:rPr>
          <w:sz w:val="20"/>
        </w:rPr>
        <w:t xml:space="preserve">6 </w:t>
      </w:r>
      <w:r>
        <w:rPr>
          <w:sz w:val="20"/>
        </w:rPr>
        <w:t>歲小孩」那題（</w:t>
      </w:r>
      <w:r>
        <w:rPr>
          <w:sz w:val="20"/>
        </w:rPr>
        <w:t xml:space="preserve">AI </w:t>
      </w:r>
      <w:r>
        <w:rPr>
          <w:sz w:val="20"/>
        </w:rPr>
        <w:t>沒列就按追問</w:t>
      </w:r>
      <w:r>
        <w:rPr>
          <w:sz w:val="20"/>
        </w:rPr>
        <w:t>③</w:t>
      </w:r>
      <w:r>
        <w:rPr>
          <w:sz w:val="20"/>
        </w:rPr>
        <w:t>加題）分在</w:t>
      </w:r>
      <w:r>
        <w:rPr>
          <w:sz w:val="20"/>
        </w:rPr>
        <w:t>②</w:t>
      </w:r>
      <w:r>
        <w:rPr>
          <w:sz w:val="20"/>
        </w:rPr>
        <w:t>，回答沒有引用「全家一起用」</w:t>
      </w:r>
    </w:p>
    <w:p w14:paraId="5BCA55D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用</w:t>
      </w:r>
      <w:r>
        <w:rPr>
          <w:sz w:val="20"/>
        </w:rPr>
        <w:t xml:space="preserve"> Ctrl+F </w:t>
      </w:r>
      <w:r>
        <w:rPr>
          <w:sz w:val="20"/>
        </w:rPr>
        <w:t>搜「治療、修復、根治、預防、最」，回答欄一個都沒有（問題欄可以有）</w:t>
      </w:r>
    </w:p>
    <w:p w14:paraId="7C4CBD2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表格上方標「內部準備用」，</w:t>
      </w:r>
      <w:r>
        <w:rPr>
          <w:sz w:val="20"/>
        </w:rPr>
        <w:t xml:space="preserve">W </w:t>
      </w:r>
      <w:r>
        <w:rPr>
          <w:sz w:val="20"/>
        </w:rPr>
        <w:t>牌沒有出現在</w:t>
      </w:r>
      <w:r>
        <w:rPr>
          <w:sz w:val="20"/>
        </w:rPr>
        <w:t xml:space="preserve"> FAQ </w:t>
      </w:r>
      <w:r>
        <w:rPr>
          <w:sz w:val="20"/>
        </w:rPr>
        <w:t>裡，也沒有任何真實品牌名稱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74807D76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2702428A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1CBF5DDC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3EC5FA00" w14:textId="77777777">
        <w:trPr>
          <w:jc w:val="center"/>
        </w:trPr>
        <w:tc>
          <w:tcPr>
            <w:tcW w:w="1701" w:type="dxa"/>
          </w:tcPr>
          <w:p w14:paraId="005A0F1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1A014BC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虛構品牌</w:t>
            </w:r>
            <w:r>
              <w:rPr>
                <w:sz w:val="18"/>
              </w:rPr>
              <w:t>.txt</w:t>
            </w:r>
          </w:p>
        </w:tc>
      </w:tr>
      <w:tr w:rsidR="00BB29DE" w14:paraId="789D78C4" w14:textId="77777777">
        <w:trPr>
          <w:jc w:val="center"/>
        </w:trPr>
        <w:tc>
          <w:tcPr>
            <w:tcW w:w="1701" w:type="dxa"/>
          </w:tcPr>
          <w:p w14:paraId="4C14A3E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4EDFBE8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題牙科</w:t>
            </w:r>
            <w:r>
              <w:rPr>
                <w:sz w:val="18"/>
              </w:rPr>
              <w:t xml:space="preserve"> FAQ </w:t>
            </w:r>
            <w:r>
              <w:rPr>
                <w:sz w:val="18"/>
              </w:rPr>
              <w:t>表：每題回答只來自核准訊息，或寫「轉</w:t>
            </w:r>
            <w:r>
              <w:rPr>
                <w:sz w:val="18"/>
              </w:rPr>
              <w:t xml:space="preserve"> Medical Information</w:t>
            </w:r>
            <w:r>
              <w:rPr>
                <w:sz w:val="18"/>
              </w:rPr>
              <w:t>」並附標準轉介話術</w:t>
            </w:r>
          </w:p>
        </w:tc>
      </w:tr>
      <w:tr w:rsidR="00BB29DE" w14:paraId="530CBFF3" w14:textId="77777777">
        <w:trPr>
          <w:jc w:val="center"/>
        </w:trPr>
        <w:tc>
          <w:tcPr>
            <w:tcW w:w="1701" w:type="dxa"/>
          </w:tcPr>
          <w:p w14:paraId="4C2EDFB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3D49CB6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先自己寫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題你最常被牙醫師問、而且一定要轉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的問題，等一下比對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有沒有分對</w:t>
            </w:r>
          </w:p>
        </w:tc>
      </w:tr>
      <w:tr w:rsidR="00BB29DE" w14:paraId="1B9DA139" w14:textId="77777777">
        <w:trPr>
          <w:jc w:val="center"/>
        </w:trPr>
        <w:tc>
          <w:tcPr>
            <w:tcW w:w="1701" w:type="dxa"/>
          </w:tcPr>
          <w:p w14:paraId="2B2CBA7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6DF99A3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手機：看卡用。沒有筆電的人和鄰座共用筆電。（依課前公司確認）備案：把提詞與產品重點卡（教學用虛構資料）貼到個人帳號</w:t>
            </w:r>
            <w:r>
              <w:rPr>
                <w:sz w:val="18"/>
              </w:rPr>
              <w:t xml:space="preserve"> AI app</w:t>
            </w:r>
            <w:r>
              <w:rPr>
                <w:sz w:val="18"/>
              </w:rPr>
              <w:t>。</w:t>
            </w:r>
          </w:p>
        </w:tc>
      </w:tr>
      <w:tr w:rsidR="00BB29DE" w14:paraId="3A268B88" w14:textId="77777777">
        <w:trPr>
          <w:jc w:val="center"/>
        </w:trPr>
        <w:tc>
          <w:tcPr>
            <w:tcW w:w="1701" w:type="dxa"/>
          </w:tcPr>
          <w:p w14:paraId="093EC39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47E1BD4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授權者：可在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排成</w:t>
            </w:r>
            <w:r>
              <w:rPr>
                <w:sz w:val="18"/>
              </w:rPr>
              <w:t xml:space="preserve"> FAQ </w:t>
            </w:r>
            <w:r>
              <w:rPr>
                <w:sz w:val="18"/>
              </w:rPr>
              <w:t>文件（依課前實測）</w:t>
            </w:r>
          </w:p>
        </w:tc>
      </w:tr>
    </w:tbl>
    <w:p w14:paraId="73C3B23A" w14:textId="77777777" w:rsidR="00BB29DE" w:rsidRDefault="00BB29DE">
      <w:pPr>
        <w:spacing w:after="40"/>
      </w:pPr>
    </w:p>
    <w:p w14:paraId="35994266" w14:textId="77777777" w:rsidR="00BB29DE" w:rsidRDefault="007E2449">
      <w:r>
        <w:br w:type="page"/>
      </w:r>
    </w:p>
    <w:p w14:paraId="5395091D" w14:textId="77777777" w:rsidR="00BB29DE" w:rsidRDefault="007E2449">
      <w:pPr>
        <w:pStyle w:val="1"/>
      </w:pPr>
      <w:r>
        <w:lastRenderedPageBreak/>
        <w:t xml:space="preserve">S4 </w:t>
      </w:r>
      <w:r>
        <w:t>後段・</w:t>
      </w:r>
      <w:r>
        <w:t>11:33–12:10</w:t>
      </w:r>
      <w:r>
        <w:t>・</w:t>
      </w:r>
      <w:r>
        <w:t xml:space="preserve">37 </w:t>
      </w:r>
      <w:r>
        <w:t>分　算資料（數據分析）</w:t>
      </w:r>
    </w:p>
    <w:p w14:paraId="178B7102" w14:textId="77777777" w:rsidR="00BB29DE" w:rsidRDefault="007E2449">
      <w:r>
        <w:rPr>
          <w:color w:val="595959"/>
        </w:rPr>
        <w:t>分析</w:t>
      </w:r>
      <w:r>
        <w:rPr>
          <w:color w:val="595959"/>
        </w:rPr>
        <w:t xml:space="preserve"> 1 </w:t>
      </w:r>
      <w:r>
        <w:rPr>
          <w:color w:val="595959"/>
        </w:rPr>
        <w:t>份</w:t>
      </w:r>
      <w:r>
        <w:rPr>
          <w:color w:val="595959"/>
        </w:rPr>
        <w:t xml:space="preserve"> Excel</w:t>
      </w:r>
      <w:r>
        <w:rPr>
          <w:color w:val="595959"/>
        </w:rPr>
        <w:t>、驗算</w:t>
      </w:r>
      <w:r>
        <w:rPr>
          <w:color w:val="595959"/>
        </w:rPr>
        <w:t xml:space="preserve"> 1 </w:t>
      </w:r>
      <w:r>
        <w:rPr>
          <w:color w:val="595959"/>
        </w:rPr>
        <w:t>個數字。必做：</w:t>
      </w:r>
      <w:r>
        <w:rPr>
          <w:color w:val="595959"/>
        </w:rPr>
        <w:t xml:space="preserve">TMK </w:t>
      </w:r>
      <w:r>
        <w:rPr>
          <w:color w:val="595959"/>
        </w:rPr>
        <w:t>桌全體和</w:t>
      </w:r>
      <w:r>
        <w:rPr>
          <w:color w:val="595959"/>
        </w:rPr>
        <w:t xml:space="preserve"> MKT </w:t>
      </w:r>
      <w:r>
        <w:rPr>
          <w:color w:val="595959"/>
        </w:rPr>
        <w:t>桌的</w:t>
      </w:r>
      <w:r>
        <w:rPr>
          <w:color w:val="595959"/>
        </w:rPr>
        <w:t xml:space="preserve"> TMK </w:t>
      </w:r>
      <w:r>
        <w:rPr>
          <w:color w:val="595959"/>
        </w:rPr>
        <w:t>同仁做</w:t>
      </w:r>
      <w:r>
        <w:rPr>
          <w:color w:val="595959"/>
        </w:rPr>
        <w:t xml:space="preserve"> A11</w:t>
      </w:r>
      <w:r>
        <w:rPr>
          <w:color w:val="595959"/>
        </w:rPr>
        <w:t>；</w:t>
      </w:r>
      <w:r>
        <w:rPr>
          <w:color w:val="595959"/>
        </w:rPr>
        <w:t xml:space="preserve">MKT </w:t>
      </w:r>
      <w:r>
        <w:rPr>
          <w:color w:val="595959"/>
        </w:rPr>
        <w:t>桌的</w:t>
      </w:r>
      <w:r>
        <w:rPr>
          <w:color w:val="595959"/>
        </w:rPr>
        <w:t xml:space="preserve"> MKT </w:t>
      </w:r>
      <w:r>
        <w:rPr>
          <w:color w:val="595959"/>
        </w:rPr>
        <w:t>同仁做</w:t>
      </w:r>
      <w:r>
        <w:rPr>
          <w:color w:val="595959"/>
        </w:rPr>
        <w:t xml:space="preserve"> </w:t>
      </w:r>
      <w:r>
        <w:rPr>
          <w:color w:val="595959"/>
        </w:rPr>
        <w:t>A14</w:t>
      </w:r>
      <w:r>
        <w:rPr>
          <w:color w:val="595959"/>
        </w:rPr>
        <w:t>（步驟</w:t>
      </w:r>
      <w:r>
        <w:rPr>
          <w:color w:val="595959"/>
        </w:rPr>
        <w:t>③</w:t>
      </w:r>
      <w:r>
        <w:rPr>
          <w:color w:val="595959"/>
        </w:rPr>
        <w:t>必交）；數據桌</w:t>
      </w:r>
      <w:r>
        <w:rPr>
          <w:color w:val="595959"/>
        </w:rPr>
        <w:t xml:space="preserve"> FN </w:t>
      </w:r>
      <w:r>
        <w:rPr>
          <w:color w:val="595959"/>
        </w:rPr>
        <w:t>做</w:t>
      </w:r>
      <w:r>
        <w:rPr>
          <w:color w:val="595959"/>
        </w:rPr>
        <w:t xml:space="preserve"> A12</w:t>
      </w:r>
      <w:r>
        <w:rPr>
          <w:color w:val="595959"/>
        </w:rPr>
        <w:t>、</w:t>
      </w:r>
      <w:r>
        <w:rPr>
          <w:color w:val="595959"/>
        </w:rPr>
        <w:t xml:space="preserve">CS&amp;L </w:t>
      </w:r>
      <w:r>
        <w:rPr>
          <w:color w:val="595959"/>
        </w:rPr>
        <w:t>做</w:t>
      </w:r>
      <w:r>
        <w:rPr>
          <w:color w:val="595959"/>
        </w:rPr>
        <w:t xml:space="preserve"> A13</w:t>
      </w:r>
      <w:r>
        <w:rPr>
          <w:color w:val="595959"/>
        </w:rPr>
        <w:t>、</w:t>
      </w:r>
      <w:r>
        <w:rPr>
          <w:color w:val="595959"/>
        </w:rPr>
        <w:t xml:space="preserve">GTN </w:t>
      </w:r>
      <w:r>
        <w:rPr>
          <w:color w:val="595959"/>
        </w:rPr>
        <w:t>做</w:t>
      </w:r>
      <w:r>
        <w:rPr>
          <w:color w:val="595959"/>
        </w:rPr>
        <w:t xml:space="preserve"> A11</w:t>
      </w:r>
      <w:r>
        <w:rPr>
          <w:color w:val="595959"/>
        </w:rPr>
        <w:t>；外勤桌</w:t>
      </w:r>
      <w:r>
        <w:rPr>
          <w:color w:val="595959"/>
        </w:rPr>
        <w:t xml:space="preserve"> 1–4 </w:t>
      </w:r>
      <w:r>
        <w:rPr>
          <w:color w:val="595959"/>
        </w:rPr>
        <w:t>全體做</w:t>
      </w:r>
      <w:r>
        <w:rPr>
          <w:color w:val="595959"/>
        </w:rPr>
        <w:t xml:space="preserve"> B10</w:t>
      </w:r>
      <w:r>
        <w:rPr>
          <w:color w:val="595959"/>
        </w:rPr>
        <w:t>（步驟</w:t>
      </w:r>
      <w:r>
        <w:rPr>
          <w:color w:val="595959"/>
        </w:rPr>
        <w:t>③</w:t>
      </w:r>
      <w:r>
        <w:rPr>
          <w:color w:val="595959"/>
        </w:rPr>
        <w:t>做得完一定做）。</w:t>
      </w:r>
      <w:r>
        <w:rPr>
          <w:color w:val="595959"/>
        </w:rPr>
        <w:br/>
      </w:r>
      <w:r>
        <w:rPr>
          <w:color w:val="595959"/>
        </w:rPr>
        <w:t>〔請改：</w:t>
      </w:r>
      <w:r>
        <w:rPr>
          <w:color w:val="595959"/>
        </w:rPr>
        <w:t>…</w:t>
      </w:r>
      <w:r>
        <w:rPr>
          <w:color w:val="595959"/>
        </w:rPr>
        <w:t>〕是你要換掉的字；【</w:t>
      </w:r>
      <w:r>
        <w:rPr>
          <w:color w:val="595959"/>
        </w:rPr>
        <w:t>…</w:t>
      </w:r>
      <w:r>
        <w:rPr>
          <w:color w:val="595959"/>
        </w:rPr>
        <w:t>】是</w:t>
      </w:r>
      <w:r>
        <w:rPr>
          <w:color w:val="595959"/>
        </w:rPr>
        <w:t xml:space="preserve"> AI </w:t>
      </w:r>
      <w:r>
        <w:rPr>
          <w:color w:val="595959"/>
        </w:rPr>
        <w:t>要標的記號，不用改。</w:t>
      </w:r>
      <w:r>
        <w:rPr>
          <w:color w:val="595959"/>
        </w:rPr>
        <w:br/>
      </w:r>
      <w:r>
        <w:rPr>
          <w:color w:val="595959"/>
        </w:rPr>
        <w:t>本節對應：</w:t>
      </w:r>
      <w:r>
        <w:rPr>
          <w:color w:val="595959"/>
        </w:rPr>
        <w:t>Unlock value, at pace</w:t>
      </w:r>
    </w:p>
    <w:p w14:paraId="5B7B1A8A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19"/>
        </w:rPr>
        <w:t xml:space="preserve">AE </w:t>
      </w:r>
      <w:r>
        <w:rPr>
          <w:sz w:val="19"/>
        </w:rPr>
        <w:t>與</w:t>
      </w:r>
      <w:r>
        <w:rPr>
          <w:sz w:val="19"/>
        </w:rPr>
        <w:t xml:space="preserve"> PV</w:t>
      </w:r>
      <w:r>
        <w:rPr>
          <w:sz w:val="19"/>
        </w:rPr>
        <w:t>：</w:t>
      </w:r>
      <w:r>
        <w:rPr>
          <w:sz w:val="19"/>
        </w:rPr>
        <w:t xml:space="preserve">AE </w:t>
      </w:r>
      <w:r>
        <w:rPr>
          <w:sz w:val="19"/>
        </w:rPr>
        <w:t>的判斷與通報責任在人；請依公司藥物安全監視（</w:t>
      </w:r>
      <w:r>
        <w:rPr>
          <w:sz w:val="19"/>
        </w:rPr>
        <w:t>PV</w:t>
      </w:r>
      <w:r>
        <w:rPr>
          <w:sz w:val="19"/>
        </w:rPr>
        <w:t>）</w:t>
      </w:r>
      <w:r>
        <w:rPr>
          <w:sz w:val="19"/>
        </w:rPr>
        <w:t xml:space="preserve">SOP </w:t>
      </w:r>
      <w:r>
        <w:rPr>
          <w:sz w:val="19"/>
        </w:rPr>
        <w:t>的時限通報（窗口與時限請見公司規定）。分析出來的數字，一律先用</w:t>
      </w:r>
      <w:r>
        <w:rPr>
          <w:sz w:val="19"/>
        </w:rPr>
        <w:t xml:space="preserve"> Excel </w:t>
      </w:r>
      <w:r>
        <w:rPr>
          <w:sz w:val="19"/>
        </w:rPr>
        <w:t>驗算</w:t>
      </w:r>
      <w:r>
        <w:rPr>
          <w:sz w:val="19"/>
        </w:rPr>
        <w:t xml:space="preserve"> 1 </w:t>
      </w:r>
      <w:r>
        <w:rPr>
          <w:sz w:val="19"/>
        </w:rPr>
        <w:t>個再用。</w:t>
      </w:r>
    </w:p>
    <w:p w14:paraId="1CB5FE8C" w14:textId="77777777" w:rsidR="00BB29DE" w:rsidRDefault="00BB29DE">
      <w:pPr>
        <w:spacing w:after="40"/>
      </w:pPr>
    </w:p>
    <w:p w14:paraId="0CF2EF3E" w14:textId="77777777" w:rsidR="00BB29DE" w:rsidRDefault="007E2449">
      <w:pPr>
        <w:pStyle w:val="21"/>
      </w:pPr>
      <w:r>
        <w:t>C6</w:t>
      </w:r>
      <w:r>
        <w:t>｜專家提詞表</w:t>
      </w:r>
      <w:r>
        <w:t xml:space="preserve"> Lv3</w:t>
      </w:r>
      <w:r>
        <w:t>（說明卡・附填空模板）</w:t>
      </w:r>
    </w:p>
    <w:p w14:paraId="5ED0E1B5" w14:textId="77777777" w:rsidR="00BB29DE" w:rsidRDefault="007E2449">
      <w:r>
        <w:rPr>
          <w:color w:val="595959"/>
          <w:sz w:val="19"/>
        </w:rPr>
        <w:t xml:space="preserve">【必讀】　｜　全體　｜　</w:t>
      </w:r>
      <w:r>
        <w:rPr>
          <w:color w:val="595959"/>
          <w:sz w:val="19"/>
        </w:rPr>
        <w:t>—</w:t>
      </w:r>
      <w:r>
        <w:rPr>
          <w:color w:val="595959"/>
          <w:sz w:val="19"/>
        </w:rPr>
        <w:t xml:space="preserve">　｜　必讀</w:t>
      </w:r>
    </w:p>
    <w:p w14:paraId="0E6FC1D6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看講師示範</w:t>
      </w:r>
      <w:r>
        <w:t>七格怎麼填；你卡上</w:t>
      </w:r>
      <w:r>
        <w:t xml:space="preserve"> A11–A14</w:t>
      </w:r>
      <w:r>
        <w:t>、</w:t>
      </w:r>
      <w:r>
        <w:t xml:space="preserve">B10 </w:t>
      </w:r>
      <w:r>
        <w:t>的</w:t>
      </w:r>
      <w:r>
        <w:rPr>
          <w:b/>
        </w:rPr>
        <w:t>「步驟</w:t>
      </w:r>
      <w:r>
        <w:rPr>
          <w:b/>
        </w:rPr>
        <w:t>①</w:t>
      </w:r>
      <w:r>
        <w:rPr>
          <w:b/>
        </w:rPr>
        <w:t>」</w:t>
      </w:r>
      <w:r>
        <w:t>就是填好的範例。</w:t>
      </w:r>
      <w:r>
        <w:rPr>
          <w:b/>
        </w:rPr>
        <w:t>填空版</w:t>
      </w:r>
      <w:r>
        <w:t>留到課後再用。</w:t>
      </w:r>
    </w:p>
    <w:p w14:paraId="706BE37D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看講師示範：把</w:t>
      </w:r>
      <w:r>
        <w:rPr>
          <w:sz w:val="20"/>
        </w:rPr>
        <w:t xml:space="preserve"> A11 </w:t>
      </w:r>
      <w:r>
        <w:rPr>
          <w:sz w:val="20"/>
        </w:rPr>
        <w:t>通路分析師／</w:t>
      </w:r>
      <w:r>
        <w:rPr>
          <w:sz w:val="20"/>
        </w:rPr>
        <w:t xml:space="preserve">B10 </w:t>
      </w:r>
      <w:r>
        <w:rPr>
          <w:sz w:val="20"/>
        </w:rPr>
        <w:t>拜訪行程助理填進專家提詞表</w:t>
      </w:r>
    </w:p>
    <w:p w14:paraId="76032DD0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認識七格：我是誰／做什麼／怎麼做／注意事項＋資料來源、規範邊界、完成定義（寫進提詞時縮成【我是誰】【做什麼】【怎麼做】【注意】四格）</w:t>
      </w:r>
    </w:p>
    <w:p w14:paraId="73018B0E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認識三步提詞鏈：</w:t>
      </w:r>
      <w:r>
        <w:rPr>
          <w:sz w:val="20"/>
        </w:rPr>
        <w:t>①</w:t>
      </w:r>
      <w:r>
        <w:rPr>
          <w:sz w:val="20"/>
        </w:rPr>
        <w:t>概況表＋計算過程表</w:t>
      </w:r>
      <w:r>
        <w:rPr>
          <w:sz w:val="20"/>
        </w:rPr>
        <w:t xml:space="preserve"> ②</w:t>
      </w:r>
      <w:r>
        <w:rPr>
          <w:sz w:val="20"/>
        </w:rPr>
        <w:t>重複、異常、缺漏、逾期、疑似</w:t>
      </w:r>
      <w:r>
        <w:rPr>
          <w:sz w:val="20"/>
        </w:rPr>
        <w:t>AE ③</w:t>
      </w:r>
      <w:r>
        <w:rPr>
          <w:sz w:val="20"/>
        </w:rPr>
        <w:t>洞察＋下週行動</w:t>
      </w:r>
    </w:p>
    <w:p w14:paraId="1D409A17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課後按「複製專家提詞表填空版」，改</w:t>
      </w:r>
      <w:r>
        <w:rPr>
          <w:sz w:val="20"/>
        </w:rPr>
        <w:t xml:space="preserve"> 3 </w:t>
      </w:r>
      <w:r>
        <w:rPr>
          <w:sz w:val="20"/>
        </w:rPr>
        <w:t>個〔請改：</w:t>
      </w:r>
      <w:r>
        <w:rPr>
          <w:sz w:val="20"/>
        </w:rPr>
        <w:t>…</w:t>
      </w:r>
      <w:r>
        <w:rPr>
          <w:sz w:val="20"/>
        </w:rPr>
        <w:t>〕換成自己的工作，存進我的提詞庫「</w:t>
      </w:r>
      <w:r>
        <w:rPr>
          <w:sz w:val="20"/>
        </w:rPr>
        <w:t xml:space="preserve">S4 </w:t>
      </w:r>
      <w:r>
        <w:rPr>
          <w:sz w:val="20"/>
        </w:rPr>
        <w:t>專家提詞」格</w:t>
      </w:r>
    </w:p>
    <w:p w14:paraId="52641D86" w14:textId="77777777" w:rsidR="00BB29DE" w:rsidRDefault="007E2449">
      <w:pPr>
        <w:spacing w:after="20"/>
      </w:pPr>
      <w:r>
        <w:rPr>
          <w:b/>
        </w:rPr>
        <w:t>看七格對照範例（</w:t>
      </w:r>
      <w:r>
        <w:rPr>
          <w:b/>
        </w:rPr>
        <w:t xml:space="preserve">A11 </w:t>
      </w:r>
      <w:r>
        <w:rPr>
          <w:b/>
        </w:rPr>
        <w:t>通路分析師）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7E8266A2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65CD8E38" w14:textId="77777777" w:rsidR="00BB29DE" w:rsidRDefault="007E2449">
            <w:r>
              <w:rPr>
                <w:b/>
                <w:color w:val="FFFFFF"/>
                <w:sz w:val="18"/>
              </w:rPr>
              <w:t>格子</w:t>
            </w:r>
          </w:p>
        </w:tc>
        <w:tc>
          <w:tcPr>
            <w:tcW w:w="3288" w:type="dxa"/>
            <w:shd w:val="clear" w:color="auto" w:fill="1F5C3A"/>
          </w:tcPr>
          <w:p w14:paraId="19D5F3CE" w14:textId="77777777" w:rsidR="00BB29DE" w:rsidRDefault="007E2449">
            <w:r>
              <w:rPr>
                <w:b/>
                <w:color w:val="FFFFFF"/>
                <w:sz w:val="18"/>
              </w:rPr>
              <w:t>要寫什麼</w:t>
            </w:r>
          </w:p>
        </w:tc>
        <w:tc>
          <w:tcPr>
            <w:tcW w:w="3288" w:type="dxa"/>
            <w:shd w:val="clear" w:color="auto" w:fill="1F5C3A"/>
          </w:tcPr>
          <w:p w14:paraId="3FF6EA2C" w14:textId="77777777" w:rsidR="00BB29DE" w:rsidRDefault="007E2449">
            <w:r>
              <w:rPr>
                <w:b/>
                <w:color w:val="FFFFFF"/>
                <w:sz w:val="18"/>
              </w:rPr>
              <w:t>範例：</w:t>
            </w:r>
            <w:r>
              <w:rPr>
                <w:b/>
                <w:color w:val="FFFFFF"/>
                <w:sz w:val="18"/>
              </w:rPr>
              <w:t xml:space="preserve">A11 </w:t>
            </w:r>
            <w:r>
              <w:rPr>
                <w:b/>
                <w:color w:val="FFFFFF"/>
                <w:sz w:val="18"/>
              </w:rPr>
              <w:t>通路分析師</w:t>
            </w:r>
          </w:p>
        </w:tc>
      </w:tr>
      <w:tr w:rsidR="00BB29DE" w14:paraId="5F4A65AB" w14:textId="77777777">
        <w:trPr>
          <w:jc w:val="center"/>
        </w:trPr>
        <w:tc>
          <w:tcPr>
            <w:tcW w:w="3288" w:type="dxa"/>
          </w:tcPr>
          <w:p w14:paraId="6BA84E1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我是誰</w:t>
            </w:r>
          </w:p>
        </w:tc>
        <w:tc>
          <w:tcPr>
            <w:tcW w:w="3288" w:type="dxa"/>
          </w:tcPr>
          <w:p w14:paraId="32C877F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職務角色＋報告對象</w:t>
            </w:r>
          </w:p>
        </w:tc>
        <w:tc>
          <w:tcPr>
            <w:tcW w:w="3288" w:type="dxa"/>
          </w:tcPr>
          <w:p w14:paraId="4FADF2D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通路分析師，報告給</w:t>
            </w:r>
            <w:r>
              <w:rPr>
                <w:sz w:val="18"/>
              </w:rPr>
              <w:t xml:space="preserve"> TMK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GTN </w:t>
            </w:r>
            <w:r>
              <w:rPr>
                <w:sz w:val="18"/>
              </w:rPr>
              <w:t>主管</w:t>
            </w:r>
          </w:p>
        </w:tc>
      </w:tr>
      <w:tr w:rsidR="00BB29DE" w14:paraId="5FDC6AEB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442B2E1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做什麼</w:t>
            </w:r>
          </w:p>
        </w:tc>
        <w:tc>
          <w:tcPr>
            <w:tcW w:w="3288" w:type="dxa"/>
            <w:shd w:val="clear" w:color="auto" w:fill="F7F9F8"/>
          </w:tcPr>
          <w:p w14:paraId="4794AB9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一句話任務＋資料範圍</w:t>
            </w:r>
          </w:p>
        </w:tc>
        <w:tc>
          <w:tcPr>
            <w:tcW w:w="3288" w:type="dxa"/>
            <w:shd w:val="clear" w:color="auto" w:fill="F7F9F8"/>
          </w:tcPr>
          <w:p w14:paraId="2D88456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算</w:t>
            </w:r>
            <w:r>
              <w:rPr>
                <w:sz w:val="18"/>
              </w:rPr>
              <w:t xml:space="preserve"> 7–9 </w:t>
            </w:r>
            <w:r>
              <w:rPr>
                <w:sz w:val="18"/>
              </w:rPr>
              <w:t>月各通路銷售額、促銷費用、投報倍數</w:t>
            </w:r>
          </w:p>
        </w:tc>
      </w:tr>
      <w:tr w:rsidR="00BB29DE" w14:paraId="754EFC5A" w14:textId="77777777">
        <w:trPr>
          <w:jc w:val="center"/>
        </w:trPr>
        <w:tc>
          <w:tcPr>
            <w:tcW w:w="3288" w:type="dxa"/>
          </w:tcPr>
          <w:p w14:paraId="25FEB10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怎麼做</w:t>
            </w:r>
          </w:p>
        </w:tc>
        <w:tc>
          <w:tcPr>
            <w:tcW w:w="3288" w:type="dxa"/>
          </w:tcPr>
          <w:p w14:paraId="36DA5CD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3–5 </w:t>
            </w:r>
            <w:r>
              <w:rPr>
                <w:sz w:val="18"/>
              </w:rPr>
              <w:t>個步驟，先檢查再計算</w:t>
            </w:r>
          </w:p>
        </w:tc>
        <w:tc>
          <w:tcPr>
            <w:tcW w:w="3288" w:type="dxa"/>
          </w:tcPr>
          <w:p w14:paraId="7227A0C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資料說明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概況表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計算過程表</w:t>
            </w:r>
          </w:p>
        </w:tc>
      </w:tr>
      <w:tr w:rsidR="00BB29DE" w14:paraId="6F80AC65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72340CC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注意事項</w:t>
            </w:r>
          </w:p>
        </w:tc>
        <w:tc>
          <w:tcPr>
            <w:tcW w:w="3288" w:type="dxa"/>
            <w:shd w:val="clear" w:color="auto" w:fill="F7F9F8"/>
          </w:tcPr>
          <w:p w14:paraId="51DBAA9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防呆句＋</w:t>
            </w:r>
            <w:r>
              <w:rPr>
                <w:sz w:val="18"/>
              </w:rPr>
              <w:t xml:space="preserve">AE </w:t>
            </w:r>
            <w:r>
              <w:rPr>
                <w:sz w:val="18"/>
              </w:rPr>
              <w:t>防呆句（產品相關加宣稱鎖定句）</w:t>
            </w:r>
          </w:p>
        </w:tc>
        <w:tc>
          <w:tcPr>
            <w:tcW w:w="3288" w:type="dxa"/>
            <w:shd w:val="clear" w:color="auto" w:fill="F7F9F8"/>
          </w:tcPr>
          <w:p w14:paraId="732BB9B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缺資訊先問我；疑似</w:t>
            </w:r>
            <w:r>
              <w:rPr>
                <w:sz w:val="18"/>
              </w:rPr>
              <w:t xml:space="preserve"> AE </w:t>
            </w:r>
            <w:r>
              <w:rPr>
                <w:sz w:val="18"/>
              </w:rPr>
              <w:t>原文置頂</w:t>
            </w:r>
          </w:p>
        </w:tc>
      </w:tr>
      <w:tr w:rsidR="00BB29DE" w14:paraId="077D0FC9" w14:textId="77777777">
        <w:trPr>
          <w:jc w:val="center"/>
        </w:trPr>
        <w:tc>
          <w:tcPr>
            <w:tcW w:w="3288" w:type="dxa"/>
          </w:tcPr>
          <w:p w14:paraId="366295E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資料來源</w:t>
            </w:r>
          </w:p>
        </w:tc>
        <w:tc>
          <w:tcPr>
            <w:tcW w:w="3288" w:type="dxa"/>
          </w:tcPr>
          <w:p w14:paraId="7F1D987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只用我提供的資料</w:t>
            </w:r>
          </w:p>
        </w:tc>
        <w:tc>
          <w:tcPr>
            <w:tcW w:w="3288" w:type="dxa"/>
          </w:tcPr>
          <w:p w14:paraId="2D6E9CA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只用上傳的</w:t>
            </w:r>
            <w:r>
              <w:rPr>
                <w:sz w:val="18"/>
              </w:rPr>
              <w:t xml:space="preserve"> A11 </w:t>
            </w:r>
            <w:r>
              <w:rPr>
                <w:sz w:val="18"/>
              </w:rPr>
              <w:t>檔案，不上網；列號用「列號」欄</w:t>
            </w:r>
          </w:p>
        </w:tc>
      </w:tr>
      <w:tr w:rsidR="00BB29DE" w14:paraId="378D4150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63D3465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規範邊界</w:t>
            </w:r>
          </w:p>
        </w:tc>
        <w:tc>
          <w:tcPr>
            <w:tcW w:w="3288" w:type="dxa"/>
            <w:shd w:val="clear" w:color="auto" w:fill="F7F9F8"/>
          </w:tcPr>
          <w:p w14:paraId="3B3D896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不能做的事</w:t>
            </w:r>
          </w:p>
        </w:tc>
        <w:tc>
          <w:tcPr>
            <w:tcW w:w="3288" w:type="dxa"/>
            <w:shd w:val="clear" w:color="auto" w:fill="F7F9F8"/>
          </w:tcPr>
          <w:p w14:paraId="42CC6D6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不補值、不改原表、圖表文字用英文</w:t>
            </w:r>
          </w:p>
        </w:tc>
      </w:tr>
      <w:tr w:rsidR="00BB29DE" w14:paraId="0CE37FFB" w14:textId="77777777">
        <w:trPr>
          <w:jc w:val="center"/>
        </w:trPr>
        <w:tc>
          <w:tcPr>
            <w:tcW w:w="3288" w:type="dxa"/>
          </w:tcPr>
          <w:p w14:paraId="410F657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完成定義</w:t>
            </w:r>
          </w:p>
        </w:tc>
        <w:tc>
          <w:tcPr>
            <w:tcW w:w="3288" w:type="dxa"/>
          </w:tcPr>
          <w:p w14:paraId="06B36F8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做到什麼才算完成</w:t>
            </w:r>
          </w:p>
        </w:tc>
        <w:tc>
          <w:tcPr>
            <w:tcW w:w="3288" w:type="dxa"/>
          </w:tcPr>
          <w:p w14:paraId="2CCB435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概況表＋計算過程表＋待確認列號清單</w:t>
            </w:r>
          </w:p>
        </w:tc>
      </w:tr>
    </w:tbl>
    <w:p w14:paraId="0EB18113" w14:textId="77777777" w:rsidR="00BB29DE" w:rsidRDefault="00BB29DE">
      <w:pPr>
        <w:spacing w:after="40"/>
      </w:pPr>
    </w:p>
    <w:p w14:paraId="4AB174E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專家提詞表填空版</w:t>
      </w:r>
    </w:p>
    <w:p w14:paraId="14DF2BF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【我是誰】你是〔請改：職務角色〕，報告給〔請改：報告對象〕。</w:t>
      </w:r>
    </w:p>
    <w:p w14:paraId="50A79A3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【做什麼】用我給的資料，完成〔請改：任務一句話〕。</w:t>
      </w:r>
    </w:p>
    <w:p w14:paraId="48D351B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【怎麼做】依序輸出：</w:t>
      </w:r>
    </w:p>
    <w:p w14:paraId="6DF2ECB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資料說明</w:t>
      </w:r>
    </w:p>
    <w:p w14:paraId="1B6FFF6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概況表＋計算過程表（公式、列號、筆數）</w:t>
      </w:r>
    </w:p>
    <w:p w14:paraId="32A5BA8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重複、異常、缺漏、逾期、疑似</w:t>
      </w:r>
      <w:r>
        <w:rPr>
          <w:sz w:val="19"/>
        </w:rPr>
        <w:t xml:space="preserve">AE </w:t>
      </w:r>
      <w:r>
        <w:rPr>
          <w:sz w:val="19"/>
        </w:rPr>
        <w:t>的列，只標出不改</w:t>
      </w:r>
    </w:p>
    <w:p w14:paraId="1AF0C78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洞察與建議，附數字</w:t>
      </w:r>
    </w:p>
    <w:p w14:paraId="22231F4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3874624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63EA219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・資料沒寫的，寫『資料未提及』，不要自己補。</w:t>
      </w:r>
    </w:p>
    <w:p w14:paraId="28169C3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674542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（貼上素材：你的資料）</w:t>
      </w:r>
    </w:p>
    <w:p w14:paraId="37CC67E1" w14:textId="77777777" w:rsidR="00BB29DE" w:rsidRDefault="00BB29DE">
      <w:pPr>
        <w:spacing w:after="40"/>
      </w:pPr>
    </w:p>
    <w:p w14:paraId="37BA002D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要改</w:t>
      </w:r>
      <w:r>
        <w:rPr>
          <w:color w:val="595959"/>
          <w:sz w:val="19"/>
        </w:rPr>
        <w:t xml:space="preserve"> 3 </w:t>
      </w:r>
      <w:r>
        <w:rPr>
          <w:color w:val="595959"/>
          <w:sz w:val="19"/>
        </w:rPr>
        <w:t>處：〔請改：職務角色〕〔請改：任務一句話〕〔請改：報告對象〕。【需確認】【疑似</w:t>
      </w:r>
      <w:r>
        <w:rPr>
          <w:color w:val="595959"/>
          <w:sz w:val="19"/>
        </w:rPr>
        <w:t>AE</w:t>
      </w:r>
      <w:r>
        <w:rPr>
          <w:color w:val="595959"/>
          <w:sz w:val="19"/>
        </w:rPr>
        <w:t>／客訴</w:t>
      </w:r>
      <w:r>
        <w:rPr>
          <w:color w:val="595959"/>
          <w:sz w:val="19"/>
        </w:rPr>
        <w:t>—</w:t>
      </w:r>
      <w:r>
        <w:rPr>
          <w:color w:val="595959"/>
          <w:sz w:val="19"/>
        </w:rPr>
        <w:t>需人工通報】是</w:t>
      </w:r>
      <w:r>
        <w:rPr>
          <w:color w:val="595959"/>
          <w:sz w:val="19"/>
        </w:rPr>
        <w:t xml:space="preserve"> AI </w:t>
      </w:r>
      <w:r>
        <w:rPr>
          <w:color w:val="595959"/>
          <w:sz w:val="19"/>
        </w:rPr>
        <w:t>要標的記號，不用改。</w:t>
      </w:r>
    </w:p>
    <w:p w14:paraId="75A5853A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三步提詞鏈：</w:t>
      </w:r>
      <w:r>
        <w:rPr>
          <w:b/>
          <w:color w:val="595959"/>
          <w:sz w:val="19"/>
        </w:rPr>
        <w:t>①</w:t>
      </w:r>
      <w:r>
        <w:rPr>
          <w:color w:val="595959"/>
          <w:sz w:val="19"/>
        </w:rPr>
        <w:t>概況表＋計算過程表</w:t>
      </w:r>
      <w:r>
        <w:rPr>
          <w:color w:val="595959"/>
          <w:sz w:val="19"/>
        </w:rPr>
        <w:t xml:space="preserve"> → </w:t>
      </w:r>
      <w:r>
        <w:rPr>
          <w:b/>
          <w:color w:val="595959"/>
          <w:sz w:val="19"/>
        </w:rPr>
        <w:t>②</w:t>
      </w:r>
      <w:r>
        <w:rPr>
          <w:color w:val="595959"/>
          <w:sz w:val="19"/>
        </w:rPr>
        <w:t>重複、異常、缺漏（不補值）、逾期、疑似</w:t>
      </w:r>
      <w:r>
        <w:rPr>
          <w:color w:val="595959"/>
          <w:sz w:val="19"/>
        </w:rPr>
        <w:t>AE</w:t>
      </w:r>
      <w:r>
        <w:rPr>
          <w:color w:val="595959"/>
          <w:sz w:val="19"/>
        </w:rPr>
        <w:t>（原文保留）</w:t>
      </w:r>
      <w:r>
        <w:rPr>
          <w:color w:val="595959"/>
          <w:sz w:val="19"/>
        </w:rPr>
        <w:t xml:space="preserve">→ </w:t>
      </w:r>
      <w:r>
        <w:rPr>
          <w:b/>
          <w:color w:val="595959"/>
          <w:sz w:val="19"/>
        </w:rPr>
        <w:t>③</w:t>
      </w:r>
      <w:r>
        <w:rPr>
          <w:color w:val="595959"/>
          <w:sz w:val="19"/>
        </w:rPr>
        <w:t>洞察＋下週行動。三步都在</w:t>
      </w:r>
      <w:r>
        <w:rPr>
          <w:b/>
          <w:color w:val="595959"/>
          <w:sz w:val="19"/>
        </w:rPr>
        <w:t>同一個對話</w:t>
      </w:r>
      <w:r>
        <w:rPr>
          <w:color w:val="595959"/>
          <w:sz w:val="19"/>
        </w:rPr>
        <w:t>接著貼。</w:t>
      </w:r>
    </w:p>
    <w:p w14:paraId="69F4FBD4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填好後存進我的提詞庫「</w:t>
      </w:r>
      <w:r>
        <w:rPr>
          <w:color w:val="595959"/>
          <w:sz w:val="19"/>
        </w:rPr>
        <w:t xml:space="preserve">S4 </w:t>
      </w:r>
      <w:r>
        <w:rPr>
          <w:color w:val="595959"/>
          <w:sz w:val="19"/>
        </w:rPr>
        <w:t>專家提詞」格；手機可先存備忘錄，不放公司資料。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4C126F6B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766DD44C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6E76511B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6AAB40BE" w14:textId="77777777">
        <w:trPr>
          <w:jc w:val="center"/>
        </w:trPr>
        <w:tc>
          <w:tcPr>
            <w:tcW w:w="1701" w:type="dxa"/>
          </w:tcPr>
          <w:p w14:paraId="7A494A6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68B7B51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一份改好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格、可重複使用的專家提詞，存進我的提詞庫（</w:t>
            </w:r>
            <w:r>
              <w:rPr>
                <w:sz w:val="18"/>
              </w:rPr>
              <w:t xml:space="preserve">S5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A17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B13 </w:t>
            </w:r>
            <w:r>
              <w:rPr>
                <w:sz w:val="18"/>
              </w:rPr>
              <w:t>會拿來逆向工程）</w:t>
            </w:r>
          </w:p>
        </w:tc>
      </w:tr>
      <w:tr w:rsidR="00BB29DE" w14:paraId="23211915" w14:textId="77777777">
        <w:trPr>
          <w:jc w:val="center"/>
        </w:trPr>
        <w:tc>
          <w:tcPr>
            <w:tcW w:w="1701" w:type="dxa"/>
          </w:tcPr>
          <w:p w14:paraId="46DFAFD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0E6A67E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講師示範時，先想好你的職務角色、一句話任務與報告對象，課後填進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個〔請改：</w:t>
            </w:r>
            <w:r>
              <w:rPr>
                <w:sz w:val="18"/>
              </w:rPr>
              <w:t>…</w:t>
            </w:r>
            <w:r>
              <w:rPr>
                <w:sz w:val="18"/>
              </w:rPr>
              <w:t>〕</w:t>
            </w:r>
          </w:p>
        </w:tc>
      </w:tr>
      <w:tr w:rsidR="00BB29DE" w14:paraId="0BFE5C66" w14:textId="77777777">
        <w:trPr>
          <w:jc w:val="center"/>
        </w:trPr>
        <w:tc>
          <w:tcPr>
            <w:tcW w:w="1701" w:type="dxa"/>
          </w:tcPr>
          <w:p w14:paraId="47CC006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7837B3E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手機：看卡用。沒有筆電的人和鄰座共用筆電。填空版可先複製到手機備忘錄，課後再帶回筆電；手機上不放公司資料。</w:t>
            </w:r>
          </w:p>
        </w:tc>
      </w:tr>
      <w:tr w:rsidR="00BB29DE" w14:paraId="391B6710" w14:textId="77777777">
        <w:trPr>
          <w:jc w:val="center"/>
        </w:trPr>
        <w:tc>
          <w:tcPr>
            <w:tcW w:w="1701" w:type="dxa"/>
          </w:tcPr>
          <w:p w14:paraId="382B6BA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74CEB5A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授權者：填好的專家提詞可試著存成常用提示（依課前實測）</w:t>
            </w:r>
          </w:p>
        </w:tc>
      </w:tr>
    </w:tbl>
    <w:p w14:paraId="6B4DAED8" w14:textId="77777777" w:rsidR="00BB29DE" w:rsidRDefault="00BB29DE">
      <w:pPr>
        <w:spacing w:after="40"/>
      </w:pPr>
    </w:p>
    <w:p w14:paraId="1E39931A" w14:textId="77777777" w:rsidR="00BB29DE" w:rsidRDefault="007E2449">
      <w:pPr>
        <w:pStyle w:val="21"/>
      </w:pPr>
      <w:r>
        <w:t>A11</w:t>
      </w:r>
      <w:r>
        <w:t>｜促銷</w:t>
      </w:r>
      <w:r>
        <w:t xml:space="preserve"> ROI</w:t>
      </w:r>
      <w:r>
        <w:t>：</w:t>
      </w:r>
      <w:r>
        <w:t xml:space="preserve">Q3 </w:t>
      </w:r>
      <w:r>
        <w:t>通路銷售與促銷</w:t>
      </w:r>
    </w:p>
    <w:p w14:paraId="21CCFF06" w14:textId="77777777" w:rsidR="00BB29DE" w:rsidRDefault="007E2449">
      <w:r>
        <w:rPr>
          <w:color w:val="595959"/>
          <w:sz w:val="19"/>
        </w:rPr>
        <w:t xml:space="preserve">【必做（依職能）】　｜　</w:t>
      </w:r>
      <w:r>
        <w:rPr>
          <w:color w:val="595959"/>
          <w:sz w:val="19"/>
        </w:rPr>
        <w:t xml:space="preserve">TMK </w:t>
      </w:r>
      <w:r>
        <w:rPr>
          <w:color w:val="595959"/>
          <w:sz w:val="19"/>
        </w:rPr>
        <w:t>同仁（</w:t>
      </w:r>
      <w:r>
        <w:rPr>
          <w:color w:val="595959"/>
          <w:sz w:val="19"/>
        </w:rPr>
        <w:t xml:space="preserve">TMK </w:t>
      </w:r>
      <w:r>
        <w:rPr>
          <w:color w:val="595959"/>
          <w:sz w:val="19"/>
        </w:rPr>
        <w:t>桌＋</w:t>
      </w:r>
      <w:r>
        <w:rPr>
          <w:color w:val="595959"/>
          <w:sz w:val="19"/>
        </w:rPr>
        <w:t xml:space="preserve">MKT </w:t>
      </w:r>
      <w:r>
        <w:rPr>
          <w:color w:val="595959"/>
          <w:sz w:val="19"/>
        </w:rPr>
        <w:t>桌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位）、</w:t>
      </w:r>
      <w:r>
        <w:rPr>
          <w:color w:val="595959"/>
          <w:sz w:val="19"/>
        </w:rPr>
        <w:t>GTN</w:t>
      </w:r>
      <w:r>
        <w:rPr>
          <w:color w:val="595959"/>
          <w:sz w:val="19"/>
        </w:rPr>
        <w:t xml:space="preserve">（數據桌）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>上傳</w:t>
      </w:r>
      <w:r>
        <w:rPr>
          <w:color w:val="595959"/>
          <w:sz w:val="19"/>
        </w:rPr>
        <w:t xml:space="preserve"> xlsx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18 </w:t>
      </w:r>
      <w:r>
        <w:rPr>
          <w:color w:val="595959"/>
          <w:sz w:val="19"/>
        </w:rPr>
        <w:t>分</w:t>
      </w:r>
    </w:p>
    <w:p w14:paraId="506053F5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開新對話</w:t>
      </w:r>
      <w:r>
        <w:t>上傳</w:t>
      </w:r>
      <w:r>
        <w:t xml:space="preserve"> A11 </w:t>
      </w:r>
      <w:r>
        <w:t>檔案（或貼</w:t>
      </w:r>
      <w:r>
        <w:t xml:space="preserve"> txt</w:t>
      </w:r>
      <w:r>
        <w:t>）</w:t>
      </w:r>
      <w:r>
        <w:t xml:space="preserve">→ </w:t>
      </w:r>
      <w:r>
        <w:t>按</w:t>
      </w:r>
      <w:r>
        <w:rPr>
          <w:b/>
        </w:rPr>
        <w:t>「複製步驟</w:t>
      </w:r>
      <w:r>
        <w:rPr>
          <w:b/>
        </w:rPr>
        <w:t>①</w:t>
      </w:r>
      <w:r>
        <w:rPr>
          <w:b/>
        </w:rPr>
        <w:t>」</w:t>
      </w:r>
      <w:r>
        <w:t>送出</w:t>
      </w:r>
      <w:r>
        <w:t xml:space="preserve"> → </w:t>
      </w:r>
      <w:r>
        <w:t>按</w:t>
      </w:r>
      <w:r>
        <w:rPr>
          <w:b/>
        </w:rPr>
        <w:t>「複製步驟</w:t>
      </w:r>
      <w:r>
        <w:rPr>
          <w:b/>
        </w:rPr>
        <w:t>②</w:t>
      </w:r>
      <w:r>
        <w:rPr>
          <w:b/>
        </w:rPr>
        <w:t>」</w:t>
      </w:r>
      <w:r>
        <w:t xml:space="preserve"> → </w:t>
      </w:r>
      <w:r>
        <w:t>按追問</w:t>
      </w:r>
      <w:r>
        <w:rPr>
          <w:b/>
        </w:rPr>
        <w:t>「抓說謊：電商戊</w:t>
      </w:r>
      <w:r>
        <w:rPr>
          <w:b/>
        </w:rPr>
        <w:t xml:space="preserve"> 8 </w:t>
      </w:r>
      <w:r>
        <w:rPr>
          <w:b/>
        </w:rPr>
        <w:t>月銷售額？」</w:t>
      </w:r>
      <w:r>
        <w:t>；快手接</w:t>
      </w:r>
      <w:r>
        <w:rPr>
          <w:b/>
        </w:rPr>
        <w:t>「步驟</w:t>
      </w:r>
      <w:r>
        <w:rPr>
          <w:b/>
        </w:rPr>
        <w:t>③</w:t>
      </w:r>
      <w:r>
        <w:rPr>
          <w:b/>
        </w:rPr>
        <w:t>」</w:t>
      </w:r>
      <w:r>
        <w:t>。</w:t>
      </w:r>
    </w:p>
    <w:p w14:paraId="1A81C27C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開新對話，上傳</w:t>
      </w:r>
      <w:r>
        <w:rPr>
          <w:sz w:val="20"/>
        </w:rPr>
        <w:t xml:space="preserve"> A11_</w:t>
      </w:r>
      <w:r>
        <w:rPr>
          <w:sz w:val="20"/>
        </w:rPr>
        <w:t>通路銷售與促銷</w:t>
      </w:r>
      <w:r>
        <w:rPr>
          <w:sz w:val="20"/>
        </w:rPr>
        <w:t>_2026Q3.xlsx</w:t>
      </w:r>
      <w:r>
        <w:rPr>
          <w:sz w:val="20"/>
        </w:rPr>
        <w:t>（失敗就按「上傳失敗？複製</w:t>
      </w:r>
      <w:r>
        <w:rPr>
          <w:sz w:val="20"/>
        </w:rPr>
        <w:t xml:space="preserve"> A11 </w:t>
      </w:r>
      <w:r>
        <w:rPr>
          <w:sz w:val="20"/>
        </w:rPr>
        <w:t>資料」貼在步驟</w:t>
      </w:r>
      <w:r>
        <w:rPr>
          <w:sz w:val="20"/>
        </w:rPr>
        <w:t>①</w:t>
      </w:r>
      <w:r>
        <w:rPr>
          <w:sz w:val="20"/>
        </w:rPr>
        <w:t>提詞最後）</w:t>
      </w:r>
    </w:p>
    <w:p w14:paraId="7F0ED8C6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按「複製步驟</w:t>
      </w:r>
      <w:r>
        <w:rPr>
          <w:sz w:val="20"/>
        </w:rPr>
        <w:t>①</w:t>
      </w:r>
      <w:r>
        <w:rPr>
          <w:sz w:val="20"/>
        </w:rPr>
        <w:t>」送出；看完結果，在同一個對話按「複製步驟</w:t>
      </w:r>
      <w:r>
        <w:rPr>
          <w:sz w:val="20"/>
        </w:rPr>
        <w:t>②</w:t>
      </w:r>
      <w:r>
        <w:rPr>
          <w:sz w:val="20"/>
        </w:rPr>
        <w:t>」送出，再按追問「抓說謊：電商戊</w:t>
      </w:r>
      <w:r>
        <w:rPr>
          <w:sz w:val="20"/>
        </w:rPr>
        <w:t xml:space="preserve"> 8 </w:t>
      </w:r>
      <w:r>
        <w:rPr>
          <w:sz w:val="20"/>
        </w:rPr>
        <w:t>月銷售額？」</w:t>
      </w:r>
    </w:p>
    <w:p w14:paraId="779F19F0" w14:textId="77777777" w:rsidR="00BB29DE" w:rsidRDefault="007E2449">
      <w:pPr>
        <w:spacing w:after="20"/>
      </w:pPr>
      <w:r>
        <w:rPr>
          <w:sz w:val="20"/>
        </w:rPr>
        <w:lastRenderedPageBreak/>
        <w:t xml:space="preserve">3. </w:t>
      </w:r>
      <w:r>
        <w:rPr>
          <w:sz w:val="20"/>
        </w:rPr>
        <w:t>在</w:t>
      </w:r>
      <w:r>
        <w:rPr>
          <w:sz w:val="20"/>
        </w:rPr>
        <w:t xml:space="preserve"> Excel </w:t>
      </w:r>
      <w:r>
        <w:rPr>
          <w:sz w:val="20"/>
        </w:rPr>
        <w:t>空白格貼上</w:t>
      </w:r>
      <w:r>
        <w:rPr>
          <w:sz w:val="20"/>
        </w:rPr>
        <w:t xml:space="preserve"> =SUMIF(C:C,"</w:t>
      </w:r>
      <w:r>
        <w:rPr>
          <w:sz w:val="20"/>
        </w:rPr>
        <w:t>連鎖藥局甲</w:t>
      </w:r>
      <w:r>
        <w:rPr>
          <w:sz w:val="20"/>
        </w:rPr>
        <w:t xml:space="preserve">",G:G) </w:t>
      </w:r>
      <w:r>
        <w:rPr>
          <w:sz w:val="20"/>
        </w:rPr>
        <w:t>驗算連鎖藥局甲</w:t>
      </w:r>
      <w:r>
        <w:rPr>
          <w:sz w:val="20"/>
        </w:rPr>
        <w:t xml:space="preserve"> Q3 </w:t>
      </w:r>
      <w:r>
        <w:rPr>
          <w:sz w:val="20"/>
        </w:rPr>
        <w:t>銷售額，對四查打勾</w:t>
      </w:r>
    </w:p>
    <w:p w14:paraId="2DB30FB0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快手：按「複製步驟</w:t>
      </w:r>
      <w:r>
        <w:rPr>
          <w:sz w:val="20"/>
        </w:rPr>
        <w:t>③</w:t>
      </w:r>
      <w:r>
        <w:rPr>
          <w:sz w:val="20"/>
        </w:rPr>
        <w:t>」產出洞察＋下週行動</w:t>
      </w:r>
    </w:p>
    <w:p w14:paraId="496DA46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① A11</w:t>
      </w:r>
      <w:r>
        <w:rPr>
          <w:b/>
          <w:color w:val="1F5C3A"/>
          <w:sz w:val="19"/>
        </w:rPr>
        <w:t>：概況表＋計算過程表</w:t>
      </w:r>
    </w:p>
    <w:p w14:paraId="0E482E7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【我是誰】你是通路分析師，報告給</w:t>
      </w:r>
      <w:r>
        <w:rPr>
          <w:sz w:val="19"/>
        </w:rPr>
        <w:t xml:space="preserve"> TMK</w:t>
      </w:r>
      <w:r>
        <w:rPr>
          <w:sz w:val="19"/>
        </w:rPr>
        <w:t>、</w:t>
      </w:r>
      <w:r>
        <w:rPr>
          <w:sz w:val="19"/>
        </w:rPr>
        <w:t xml:space="preserve">GTN </w:t>
      </w:r>
      <w:r>
        <w:rPr>
          <w:sz w:val="19"/>
        </w:rPr>
        <w:t>主管。</w:t>
      </w:r>
    </w:p>
    <w:p w14:paraId="022ACC5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【做什麼】用我上傳的「通路銷售」表，做第</w:t>
      </w:r>
      <w:r>
        <w:rPr>
          <w:sz w:val="19"/>
        </w:rPr>
        <w:t>①</w:t>
      </w:r>
      <w:r>
        <w:rPr>
          <w:sz w:val="19"/>
        </w:rPr>
        <w:t>步：看全貌。</w:t>
      </w:r>
    </w:p>
    <w:p w14:paraId="3EEEFCC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【怎麼做】照原始資料算，不刪不改。用表格依序輸出：</w:t>
      </w:r>
    </w:p>
    <w:p w14:paraId="716434D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資料說明（列數、欄數、月份、通路、</w:t>
      </w:r>
      <w:r>
        <w:rPr>
          <w:sz w:val="19"/>
        </w:rPr>
        <w:t>SKU</w:t>
      </w:r>
      <w:r>
        <w:rPr>
          <w:sz w:val="19"/>
        </w:rPr>
        <w:t>）</w:t>
      </w:r>
    </w:p>
    <w:p w14:paraId="2C4BDEB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概況表：通路</w:t>
      </w:r>
      <w:r>
        <w:rPr>
          <w:sz w:val="19"/>
        </w:rPr>
        <w:t>×</w:t>
      </w:r>
      <w:r>
        <w:rPr>
          <w:sz w:val="19"/>
        </w:rPr>
        <w:t>月份、通路</w:t>
      </w:r>
      <w:r>
        <w:rPr>
          <w:sz w:val="19"/>
        </w:rPr>
        <w:t xml:space="preserve">×SKU </w:t>
      </w:r>
      <w:r>
        <w:rPr>
          <w:sz w:val="19"/>
        </w:rPr>
        <w:t>的銷售額、促銷費用，和投報倍數（銷售額</w:t>
      </w:r>
      <w:r>
        <w:rPr>
          <w:sz w:val="19"/>
        </w:rPr>
        <w:t>÷</w:t>
      </w:r>
      <w:r>
        <w:rPr>
          <w:sz w:val="19"/>
        </w:rPr>
        <w:t>促銷費用）</w:t>
      </w:r>
    </w:p>
    <w:p w14:paraId="75ABFEC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計算過程表：各通路</w:t>
      </w:r>
      <w:r>
        <w:rPr>
          <w:sz w:val="19"/>
        </w:rPr>
        <w:t xml:space="preserve"> Q3 </w:t>
      </w:r>
      <w:r>
        <w:rPr>
          <w:sz w:val="19"/>
        </w:rPr>
        <w:t>銷售額、促銷費用的公式、列號、筆數，讓我用</w:t>
      </w:r>
      <w:r>
        <w:rPr>
          <w:sz w:val="19"/>
        </w:rPr>
        <w:t xml:space="preserve"> SUMIF </w:t>
      </w:r>
      <w:r>
        <w:rPr>
          <w:sz w:val="19"/>
        </w:rPr>
        <w:t>驗算</w:t>
      </w:r>
    </w:p>
    <w:p w14:paraId="6258F7A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待確認列號</w:t>
      </w:r>
    </w:p>
    <w:p w14:paraId="0A21645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3E13FB1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1F94306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・第</w:t>
      </w:r>
      <w:r>
        <w:rPr>
          <w:sz w:val="19"/>
        </w:rPr>
        <w:t xml:space="preserve"> 1 </w:t>
      </w:r>
      <w:r>
        <w:rPr>
          <w:sz w:val="19"/>
        </w:rPr>
        <w:t>列是標示、第</w:t>
      </w:r>
      <w:r>
        <w:rPr>
          <w:sz w:val="19"/>
        </w:rPr>
        <w:t xml:space="preserve"> 2 </w:t>
      </w:r>
      <w:r>
        <w:rPr>
          <w:sz w:val="19"/>
        </w:rPr>
        <w:t>列是欄名；回答時寫出「列號」。</w:t>
      </w:r>
    </w:p>
    <w:p w14:paraId="13123FE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・沒有資料的格子寫『資料未提及』，不補值、不寫</w:t>
      </w:r>
      <w:r>
        <w:rPr>
          <w:sz w:val="19"/>
        </w:rPr>
        <w:t xml:space="preserve"> 0</w:t>
      </w:r>
      <w:r>
        <w:rPr>
          <w:sz w:val="19"/>
        </w:rPr>
        <w:t>。</w:t>
      </w:r>
    </w:p>
    <w:p w14:paraId="3E2A624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B08093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（先上傳</w:t>
      </w:r>
      <w:r>
        <w:rPr>
          <w:sz w:val="19"/>
        </w:rPr>
        <w:t xml:space="preserve"> A11_</w:t>
      </w:r>
      <w:r>
        <w:rPr>
          <w:sz w:val="19"/>
        </w:rPr>
        <w:t>通路銷售與促銷</w:t>
      </w:r>
      <w:r>
        <w:rPr>
          <w:sz w:val="19"/>
        </w:rPr>
        <w:t xml:space="preserve">_2026Q3.xlsx </w:t>
      </w:r>
      <w:r>
        <w:rPr>
          <w:sz w:val="19"/>
        </w:rPr>
        <w:t>再送出；上傳失敗時，把</w:t>
      </w:r>
      <w:r>
        <w:rPr>
          <w:sz w:val="19"/>
        </w:rPr>
        <w:t xml:space="preserve"> txt </w:t>
      </w:r>
      <w:r>
        <w:rPr>
          <w:sz w:val="19"/>
        </w:rPr>
        <w:t>貼上版貼在這一行下面）</w:t>
      </w:r>
    </w:p>
    <w:p w14:paraId="7E566642" w14:textId="77777777" w:rsidR="00BB29DE" w:rsidRDefault="00BB29DE">
      <w:pPr>
        <w:spacing w:after="40"/>
      </w:pPr>
    </w:p>
    <w:p w14:paraId="539DE5B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② A11</w:t>
      </w:r>
      <w:r>
        <w:rPr>
          <w:b/>
          <w:color w:val="1F5C3A"/>
          <w:sz w:val="19"/>
        </w:rPr>
        <w:t>：異常＋疑似</w:t>
      </w:r>
      <w:r>
        <w:rPr>
          <w:b/>
          <w:color w:val="1F5C3A"/>
          <w:sz w:val="19"/>
        </w:rPr>
        <w:t>AE</w:t>
      </w:r>
    </w:p>
    <w:p w14:paraId="6B8375E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②</w:t>
      </w:r>
      <w:r>
        <w:rPr>
          <w:sz w:val="19"/>
        </w:rPr>
        <w:t>步：找問題。</w:t>
      </w:r>
    </w:p>
    <w:p w14:paraId="2D4FDF0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【怎麼做】逐列檢查，用一張表列出（類型｜列號｜月份｜通路｜</w:t>
      </w:r>
      <w:r>
        <w:rPr>
          <w:sz w:val="19"/>
        </w:rPr>
        <w:t>SKU</w:t>
      </w:r>
      <w:r>
        <w:rPr>
          <w:sz w:val="19"/>
        </w:rPr>
        <w:t>｜原始內容｜為什麼可疑｜對上一步合計的影響）：</w:t>
      </w:r>
    </w:p>
    <w:p w14:paraId="6C2B4EB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重複：除了列號，其他欄位都一樣的列</w:t>
      </w:r>
    </w:p>
    <w:p w14:paraId="5478313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異常：銷售額是負數；促銷費用比銷售額高；比同通路、同月、同檔期的其他列大</w:t>
      </w:r>
      <w:r>
        <w:rPr>
          <w:sz w:val="19"/>
        </w:rPr>
        <w:t xml:space="preserve"> 10 </w:t>
      </w:r>
      <w:r>
        <w:rPr>
          <w:sz w:val="19"/>
        </w:rPr>
        <w:t>倍以上</w:t>
      </w:r>
    </w:p>
    <w:p w14:paraId="220466A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缺漏：該有卻沒有的「通路</w:t>
      </w:r>
      <w:r>
        <w:rPr>
          <w:sz w:val="19"/>
        </w:rPr>
        <w:t>×</w:t>
      </w:r>
      <w:r>
        <w:rPr>
          <w:sz w:val="19"/>
        </w:rPr>
        <w:t>月份</w:t>
      </w:r>
      <w:r>
        <w:rPr>
          <w:sz w:val="19"/>
        </w:rPr>
        <w:t>×SKU</w:t>
      </w:r>
      <w:r>
        <w:rPr>
          <w:sz w:val="19"/>
        </w:rPr>
        <w:t>」</w:t>
      </w:r>
    </w:p>
    <w:p w14:paraId="1DE277C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逾期：本檔沒有期限，寫「不適用」</w:t>
      </w:r>
    </w:p>
    <w:p w14:paraId="1418AFE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⑤ </w:t>
      </w:r>
      <w:r>
        <w:rPr>
          <w:sz w:val="19"/>
        </w:rPr>
        <w:t>疑似</w:t>
      </w:r>
      <w:r>
        <w:rPr>
          <w:sz w:val="19"/>
        </w:rPr>
        <w:t>AE</w:t>
      </w:r>
      <w:r>
        <w:rPr>
          <w:sz w:val="19"/>
        </w:rPr>
        <w:t>：有人提到身體不適、副作用、沒效、誤用，或孕婦、小孩使用，原句照抄放最上面，標【疑似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12202E3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每一類都要寫，沒有就寫「無」。最後寫每個問題列讓銷售額、促銷費用、投報倍數差多少。</w:t>
      </w:r>
    </w:p>
    <w:p w14:paraId="779AE2C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0BF9E4F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・不改原表、不補值；可以寫「若確認為</w:t>
      </w:r>
      <w:r>
        <w:rPr>
          <w:sz w:val="19"/>
        </w:rPr>
        <w:t>…</w:t>
      </w:r>
      <w:r>
        <w:rPr>
          <w:sz w:val="19"/>
        </w:rPr>
        <w:t>」的假設，怎麼處理由我決定。</w:t>
      </w:r>
    </w:p>
    <w:p w14:paraId="0CD1FCC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・原因資料沒寫，就寫『資料未提及』，不要自己猜。</w:t>
      </w:r>
    </w:p>
    <w:p w14:paraId="6EDBFDD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・回答時寫出「列號」。</w:t>
      </w:r>
    </w:p>
    <w:p w14:paraId="08A70CB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BA04F1C" w14:textId="77777777" w:rsidR="00BB29DE" w:rsidRDefault="00BB29DE">
      <w:pPr>
        <w:spacing w:after="40"/>
      </w:pPr>
    </w:p>
    <w:p w14:paraId="20078B3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③ A11</w:t>
      </w:r>
      <w:r>
        <w:rPr>
          <w:b/>
          <w:color w:val="1F5C3A"/>
          <w:sz w:val="19"/>
        </w:rPr>
        <w:t>（加碼）：洞察＋下週行動</w:t>
      </w:r>
    </w:p>
    <w:p w14:paraId="5C75612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③</w:t>
      </w:r>
      <w:r>
        <w:rPr>
          <w:sz w:val="19"/>
        </w:rPr>
        <w:t>步：給建議。</w:t>
      </w:r>
    </w:p>
    <w:p w14:paraId="1E1BEAC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【怎麼做】先照暫定方式重算，三項都標【需確認】：刪掉完全重複的列；費用比銷售額高的那列，費用暫用原值</w:t>
      </w:r>
      <w:r>
        <w:rPr>
          <w:sz w:val="19"/>
        </w:rPr>
        <w:t>÷10</w:t>
      </w:r>
      <w:r>
        <w:rPr>
          <w:sz w:val="19"/>
        </w:rPr>
        <w:t>；銷售額負數的列暫不算。再輸出：</w:t>
      </w:r>
    </w:p>
    <w:p w14:paraId="300AD28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3 </w:t>
      </w:r>
      <w:r>
        <w:rPr>
          <w:sz w:val="19"/>
        </w:rPr>
        <w:t>個洞察，附數字和列號</w:t>
      </w:r>
    </w:p>
    <w:p w14:paraId="2A3C212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針對</w:t>
      </w:r>
      <w:r>
        <w:rPr>
          <w:sz w:val="19"/>
        </w:rPr>
        <w:t xml:space="preserve"> Q4 X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敏感護理牙膏通路檔期，下週</w:t>
      </w:r>
      <w:r>
        <w:rPr>
          <w:sz w:val="19"/>
        </w:rPr>
        <w:t xml:space="preserve"> 3 </w:t>
      </w:r>
      <w:r>
        <w:rPr>
          <w:sz w:val="19"/>
        </w:rPr>
        <w:t>個行動，寫負責單位（</w:t>
      </w:r>
      <w:r>
        <w:rPr>
          <w:sz w:val="19"/>
        </w:rPr>
        <w:t>TMK</w:t>
      </w:r>
      <w:r>
        <w:rPr>
          <w:sz w:val="19"/>
        </w:rPr>
        <w:t>／</w:t>
      </w:r>
      <w:r>
        <w:rPr>
          <w:sz w:val="19"/>
        </w:rPr>
        <w:t>GTN</w:t>
      </w:r>
      <w:r>
        <w:rPr>
          <w:sz w:val="19"/>
        </w:rPr>
        <w:t>／</w:t>
      </w:r>
      <w:r>
        <w:rPr>
          <w:sz w:val="19"/>
        </w:rPr>
        <w:t>MKT</w:t>
      </w:r>
      <w:r>
        <w:rPr>
          <w:sz w:val="19"/>
        </w:rPr>
        <w:t>）；期限不確定標【需確認】</w:t>
      </w:r>
    </w:p>
    <w:p w14:paraId="5FD1666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哪個結論會因為缺漏或異常的處理方式而改變</w:t>
      </w:r>
    </w:p>
    <w:p w14:paraId="7F5374C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3FB503C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・這次沒有產品核准訊息，不寫任何產品功效或說法。</w:t>
      </w:r>
    </w:p>
    <w:p w14:paraId="1E5F271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・資料沒寫的，寫『資料未提及』，不要自己補。</w:t>
      </w:r>
    </w:p>
    <w:p w14:paraId="436B548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795A6B8" w14:textId="77777777" w:rsidR="00BB29DE" w:rsidRDefault="00BB29DE">
      <w:pPr>
        <w:spacing w:after="40"/>
      </w:pPr>
    </w:p>
    <w:p w14:paraId="132989C2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3B9691B2" w14:textId="77777777" w:rsidR="00BB29DE" w:rsidRDefault="007E2449">
      <w:pPr>
        <w:pStyle w:val="a0"/>
      </w:pPr>
      <w:r>
        <w:rPr>
          <w:sz w:val="20"/>
        </w:rPr>
        <w:t>只留</w:t>
      </w:r>
      <w:r>
        <w:rPr>
          <w:sz w:val="20"/>
        </w:rPr>
        <w:t xml:space="preserve"> Q3 </w:t>
      </w:r>
      <w:r>
        <w:rPr>
          <w:sz w:val="20"/>
        </w:rPr>
        <w:t>銷售額前</w:t>
      </w:r>
      <w:r>
        <w:rPr>
          <w:sz w:val="20"/>
        </w:rPr>
        <w:t xml:space="preserve"> 3 </w:t>
      </w:r>
      <w:r>
        <w:rPr>
          <w:sz w:val="20"/>
        </w:rPr>
        <w:t>名的通路，改成給主管的</w:t>
      </w:r>
      <w:r>
        <w:rPr>
          <w:sz w:val="20"/>
        </w:rPr>
        <w:t xml:space="preserve"> 5 </w:t>
      </w:r>
      <w:r>
        <w:rPr>
          <w:sz w:val="20"/>
        </w:rPr>
        <w:t>行摘要，每行附數字和列號。</w:t>
      </w:r>
    </w:p>
    <w:p w14:paraId="1A6038AD" w14:textId="77777777" w:rsidR="00BB29DE" w:rsidRDefault="007E2449">
      <w:pPr>
        <w:pStyle w:val="a0"/>
      </w:pPr>
      <w:r>
        <w:rPr>
          <w:sz w:val="20"/>
        </w:rPr>
        <w:t>電商戊</w:t>
      </w:r>
      <w:r>
        <w:rPr>
          <w:sz w:val="20"/>
        </w:rPr>
        <w:t xml:space="preserve"> 8 </w:t>
      </w:r>
      <w:r>
        <w:rPr>
          <w:sz w:val="20"/>
        </w:rPr>
        <w:t>月的銷售額是多少？直接給數字和列號。只根據我給的資料回答，不要上網查。</w:t>
      </w:r>
    </w:p>
    <w:p w14:paraId="786B049C" w14:textId="77777777" w:rsidR="00BB29DE" w:rsidRDefault="007E2449">
      <w:pPr>
        <w:pStyle w:val="a0"/>
      </w:pPr>
      <w:r>
        <w:rPr>
          <w:sz w:val="20"/>
        </w:rPr>
        <w:t>概況表改成只看</w:t>
      </w:r>
      <w:r>
        <w:rPr>
          <w:sz w:val="20"/>
        </w:rPr>
        <w:t xml:space="preserve"> X-S160 </w:t>
      </w:r>
      <w:r>
        <w:rPr>
          <w:sz w:val="20"/>
        </w:rPr>
        <w:t>家庭號，其他不變。</w:t>
      </w:r>
    </w:p>
    <w:p w14:paraId="3C9CC49E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手機：看卡用。沒有筆電的人和鄰座共用筆電。上傳失敗：按「上傳失敗？複製</w:t>
      </w:r>
      <w:r>
        <w:rPr>
          <w:color w:val="595959"/>
          <w:sz w:val="19"/>
        </w:rPr>
        <w:t xml:space="preserve"> A11 </w:t>
      </w:r>
      <w:r>
        <w:rPr>
          <w:color w:val="595959"/>
          <w:sz w:val="19"/>
        </w:rPr>
        <w:t>資料（</w:t>
      </w:r>
      <w:r>
        <w:rPr>
          <w:color w:val="595959"/>
          <w:sz w:val="19"/>
        </w:rPr>
        <w:t xml:space="preserve">txt </w:t>
      </w:r>
      <w:r>
        <w:rPr>
          <w:color w:val="595959"/>
          <w:sz w:val="19"/>
        </w:rPr>
        <w:t>貼上版）」貼在步驟</w:t>
      </w:r>
      <w:r>
        <w:rPr>
          <w:color w:val="595959"/>
          <w:sz w:val="19"/>
        </w:rPr>
        <w:t>①</w:t>
      </w:r>
      <w:r>
        <w:rPr>
          <w:color w:val="595959"/>
          <w:sz w:val="19"/>
        </w:rPr>
        <w:t>提詞最後，其餘照做。</w:t>
      </w:r>
    </w:p>
    <w:p w14:paraId="652FA342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 xml:space="preserve">AI </w:t>
      </w:r>
      <w:r>
        <w:rPr>
          <w:b/>
          <w:color w:val="595959"/>
          <w:sz w:val="19"/>
        </w:rPr>
        <w:t>先反問時這樣回：</w:t>
      </w:r>
      <w:r>
        <w:rPr>
          <w:color w:val="595959"/>
          <w:sz w:val="19"/>
        </w:rPr>
        <w:t>「資料沒有的寫資料未提及；照提詞的【注意】處理，請繼續。」反問的資訊你也不知道，就按「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寫」分頁</w:t>
      </w:r>
      <w:r>
        <w:rPr>
          <w:color w:val="595959"/>
          <w:sz w:val="19"/>
        </w:rPr>
        <w:t xml:space="preserve"> C4 </w:t>
      </w:r>
      <w:r>
        <w:rPr>
          <w:color w:val="595959"/>
          <w:sz w:val="19"/>
        </w:rPr>
        <w:t>卡的「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反問我答不出來時」。</w:t>
      </w:r>
      <w:r>
        <w:rPr>
          <w:color w:val="595959"/>
          <w:sz w:val="19"/>
        </w:rPr>
        <w:br/>
      </w:r>
      <w:r>
        <w:rPr>
          <w:b/>
          <w:color w:val="595959"/>
          <w:sz w:val="19"/>
        </w:rPr>
        <w:t>欄位錯位時追問：</w:t>
      </w:r>
      <w:r>
        <w:rPr>
          <w:color w:val="595959"/>
          <w:sz w:val="19"/>
        </w:rPr>
        <w:t>「第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列是教學用標示，請以第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列為欄名重新讀取，列號用『列號』欄，其他不變。」</w:t>
      </w:r>
    </w:p>
    <w:p w14:paraId="6F970E37" w14:textId="77777777" w:rsidR="00BB29DE" w:rsidRDefault="007E2449">
      <w:pPr>
        <w:spacing w:after="20"/>
      </w:pPr>
      <w:r>
        <w:rPr>
          <w:b/>
        </w:rPr>
        <w:t>四查</w:t>
      </w:r>
    </w:p>
    <w:p w14:paraId="11093BC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AI </w:t>
      </w:r>
      <w:r>
        <w:rPr>
          <w:sz w:val="20"/>
        </w:rPr>
        <w:t>抓到「完全重複」的那</w:t>
      </w:r>
      <w:r>
        <w:rPr>
          <w:sz w:val="20"/>
        </w:rPr>
        <w:t xml:space="preserve"> 1 </w:t>
      </w:r>
      <w:r>
        <w:rPr>
          <w:sz w:val="20"/>
        </w:rPr>
        <w:t>列，並說明排除後合計差多少</w:t>
      </w:r>
    </w:p>
    <w:p w14:paraId="2A464AF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電商戊</w:t>
      </w:r>
      <w:r>
        <w:rPr>
          <w:sz w:val="20"/>
        </w:rPr>
        <w:t xml:space="preserve"> 8 </w:t>
      </w:r>
      <w:r>
        <w:rPr>
          <w:sz w:val="20"/>
        </w:rPr>
        <w:t>月在概況表寫「資料未提及」，沒有補值、沒有寫</w:t>
      </w:r>
      <w:r>
        <w:rPr>
          <w:sz w:val="20"/>
        </w:rPr>
        <w:t xml:space="preserve"> 0</w:t>
      </w:r>
      <w:r>
        <w:rPr>
          <w:sz w:val="20"/>
        </w:rPr>
        <w:t>、沒有用平均估算；追問時它回答「資料未提及」</w:t>
      </w:r>
    </w:p>
    <w:p w14:paraId="65B7604A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「促銷費用比銷售額還高」與「銷售額是負數」的兩列都被列為異常；</w:t>
      </w:r>
      <w:r>
        <w:rPr>
          <w:sz w:val="20"/>
        </w:rPr>
        <w:t xml:space="preserve">AI </w:t>
      </w:r>
      <w:r>
        <w:rPr>
          <w:sz w:val="20"/>
        </w:rPr>
        <w:t>沒有直接把數字改掉（可以寫「疑似多一個</w:t>
      </w:r>
      <w:r>
        <w:rPr>
          <w:sz w:val="20"/>
        </w:rPr>
        <w:t xml:space="preserve"> 0</w:t>
      </w:r>
      <w:r>
        <w:rPr>
          <w:sz w:val="20"/>
        </w:rPr>
        <w:t>，待確認」）</w:t>
      </w:r>
    </w:p>
    <w:p w14:paraId="46F5E04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在</w:t>
      </w:r>
      <w:r>
        <w:rPr>
          <w:sz w:val="20"/>
        </w:rPr>
        <w:t xml:space="preserve"> Excel </w:t>
      </w:r>
      <w:r>
        <w:rPr>
          <w:sz w:val="20"/>
        </w:rPr>
        <w:t>空白格貼上</w:t>
      </w:r>
      <w:r>
        <w:rPr>
          <w:sz w:val="20"/>
        </w:rPr>
        <w:t xml:space="preserve"> =SUMIF(C:C,"</w:t>
      </w:r>
      <w:r>
        <w:rPr>
          <w:sz w:val="20"/>
        </w:rPr>
        <w:t>連鎖藥局甲</w:t>
      </w:r>
      <w:r>
        <w:rPr>
          <w:sz w:val="20"/>
        </w:rPr>
        <w:t>",G:G)</w:t>
      </w:r>
      <w:r>
        <w:rPr>
          <w:sz w:val="20"/>
        </w:rPr>
        <w:t>（</w:t>
      </w:r>
      <w:r>
        <w:rPr>
          <w:sz w:val="20"/>
        </w:rPr>
        <w:t xml:space="preserve">C </w:t>
      </w:r>
      <w:r>
        <w:rPr>
          <w:sz w:val="20"/>
        </w:rPr>
        <w:t>欄＝通路、</w:t>
      </w:r>
      <w:r>
        <w:rPr>
          <w:sz w:val="20"/>
        </w:rPr>
        <w:t xml:space="preserve">G </w:t>
      </w:r>
      <w:r>
        <w:rPr>
          <w:sz w:val="20"/>
        </w:rPr>
        <w:t>欄＝銷售額），結果和</w:t>
      </w:r>
      <w:r>
        <w:rPr>
          <w:sz w:val="20"/>
        </w:rPr>
        <w:t xml:space="preserve"> AI </w:t>
      </w:r>
      <w:r>
        <w:rPr>
          <w:sz w:val="20"/>
        </w:rPr>
        <w:t>計算過程表一致；步驟</w:t>
      </w:r>
      <w:r>
        <w:rPr>
          <w:sz w:val="20"/>
        </w:rPr>
        <w:t>②</w:t>
      </w:r>
      <w:r>
        <w:rPr>
          <w:sz w:val="20"/>
        </w:rPr>
        <w:t>說排除重複後減少的金額，等於重複那一列的銷售額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26870164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61AAFFFA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782B0C62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3063DA71" w14:textId="77777777">
        <w:trPr>
          <w:jc w:val="center"/>
        </w:trPr>
        <w:tc>
          <w:tcPr>
            <w:tcW w:w="1701" w:type="dxa"/>
          </w:tcPr>
          <w:p w14:paraId="244D217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3E0A68D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A11_</w:t>
            </w:r>
            <w:r>
              <w:rPr>
                <w:sz w:val="18"/>
              </w:rPr>
              <w:t>通路銷售與促銷</w:t>
            </w:r>
            <w:r>
              <w:rPr>
                <w:sz w:val="18"/>
              </w:rPr>
              <w:t>_2026Q3.xlsx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</w:tr>
      <w:tr w:rsidR="00BB29DE" w14:paraId="1E5C39E6" w14:textId="77777777">
        <w:trPr>
          <w:jc w:val="center"/>
        </w:trPr>
        <w:tc>
          <w:tcPr>
            <w:tcW w:w="1701" w:type="dxa"/>
          </w:tcPr>
          <w:p w14:paraId="01BFE39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398AD6B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通路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月份概況表、促銷投報倍數與計算過程表，加一張重複／異常／缺漏清單（缺漏只標出、不補值）</w:t>
            </w:r>
          </w:p>
        </w:tc>
      </w:tr>
      <w:tr w:rsidR="00BB29DE" w14:paraId="2D845E9D" w14:textId="77777777">
        <w:trPr>
          <w:jc w:val="center"/>
        </w:trPr>
        <w:tc>
          <w:tcPr>
            <w:tcW w:w="1701" w:type="dxa"/>
          </w:tcPr>
          <w:p w14:paraId="5325E9F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708EB36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送出前在紙上寫下「我猜最大的兩個問題」；等待時打開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，選好你要驗算的那一欄</w:t>
            </w:r>
          </w:p>
        </w:tc>
      </w:tr>
      <w:tr w:rsidR="00BB29DE" w14:paraId="6F0FD2BF" w14:textId="77777777">
        <w:trPr>
          <w:jc w:val="center"/>
        </w:trPr>
        <w:tc>
          <w:tcPr>
            <w:tcW w:w="1701" w:type="dxa"/>
          </w:tcPr>
          <w:p w14:paraId="4A2E86E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75F9110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手機：看卡用。沒有筆電的人和鄰座共用筆電。上傳失敗：按「上傳失敗？複製</w:t>
            </w:r>
            <w:r>
              <w:rPr>
                <w:sz w:val="18"/>
              </w:rPr>
              <w:t xml:space="preserve"> A11 </w:t>
            </w:r>
            <w:r>
              <w:rPr>
                <w:sz w:val="18"/>
              </w:rPr>
              <w:t>資料（</w:t>
            </w:r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貼上版）」貼在步驟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提詞最後。（依課前公司確認）備案：用個人帳號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處理這份教學用虛構資料。</w:t>
            </w:r>
          </w:p>
        </w:tc>
      </w:tr>
      <w:tr w:rsidR="00BB29DE" w14:paraId="30049C24" w14:textId="77777777">
        <w:trPr>
          <w:jc w:val="center"/>
        </w:trPr>
        <w:tc>
          <w:tcPr>
            <w:tcW w:w="1701" w:type="dxa"/>
          </w:tcPr>
          <w:p w14:paraId="4D14DE0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</w:t>
            </w:r>
            <w:r>
              <w:rPr>
                <w:sz w:val="18"/>
              </w:rPr>
              <w:lastRenderedPageBreak/>
              <w:t>課前實測）</w:t>
            </w:r>
          </w:p>
        </w:tc>
        <w:tc>
          <w:tcPr>
            <w:tcW w:w="8164" w:type="dxa"/>
          </w:tcPr>
          <w:p w14:paraId="34976B8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lastRenderedPageBreak/>
              <w:t>已有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授權者：在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內開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問同樣三步（依課前實測）</w:t>
            </w:r>
          </w:p>
        </w:tc>
      </w:tr>
    </w:tbl>
    <w:p w14:paraId="3BE6EE37" w14:textId="77777777" w:rsidR="00BB29DE" w:rsidRDefault="00BB29DE">
      <w:pPr>
        <w:spacing w:after="40"/>
      </w:pPr>
    </w:p>
    <w:p w14:paraId="254D855B" w14:textId="77777777" w:rsidR="00BB29DE" w:rsidRDefault="007E2449">
      <w:pPr>
        <w:pStyle w:val="21"/>
      </w:pPr>
      <w:r>
        <w:t>A12</w:t>
      </w:r>
      <w:r>
        <w:t>｜預算</w:t>
      </w:r>
      <w:r>
        <w:t xml:space="preserve"> vs </w:t>
      </w:r>
      <w:r>
        <w:t>實際：費用差異</w:t>
      </w:r>
    </w:p>
    <w:p w14:paraId="2A01B194" w14:textId="77777777" w:rsidR="00BB29DE" w:rsidRDefault="007E2449">
      <w:r>
        <w:rPr>
          <w:color w:val="595959"/>
          <w:sz w:val="19"/>
        </w:rPr>
        <w:t xml:space="preserve">【必做（依職能）】　｜　</w:t>
      </w:r>
      <w:r>
        <w:rPr>
          <w:color w:val="595959"/>
          <w:sz w:val="19"/>
        </w:rPr>
        <w:t>FN</w:t>
      </w:r>
      <w:r>
        <w:rPr>
          <w:color w:val="595959"/>
          <w:sz w:val="19"/>
        </w:rPr>
        <w:t xml:space="preserve">（數據桌）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>上傳</w:t>
      </w:r>
      <w:r>
        <w:rPr>
          <w:color w:val="595959"/>
          <w:sz w:val="19"/>
        </w:rPr>
        <w:t xml:space="preserve"> xlsx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18 </w:t>
      </w:r>
      <w:r>
        <w:rPr>
          <w:color w:val="595959"/>
          <w:sz w:val="19"/>
        </w:rPr>
        <w:t>分</w:t>
      </w:r>
    </w:p>
    <w:p w14:paraId="1E06331D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開新對話</w:t>
      </w:r>
      <w:r>
        <w:t>上傳</w:t>
      </w:r>
      <w:r>
        <w:t xml:space="preserve"> A12 </w:t>
      </w:r>
      <w:r>
        <w:t>檔案（或貼</w:t>
      </w:r>
      <w:r>
        <w:t xml:space="preserve"> txt</w:t>
      </w:r>
      <w:r>
        <w:t>）</w:t>
      </w:r>
      <w:r>
        <w:t xml:space="preserve">→ </w:t>
      </w:r>
      <w:r>
        <w:t>按</w:t>
      </w:r>
      <w:r>
        <w:rPr>
          <w:b/>
        </w:rPr>
        <w:t>「複製步驟</w:t>
      </w:r>
      <w:r>
        <w:rPr>
          <w:b/>
        </w:rPr>
        <w:t>①</w:t>
      </w:r>
      <w:r>
        <w:rPr>
          <w:b/>
        </w:rPr>
        <w:t>」</w:t>
      </w:r>
      <w:r>
        <w:t>送出</w:t>
      </w:r>
      <w:r>
        <w:t xml:space="preserve"> → </w:t>
      </w:r>
      <w:r>
        <w:t>按</w:t>
      </w:r>
      <w:r>
        <w:rPr>
          <w:b/>
        </w:rPr>
        <w:t>「複製步驟</w:t>
      </w:r>
      <w:r>
        <w:rPr>
          <w:b/>
        </w:rPr>
        <w:t>②</w:t>
      </w:r>
      <w:r>
        <w:rPr>
          <w:b/>
        </w:rPr>
        <w:t>」</w:t>
      </w:r>
      <w:r>
        <w:t xml:space="preserve"> → </w:t>
      </w:r>
      <w:r>
        <w:t>按追問</w:t>
      </w:r>
      <w:r>
        <w:rPr>
          <w:b/>
        </w:rPr>
        <w:t>「抓說謊：樣品超支的原因？」</w:t>
      </w:r>
      <w:r>
        <w:t>；快手接</w:t>
      </w:r>
      <w:r>
        <w:rPr>
          <w:b/>
        </w:rPr>
        <w:t>「步驟</w:t>
      </w:r>
      <w:r>
        <w:rPr>
          <w:b/>
        </w:rPr>
        <w:t>③</w:t>
      </w:r>
      <w:r>
        <w:rPr>
          <w:b/>
        </w:rPr>
        <w:t>」</w:t>
      </w:r>
      <w:r>
        <w:t>。</w:t>
      </w:r>
    </w:p>
    <w:p w14:paraId="6EE3A9C9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開新對話，上傳</w:t>
      </w:r>
      <w:r>
        <w:rPr>
          <w:sz w:val="20"/>
        </w:rPr>
        <w:t xml:space="preserve"> A12_</w:t>
      </w:r>
      <w:r>
        <w:rPr>
          <w:sz w:val="20"/>
        </w:rPr>
        <w:t>預算與實際</w:t>
      </w:r>
      <w:r>
        <w:rPr>
          <w:sz w:val="20"/>
        </w:rPr>
        <w:t>_2026</w:t>
      </w:r>
      <w:r>
        <w:rPr>
          <w:sz w:val="20"/>
        </w:rPr>
        <w:t>前三季</w:t>
      </w:r>
      <w:r>
        <w:rPr>
          <w:sz w:val="20"/>
        </w:rPr>
        <w:t>.xlsx</w:t>
      </w:r>
      <w:r>
        <w:rPr>
          <w:sz w:val="20"/>
        </w:rPr>
        <w:t>（失敗就按「上傳失敗？複製</w:t>
      </w:r>
      <w:r>
        <w:rPr>
          <w:sz w:val="20"/>
        </w:rPr>
        <w:t xml:space="preserve"> A12 </w:t>
      </w:r>
      <w:r>
        <w:rPr>
          <w:sz w:val="20"/>
        </w:rPr>
        <w:t>資料」貼在步驟</w:t>
      </w:r>
      <w:r>
        <w:rPr>
          <w:sz w:val="20"/>
        </w:rPr>
        <w:t>①</w:t>
      </w:r>
      <w:r>
        <w:rPr>
          <w:sz w:val="20"/>
        </w:rPr>
        <w:t>提詞最後）</w:t>
      </w:r>
    </w:p>
    <w:p w14:paraId="2EF58473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按「複製步驟</w:t>
      </w:r>
      <w:r>
        <w:rPr>
          <w:sz w:val="20"/>
        </w:rPr>
        <w:t>①</w:t>
      </w:r>
      <w:r>
        <w:rPr>
          <w:sz w:val="20"/>
        </w:rPr>
        <w:t>」送出；看完結果，在同一個對話按「複製步驟</w:t>
      </w:r>
      <w:r>
        <w:rPr>
          <w:sz w:val="20"/>
        </w:rPr>
        <w:t>②</w:t>
      </w:r>
      <w:r>
        <w:rPr>
          <w:sz w:val="20"/>
        </w:rPr>
        <w:t>」送出，再按追問「抓說謊：樣品超支的原因？」</w:t>
      </w:r>
    </w:p>
    <w:p w14:paraId="1BE6F025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在</w:t>
      </w:r>
      <w:r>
        <w:rPr>
          <w:sz w:val="20"/>
        </w:rPr>
        <w:t xml:space="preserve"> Excel </w:t>
      </w:r>
      <w:r>
        <w:rPr>
          <w:sz w:val="20"/>
        </w:rPr>
        <w:t>空白格貼上</w:t>
      </w:r>
      <w:r>
        <w:rPr>
          <w:sz w:val="20"/>
        </w:rPr>
        <w:t xml:space="preserve"> =SUMIF(C:C,"</w:t>
      </w:r>
      <w:r>
        <w:rPr>
          <w:sz w:val="20"/>
        </w:rPr>
        <w:t>樣品</w:t>
      </w:r>
      <w:r>
        <w:rPr>
          <w:sz w:val="20"/>
        </w:rPr>
        <w:t xml:space="preserve">",E:E) </w:t>
      </w:r>
      <w:r>
        <w:rPr>
          <w:sz w:val="20"/>
        </w:rPr>
        <w:t>驗算樣品</w:t>
      </w:r>
      <w:r>
        <w:rPr>
          <w:sz w:val="20"/>
        </w:rPr>
        <w:t xml:space="preserve"> 1–9 </w:t>
      </w:r>
      <w:r>
        <w:rPr>
          <w:sz w:val="20"/>
        </w:rPr>
        <w:t>月實際合計，對四查打勾</w:t>
      </w:r>
    </w:p>
    <w:p w14:paraId="0597700C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快手：按「複製步驟</w:t>
      </w:r>
      <w:r>
        <w:rPr>
          <w:sz w:val="20"/>
        </w:rPr>
        <w:t>③</w:t>
      </w:r>
      <w:r>
        <w:rPr>
          <w:sz w:val="20"/>
        </w:rPr>
        <w:t>」產出給管理層的建議（</w:t>
      </w:r>
      <w:r>
        <w:rPr>
          <w:sz w:val="20"/>
        </w:rPr>
        <w:t xml:space="preserve">S5 A15 </w:t>
      </w:r>
      <w:r>
        <w:rPr>
          <w:sz w:val="20"/>
        </w:rPr>
        <w:t>費用差異版會用到）</w:t>
      </w:r>
    </w:p>
    <w:p w14:paraId="1DB21D1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 xml:space="preserve">① </w:t>
      </w:r>
      <w:r>
        <w:rPr>
          <w:b/>
          <w:color w:val="1F5C3A"/>
          <w:sz w:val="19"/>
        </w:rPr>
        <w:t>A12</w:t>
      </w:r>
      <w:r>
        <w:rPr>
          <w:b/>
          <w:color w:val="1F5C3A"/>
          <w:sz w:val="19"/>
        </w:rPr>
        <w:t>：概況表＋計算過程表</w:t>
      </w:r>
    </w:p>
    <w:p w14:paraId="551356B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【我是誰】你是財務分析師，報告給財務主管。</w:t>
      </w:r>
    </w:p>
    <w:p w14:paraId="61F3B13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【做什麼】用我上傳的「預算</w:t>
      </w:r>
      <w:r>
        <w:rPr>
          <w:sz w:val="19"/>
        </w:rPr>
        <w:t>vs</w:t>
      </w:r>
      <w:r>
        <w:rPr>
          <w:sz w:val="19"/>
        </w:rPr>
        <w:t>實際」表，做第</w:t>
      </w:r>
      <w:r>
        <w:rPr>
          <w:sz w:val="19"/>
        </w:rPr>
        <w:t>①</w:t>
      </w:r>
      <w:r>
        <w:rPr>
          <w:sz w:val="19"/>
        </w:rPr>
        <w:t>步：看全貌。</w:t>
      </w:r>
    </w:p>
    <w:p w14:paraId="5CE3081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【怎麼做】差異＝實際－預算（正數＝超支），全篇一致。用表格依序輸出：</w:t>
      </w:r>
    </w:p>
    <w:p w14:paraId="0CBA242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資料說明（列數、欄數、月份、科目）</w:t>
      </w:r>
    </w:p>
    <w:p w14:paraId="5C0A0F8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重算檢查：逐列重算差異、差異</w:t>
      </w:r>
      <w:r>
        <w:rPr>
          <w:sz w:val="19"/>
        </w:rPr>
        <w:t>%</w:t>
      </w:r>
      <w:r>
        <w:rPr>
          <w:sz w:val="19"/>
        </w:rPr>
        <w:t>（取小數</w:t>
      </w:r>
      <w:r>
        <w:rPr>
          <w:sz w:val="19"/>
        </w:rPr>
        <w:t xml:space="preserve"> 1 </w:t>
      </w:r>
      <w:r>
        <w:rPr>
          <w:sz w:val="19"/>
        </w:rPr>
        <w:t>位），列出和原欄不一致的列（原值、重算值）；寫「共檢查</w:t>
      </w:r>
      <w:r>
        <w:rPr>
          <w:sz w:val="19"/>
        </w:rPr>
        <w:t xml:space="preserve"> N </w:t>
      </w:r>
      <w:r>
        <w:rPr>
          <w:sz w:val="19"/>
        </w:rPr>
        <w:t>列，</w:t>
      </w:r>
      <w:r>
        <w:rPr>
          <w:sz w:val="19"/>
        </w:rPr>
        <w:t xml:space="preserve">M </w:t>
      </w:r>
      <w:r>
        <w:rPr>
          <w:sz w:val="19"/>
        </w:rPr>
        <w:t>列一致」</w:t>
      </w:r>
    </w:p>
    <w:p w14:paraId="0901ED8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科目累計表：</w:t>
      </w:r>
      <w:r>
        <w:rPr>
          <w:sz w:val="19"/>
        </w:rPr>
        <w:t xml:space="preserve">1–9 </w:t>
      </w:r>
      <w:r>
        <w:rPr>
          <w:sz w:val="19"/>
        </w:rPr>
        <w:t>月累計預算、實際、差異（累計實際－累計預算）、差異</w:t>
      </w:r>
      <w:r>
        <w:rPr>
          <w:sz w:val="19"/>
        </w:rPr>
        <w:t>%</w:t>
      </w:r>
      <w:r>
        <w:rPr>
          <w:sz w:val="19"/>
        </w:rPr>
        <w:t>，由大到小排</w:t>
      </w:r>
    </w:p>
    <w:p w14:paraId="2A02453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計算過程表：公式、列號、筆數，讓我用</w:t>
      </w:r>
      <w:r>
        <w:rPr>
          <w:sz w:val="19"/>
        </w:rPr>
        <w:t xml:space="preserve"> SUMIF </w:t>
      </w:r>
      <w:r>
        <w:rPr>
          <w:sz w:val="19"/>
        </w:rPr>
        <w:t>驗算</w:t>
      </w:r>
    </w:p>
    <w:p w14:paraId="3425008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0A93115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・第</w:t>
      </w:r>
      <w:r>
        <w:rPr>
          <w:sz w:val="19"/>
        </w:rPr>
        <w:t xml:space="preserve"> 1 </w:t>
      </w:r>
      <w:r>
        <w:rPr>
          <w:sz w:val="19"/>
        </w:rPr>
        <w:t>列是標示、第</w:t>
      </w:r>
      <w:r>
        <w:rPr>
          <w:sz w:val="19"/>
        </w:rPr>
        <w:t xml:space="preserve"> 2 </w:t>
      </w:r>
      <w:r>
        <w:rPr>
          <w:sz w:val="19"/>
        </w:rPr>
        <w:t>列是欄名；回答時寫出「列號」。</w:t>
      </w:r>
    </w:p>
    <w:p w14:paraId="470C201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・不改原始資料，重算結果放新欄。</w:t>
      </w:r>
    </w:p>
    <w:p w14:paraId="373755F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・資料沒寫的，寫『資料未提及』，不要自己補。</w:t>
      </w:r>
    </w:p>
    <w:p w14:paraId="60E9AF2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FF0935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（先上傳</w:t>
      </w:r>
      <w:r>
        <w:rPr>
          <w:sz w:val="19"/>
        </w:rPr>
        <w:t xml:space="preserve"> A12_</w:t>
      </w:r>
      <w:r>
        <w:rPr>
          <w:sz w:val="19"/>
        </w:rPr>
        <w:t>預算與實際</w:t>
      </w:r>
      <w:r>
        <w:rPr>
          <w:sz w:val="19"/>
        </w:rPr>
        <w:t>_2026</w:t>
      </w:r>
      <w:r>
        <w:rPr>
          <w:sz w:val="19"/>
        </w:rPr>
        <w:t>前三季</w:t>
      </w:r>
      <w:r>
        <w:rPr>
          <w:sz w:val="19"/>
        </w:rPr>
        <w:t xml:space="preserve">.xlsx </w:t>
      </w:r>
      <w:r>
        <w:rPr>
          <w:sz w:val="19"/>
        </w:rPr>
        <w:t>再送出；上傳失敗時，把</w:t>
      </w:r>
      <w:r>
        <w:rPr>
          <w:sz w:val="19"/>
        </w:rPr>
        <w:t xml:space="preserve"> txt </w:t>
      </w:r>
      <w:r>
        <w:rPr>
          <w:sz w:val="19"/>
        </w:rPr>
        <w:t>貼上版貼在這一行下面）</w:t>
      </w:r>
    </w:p>
    <w:p w14:paraId="4B51C208" w14:textId="77777777" w:rsidR="00BB29DE" w:rsidRDefault="00BB29DE">
      <w:pPr>
        <w:spacing w:after="40"/>
      </w:pPr>
    </w:p>
    <w:p w14:paraId="1A8D7AC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② A12</w:t>
      </w:r>
      <w:r>
        <w:rPr>
          <w:b/>
          <w:color w:val="1F5C3A"/>
          <w:sz w:val="19"/>
        </w:rPr>
        <w:t>：異常＋疑似</w:t>
      </w:r>
      <w:r>
        <w:rPr>
          <w:b/>
          <w:color w:val="1F5C3A"/>
          <w:sz w:val="19"/>
        </w:rPr>
        <w:t>AE</w:t>
      </w:r>
    </w:p>
    <w:p w14:paraId="40AB33C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②</w:t>
      </w:r>
      <w:r>
        <w:rPr>
          <w:sz w:val="19"/>
        </w:rPr>
        <w:t>步：找問題。</w:t>
      </w:r>
    </w:p>
    <w:p w14:paraId="02ED2D5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【怎麼做】逐列檢查，用一張表列出（類型｜列號｜月份｜科目｜原始內容｜為什麼可疑｜對累計數字的影響）：</w:t>
      </w:r>
    </w:p>
    <w:p w14:paraId="5FF0F4E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重複：月份和科目都相同的列</w:t>
      </w:r>
    </w:p>
    <w:p w14:paraId="39EF8E9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異常：原差異或差異</w:t>
      </w:r>
      <w:r>
        <w:rPr>
          <w:sz w:val="19"/>
        </w:rPr>
        <w:t>%</w:t>
      </w:r>
      <w:r>
        <w:rPr>
          <w:sz w:val="19"/>
        </w:rPr>
        <w:t>和重算不一致的列；單月或累計差異</w:t>
      </w:r>
      <w:r>
        <w:rPr>
          <w:sz w:val="19"/>
        </w:rPr>
        <w:t>%</w:t>
      </w:r>
      <w:r>
        <w:rPr>
          <w:sz w:val="19"/>
        </w:rPr>
        <w:t>超過</w:t>
      </w:r>
      <w:r>
        <w:rPr>
          <w:sz w:val="19"/>
        </w:rPr>
        <w:t xml:space="preserve"> ±30% </w:t>
      </w:r>
      <w:r>
        <w:rPr>
          <w:sz w:val="19"/>
        </w:rPr>
        <w:t>的科目</w:t>
      </w:r>
    </w:p>
    <w:p w14:paraId="363E3DC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缺漏：該有卻沒有的「月份</w:t>
      </w:r>
      <w:r>
        <w:rPr>
          <w:sz w:val="19"/>
        </w:rPr>
        <w:t>×</w:t>
      </w:r>
      <w:r>
        <w:rPr>
          <w:sz w:val="19"/>
        </w:rPr>
        <w:t>科目」或空白欄</w:t>
      </w:r>
    </w:p>
    <w:p w14:paraId="0CD5C07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④ </w:t>
      </w:r>
      <w:r>
        <w:rPr>
          <w:sz w:val="19"/>
        </w:rPr>
        <w:t>逾期：本檔沒有期限，寫「不適用」</w:t>
      </w:r>
    </w:p>
    <w:p w14:paraId="7F4614C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⑤ </w:t>
      </w:r>
      <w:r>
        <w:rPr>
          <w:sz w:val="19"/>
        </w:rPr>
        <w:t>疑似</w:t>
      </w:r>
      <w:r>
        <w:rPr>
          <w:sz w:val="19"/>
        </w:rPr>
        <w:t>AE</w:t>
      </w:r>
      <w:r>
        <w:rPr>
          <w:sz w:val="19"/>
        </w:rPr>
        <w:t>：有人提到身體不適、副作用、沒效、誤用，或孕婦、小孩使用，原句照抄放最上面，標【疑似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3E99392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每一類都要寫，沒有就寫「無」。最後寫改正算錯的列後，哪些科目的累計差異會變、差多少。</w:t>
      </w:r>
    </w:p>
    <w:p w14:paraId="1732024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748F373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・不改原表、不補值；用哪個數字由我決定。</w:t>
      </w:r>
    </w:p>
    <w:p w14:paraId="3545FA6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・回答時寫出「列號」。資料沒寫的，寫『資料未提及』，不要自己補。</w:t>
      </w:r>
    </w:p>
    <w:p w14:paraId="58A3BE3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CC46546" w14:textId="77777777" w:rsidR="00BB29DE" w:rsidRDefault="00BB29DE">
      <w:pPr>
        <w:spacing w:after="40"/>
      </w:pPr>
    </w:p>
    <w:p w14:paraId="356DF17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③ A12</w:t>
      </w:r>
      <w:r>
        <w:rPr>
          <w:b/>
          <w:color w:val="1F5C3A"/>
          <w:sz w:val="19"/>
        </w:rPr>
        <w:t>（加碼）：洞察＋資源配置建議</w:t>
      </w:r>
    </w:p>
    <w:p w14:paraId="55D6380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③</w:t>
      </w:r>
      <w:r>
        <w:rPr>
          <w:sz w:val="19"/>
        </w:rPr>
        <w:t>步：給建議。差異＝實際－預算（正數＝超支），用重算後的數字。</w:t>
      </w:r>
    </w:p>
    <w:p w14:paraId="16313D4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【怎麼做】輸出：</w:t>
      </w:r>
    </w:p>
    <w:p w14:paraId="7A090F4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給財務主管的差異摘要</w:t>
      </w:r>
      <w:r>
        <w:rPr>
          <w:sz w:val="19"/>
        </w:rPr>
        <w:t xml:space="preserve"> 3 </w:t>
      </w:r>
      <w:r>
        <w:rPr>
          <w:sz w:val="19"/>
        </w:rPr>
        <w:t>句，每句附數字和列號</w:t>
      </w:r>
    </w:p>
    <w:p w14:paraId="489D11D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3 </w:t>
      </w:r>
      <w:r>
        <w:rPr>
          <w:sz w:val="19"/>
        </w:rPr>
        <w:t>個資源配置建議（例：下一季哪個科目要調整、要找哪個單位確認），附依據數字；要其他部門確認的標【需確認】</w:t>
      </w:r>
    </w:p>
    <w:p w14:paraId="4CC2D56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2 </w:t>
      </w:r>
      <w:r>
        <w:rPr>
          <w:sz w:val="19"/>
        </w:rPr>
        <w:t>個這份資料答不了、要問其他部門的問題</w:t>
      </w:r>
    </w:p>
    <w:p w14:paraId="698197E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2BAD375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・資料沒寫的，寫『資料未提及』，不要自己補。</w:t>
      </w:r>
    </w:p>
    <w:p w14:paraId="2F309D7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7165D35" w14:textId="77777777" w:rsidR="00BB29DE" w:rsidRDefault="00BB29DE">
      <w:pPr>
        <w:spacing w:after="40"/>
      </w:pPr>
    </w:p>
    <w:p w14:paraId="3002BF2E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746D042D" w14:textId="77777777" w:rsidR="00BB29DE" w:rsidRDefault="007E2449">
      <w:pPr>
        <w:pStyle w:val="a0"/>
      </w:pPr>
      <w:r>
        <w:rPr>
          <w:sz w:val="20"/>
        </w:rPr>
        <w:t>差異摘要改成給財務主管的</w:t>
      </w:r>
      <w:r>
        <w:rPr>
          <w:sz w:val="20"/>
        </w:rPr>
        <w:t xml:space="preserve"> 3 </w:t>
      </w:r>
      <w:r>
        <w:rPr>
          <w:sz w:val="20"/>
        </w:rPr>
        <w:t>行</w:t>
      </w:r>
      <w:r>
        <w:rPr>
          <w:sz w:val="20"/>
        </w:rPr>
        <w:t xml:space="preserve"> Teams </w:t>
      </w:r>
      <w:r>
        <w:rPr>
          <w:sz w:val="20"/>
        </w:rPr>
        <w:t>訊息，每行附數字。</w:t>
      </w:r>
    </w:p>
    <w:p w14:paraId="15462298" w14:textId="77777777" w:rsidR="00BB29DE" w:rsidRDefault="007E2449">
      <w:pPr>
        <w:pStyle w:val="a0"/>
      </w:pPr>
      <w:r>
        <w:rPr>
          <w:sz w:val="20"/>
        </w:rPr>
        <w:t>樣品費超支的原因是什麼？請引用資料原文。只根據我給的資料回答，不要上網查。</w:t>
      </w:r>
    </w:p>
    <w:p w14:paraId="3EA9D897" w14:textId="77777777" w:rsidR="00BB29DE" w:rsidRDefault="007E2449">
      <w:pPr>
        <w:pStyle w:val="a0"/>
      </w:pPr>
      <w:r>
        <w:rPr>
          <w:sz w:val="20"/>
        </w:rPr>
        <w:t>把累計差異</w:t>
      </w:r>
      <w:r>
        <w:rPr>
          <w:sz w:val="20"/>
        </w:rPr>
        <w:t xml:space="preserve">% </w:t>
      </w:r>
      <w:r>
        <w:rPr>
          <w:sz w:val="20"/>
        </w:rPr>
        <w:t>畫成長條圖，圖上文字用英文（</w:t>
      </w:r>
      <w:r>
        <w:rPr>
          <w:sz w:val="20"/>
        </w:rPr>
        <w:t>Samples</w:t>
      </w:r>
      <w:r>
        <w:rPr>
          <w:sz w:val="20"/>
        </w:rPr>
        <w:t>、</w:t>
      </w:r>
      <w:r>
        <w:rPr>
          <w:sz w:val="20"/>
        </w:rPr>
        <w:t>Promotion</w:t>
      </w:r>
      <w:r>
        <w:rPr>
          <w:sz w:val="20"/>
        </w:rPr>
        <w:t>、</w:t>
      </w:r>
      <w:r>
        <w:rPr>
          <w:sz w:val="20"/>
        </w:rPr>
        <w:t>POSM</w:t>
      </w:r>
      <w:r>
        <w:rPr>
          <w:sz w:val="20"/>
        </w:rPr>
        <w:t>、</w:t>
      </w:r>
      <w:r>
        <w:rPr>
          <w:sz w:val="20"/>
        </w:rPr>
        <w:t>Media</w:t>
      </w:r>
      <w:r>
        <w:rPr>
          <w:sz w:val="20"/>
        </w:rPr>
        <w:t>）；畫不出就給表格。</w:t>
      </w:r>
    </w:p>
    <w:p w14:paraId="14E6FB9D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手機：看卡用。沒有筆電的人和鄰座共用筆電。上傳失敗：按「上傳失敗？複製</w:t>
      </w:r>
      <w:r>
        <w:rPr>
          <w:color w:val="595959"/>
          <w:sz w:val="19"/>
        </w:rPr>
        <w:t xml:space="preserve"> A12 </w:t>
      </w:r>
      <w:r>
        <w:rPr>
          <w:color w:val="595959"/>
          <w:sz w:val="19"/>
        </w:rPr>
        <w:t>資料（</w:t>
      </w:r>
      <w:r>
        <w:rPr>
          <w:color w:val="595959"/>
          <w:sz w:val="19"/>
        </w:rPr>
        <w:t xml:space="preserve">txt </w:t>
      </w:r>
      <w:r>
        <w:rPr>
          <w:color w:val="595959"/>
          <w:sz w:val="19"/>
        </w:rPr>
        <w:t>貼上版）」貼在步驟</w:t>
      </w:r>
      <w:r>
        <w:rPr>
          <w:color w:val="595959"/>
          <w:sz w:val="19"/>
        </w:rPr>
        <w:t>①</w:t>
      </w:r>
      <w:r>
        <w:rPr>
          <w:color w:val="595959"/>
          <w:sz w:val="19"/>
        </w:rPr>
        <w:t>提詞最後，其餘照做。</w:t>
      </w:r>
    </w:p>
    <w:p w14:paraId="7C4F78F1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 xml:space="preserve">AI </w:t>
      </w:r>
      <w:r>
        <w:rPr>
          <w:b/>
          <w:color w:val="595959"/>
          <w:sz w:val="19"/>
        </w:rPr>
        <w:t>先反問時這樣回：</w:t>
      </w:r>
      <w:r>
        <w:rPr>
          <w:color w:val="595959"/>
          <w:sz w:val="19"/>
        </w:rPr>
        <w:t>「差異＝實際－預算，正數＝超支；資料沒有的寫資料未提及，請繼續。」反問的資訊你也不知道，就按「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寫」分頁</w:t>
      </w:r>
      <w:r>
        <w:rPr>
          <w:color w:val="595959"/>
          <w:sz w:val="19"/>
        </w:rPr>
        <w:t xml:space="preserve"> C4 </w:t>
      </w:r>
      <w:r>
        <w:rPr>
          <w:color w:val="595959"/>
          <w:sz w:val="19"/>
        </w:rPr>
        <w:t>卡的「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反問我答不出來時」。</w:t>
      </w:r>
      <w:r>
        <w:rPr>
          <w:color w:val="595959"/>
          <w:sz w:val="19"/>
        </w:rPr>
        <w:br/>
      </w:r>
      <w:r>
        <w:rPr>
          <w:b/>
          <w:color w:val="595959"/>
          <w:sz w:val="19"/>
        </w:rPr>
        <w:t>欄位錯位時追問：</w:t>
      </w:r>
      <w:r>
        <w:rPr>
          <w:color w:val="595959"/>
          <w:sz w:val="19"/>
        </w:rPr>
        <w:t>「第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列是教學用標示，請以第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列為欄名重新讀取，列號用『列號』欄，其他不變。」</w:t>
      </w:r>
    </w:p>
    <w:p w14:paraId="0FDFBDA0" w14:textId="77777777" w:rsidR="00BB29DE" w:rsidRDefault="007E2449">
      <w:pPr>
        <w:spacing w:after="20"/>
      </w:pPr>
      <w:r>
        <w:rPr>
          <w:b/>
        </w:rPr>
        <w:t>四查</w:t>
      </w:r>
    </w:p>
    <w:p w14:paraId="157A513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AI </w:t>
      </w:r>
      <w:r>
        <w:rPr>
          <w:sz w:val="20"/>
        </w:rPr>
        <w:t>自己重算每列差異，抓到「差異」欄算錯的那</w:t>
      </w:r>
      <w:r>
        <w:rPr>
          <w:sz w:val="20"/>
        </w:rPr>
        <w:t xml:space="preserve"> 1 </w:t>
      </w:r>
      <w:r>
        <w:rPr>
          <w:sz w:val="20"/>
        </w:rPr>
        <w:t>列，列出原值與重算值；概況表的累計差異用「累計實際－累計預算」計算（計算過程表寫得出公式）</w:t>
      </w:r>
    </w:p>
    <w:p w14:paraId="108A2CE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「樣品」科目累計超支超過</w:t>
      </w:r>
      <w:r>
        <w:rPr>
          <w:sz w:val="20"/>
        </w:rPr>
        <w:t xml:space="preserve"> 30% </w:t>
      </w:r>
      <w:r>
        <w:rPr>
          <w:sz w:val="20"/>
        </w:rPr>
        <w:t>被標出，並附累計預算與累計實際；差異的正負號寫明（實際－預算，正數＝超支），全篇一致</w:t>
      </w:r>
    </w:p>
    <w:p w14:paraId="1FEA75AA" w14:textId="77777777" w:rsidR="00BB29DE" w:rsidRDefault="007E2449">
      <w:pPr>
        <w:spacing w:after="20"/>
      </w:pPr>
      <w:r>
        <w:rPr>
          <w:sz w:val="20"/>
        </w:rPr>
        <w:lastRenderedPageBreak/>
        <w:t>☐</w:t>
      </w:r>
      <w:r>
        <w:rPr>
          <w:sz w:val="20"/>
        </w:rPr>
        <w:t xml:space="preserve"> </w:t>
      </w:r>
      <w:r>
        <w:rPr>
          <w:sz w:val="20"/>
        </w:rPr>
        <w:t>在</w:t>
      </w:r>
      <w:r>
        <w:rPr>
          <w:sz w:val="20"/>
        </w:rPr>
        <w:t xml:space="preserve"> Excel </w:t>
      </w:r>
      <w:r>
        <w:rPr>
          <w:sz w:val="20"/>
        </w:rPr>
        <w:t>空白格貼上</w:t>
      </w:r>
      <w:r>
        <w:rPr>
          <w:sz w:val="20"/>
        </w:rPr>
        <w:t xml:space="preserve"> =SUMIF(C:C,"</w:t>
      </w:r>
      <w:r>
        <w:rPr>
          <w:sz w:val="20"/>
        </w:rPr>
        <w:t>樣品</w:t>
      </w:r>
      <w:r>
        <w:rPr>
          <w:sz w:val="20"/>
        </w:rPr>
        <w:t>",E:E)</w:t>
      </w:r>
      <w:r>
        <w:rPr>
          <w:sz w:val="20"/>
        </w:rPr>
        <w:t>（</w:t>
      </w:r>
      <w:r>
        <w:rPr>
          <w:sz w:val="20"/>
        </w:rPr>
        <w:t xml:space="preserve">C </w:t>
      </w:r>
      <w:r>
        <w:rPr>
          <w:sz w:val="20"/>
        </w:rPr>
        <w:t>欄＝費用科目、</w:t>
      </w:r>
      <w:r>
        <w:rPr>
          <w:sz w:val="20"/>
        </w:rPr>
        <w:t xml:space="preserve">E </w:t>
      </w:r>
      <w:r>
        <w:rPr>
          <w:sz w:val="20"/>
        </w:rPr>
        <w:t>欄＝實際），算出樣品</w:t>
      </w:r>
      <w:r>
        <w:rPr>
          <w:sz w:val="20"/>
        </w:rPr>
        <w:t xml:space="preserve"> 1–9 </w:t>
      </w:r>
      <w:r>
        <w:rPr>
          <w:sz w:val="20"/>
        </w:rPr>
        <w:t>月實際合計，和</w:t>
      </w:r>
      <w:r>
        <w:rPr>
          <w:sz w:val="20"/>
        </w:rPr>
        <w:t xml:space="preserve"> AI </w:t>
      </w:r>
      <w:r>
        <w:rPr>
          <w:sz w:val="20"/>
        </w:rPr>
        <w:t>一致</w:t>
      </w:r>
    </w:p>
    <w:p w14:paraId="00B0AE03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追問「樣品費超支的原因」時，</w:t>
      </w:r>
      <w:r>
        <w:rPr>
          <w:sz w:val="20"/>
        </w:rPr>
        <w:t xml:space="preserve">AI </w:t>
      </w:r>
      <w:r>
        <w:rPr>
          <w:sz w:val="20"/>
        </w:rPr>
        <w:t>回答「資料未提及」，沒有自己編原因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434E9DAA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151065DC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31206850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68D332D4" w14:textId="77777777">
        <w:trPr>
          <w:jc w:val="center"/>
        </w:trPr>
        <w:tc>
          <w:tcPr>
            <w:tcW w:w="1701" w:type="dxa"/>
          </w:tcPr>
          <w:p w14:paraId="3A0367B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2FAF080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A12_</w:t>
            </w:r>
            <w:r>
              <w:rPr>
                <w:sz w:val="18"/>
              </w:rPr>
              <w:t>預算與實際</w:t>
            </w:r>
            <w:r>
              <w:rPr>
                <w:sz w:val="18"/>
              </w:rPr>
              <w:t>_2026</w:t>
            </w:r>
            <w:r>
              <w:rPr>
                <w:sz w:val="18"/>
              </w:rPr>
              <w:t>前三季</w:t>
            </w:r>
            <w:r>
              <w:rPr>
                <w:sz w:val="18"/>
              </w:rPr>
              <w:t>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</w:tr>
      <w:tr w:rsidR="00BB29DE" w14:paraId="4F786E92" w14:textId="77777777">
        <w:trPr>
          <w:jc w:val="center"/>
        </w:trPr>
        <w:tc>
          <w:tcPr>
            <w:tcW w:w="1701" w:type="dxa"/>
          </w:tcPr>
          <w:p w14:paraId="0951E3C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259B3CC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各科目累計預算／實際／差異表、不一致列清單與計算過程表，標出算錯的列與超支科目</w:t>
            </w:r>
          </w:p>
        </w:tc>
      </w:tr>
      <w:tr w:rsidR="00BB29DE" w14:paraId="34D58F2A" w14:textId="77777777">
        <w:trPr>
          <w:jc w:val="center"/>
        </w:trPr>
        <w:tc>
          <w:tcPr>
            <w:tcW w:w="1701" w:type="dxa"/>
          </w:tcPr>
          <w:p w14:paraId="5A36B8A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00576BF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送出前在紙上寫下「我猜最大的兩個問題」；等待時打開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，選好你要驗算的那一欄</w:t>
            </w:r>
          </w:p>
        </w:tc>
      </w:tr>
      <w:tr w:rsidR="00BB29DE" w14:paraId="518406D2" w14:textId="77777777">
        <w:trPr>
          <w:jc w:val="center"/>
        </w:trPr>
        <w:tc>
          <w:tcPr>
            <w:tcW w:w="1701" w:type="dxa"/>
          </w:tcPr>
          <w:p w14:paraId="7FE20D1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1E1CCA2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手機：看卡用。沒有筆電的人和鄰座共用筆電。上傳失敗：按「上傳失敗？複製</w:t>
            </w:r>
            <w:r>
              <w:rPr>
                <w:sz w:val="18"/>
              </w:rPr>
              <w:t xml:space="preserve"> A12 </w:t>
            </w:r>
            <w:r>
              <w:rPr>
                <w:sz w:val="18"/>
              </w:rPr>
              <w:t>資料（</w:t>
            </w:r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貼上版）」貼在步驟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提詞最後。（依課前公司確認）備案：用個人帳號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處理這份教學用虛構資料。</w:t>
            </w:r>
          </w:p>
        </w:tc>
      </w:tr>
      <w:tr w:rsidR="00BB29DE" w14:paraId="6E920BF3" w14:textId="77777777">
        <w:trPr>
          <w:jc w:val="center"/>
        </w:trPr>
        <w:tc>
          <w:tcPr>
            <w:tcW w:w="1701" w:type="dxa"/>
          </w:tcPr>
          <w:p w14:paraId="5106792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0062EFB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授權者：在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內開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問同樣三步（依課前實測）</w:t>
            </w:r>
          </w:p>
        </w:tc>
      </w:tr>
    </w:tbl>
    <w:p w14:paraId="73E16163" w14:textId="77777777" w:rsidR="00BB29DE" w:rsidRDefault="00BB29DE">
      <w:pPr>
        <w:spacing w:after="40"/>
      </w:pPr>
    </w:p>
    <w:p w14:paraId="286201C9" w14:textId="77777777" w:rsidR="00BB29DE" w:rsidRDefault="007E2449">
      <w:pPr>
        <w:pStyle w:val="21"/>
      </w:pPr>
      <w:r>
        <w:t>A13</w:t>
      </w:r>
      <w:r>
        <w:t>｜模擬訂單與庫存：缺貨風險＋備貨信</w:t>
      </w:r>
    </w:p>
    <w:p w14:paraId="52EB485F" w14:textId="77777777" w:rsidR="00BB29DE" w:rsidRDefault="007E2449">
      <w:r>
        <w:rPr>
          <w:color w:val="595959"/>
          <w:sz w:val="19"/>
        </w:rPr>
        <w:t xml:space="preserve">【必做（依職能）】　｜　</w:t>
      </w:r>
      <w:r>
        <w:rPr>
          <w:color w:val="595959"/>
          <w:sz w:val="19"/>
        </w:rPr>
        <w:t>CS&amp;L</w:t>
      </w:r>
      <w:r>
        <w:rPr>
          <w:color w:val="595959"/>
          <w:sz w:val="19"/>
        </w:rPr>
        <w:t xml:space="preserve">（數據桌）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>上傳</w:t>
      </w:r>
      <w:r>
        <w:rPr>
          <w:color w:val="595959"/>
          <w:sz w:val="19"/>
        </w:rPr>
        <w:t xml:space="preserve"> xlsx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18 </w:t>
      </w:r>
      <w:r>
        <w:rPr>
          <w:color w:val="595959"/>
          <w:sz w:val="19"/>
        </w:rPr>
        <w:t>分</w:t>
      </w:r>
    </w:p>
    <w:p w14:paraId="274441E0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開新對話</w:t>
      </w:r>
      <w:r>
        <w:t>上傳</w:t>
      </w:r>
      <w:r>
        <w:t xml:space="preserve"> A13 </w:t>
      </w:r>
      <w:r>
        <w:t>檔案（或貼</w:t>
      </w:r>
      <w:r>
        <w:t xml:space="preserve"> txt</w:t>
      </w:r>
      <w:r>
        <w:t>）</w:t>
      </w:r>
      <w:r>
        <w:t xml:space="preserve">→ </w:t>
      </w:r>
      <w:r>
        <w:t>按</w:t>
      </w:r>
      <w:r>
        <w:rPr>
          <w:b/>
        </w:rPr>
        <w:t>「複製步驟</w:t>
      </w:r>
      <w:r>
        <w:rPr>
          <w:b/>
        </w:rPr>
        <w:t>①</w:t>
      </w:r>
      <w:r>
        <w:rPr>
          <w:b/>
        </w:rPr>
        <w:t>」</w:t>
      </w:r>
      <w:r>
        <w:t>找缺貨風險</w:t>
      </w:r>
      <w:r>
        <w:t xml:space="preserve"> → </w:t>
      </w:r>
      <w:r>
        <w:t>按</w:t>
      </w:r>
      <w:r>
        <w:rPr>
          <w:b/>
        </w:rPr>
        <w:t>「複製步驟</w:t>
      </w:r>
      <w:r>
        <w:rPr>
          <w:b/>
        </w:rPr>
        <w:t>②</w:t>
      </w:r>
      <w:r>
        <w:rPr>
          <w:b/>
        </w:rPr>
        <w:t>」</w:t>
      </w:r>
      <w:r>
        <w:t>抓異常與單位問題</w:t>
      </w:r>
      <w:r>
        <w:t xml:space="preserve"> → </w:t>
      </w:r>
      <w:r>
        <w:t>按追問</w:t>
      </w:r>
      <w:r>
        <w:rPr>
          <w:b/>
        </w:rPr>
        <w:t>「抓說謊：每箱幾支？」</w:t>
      </w:r>
      <w:r>
        <w:t>；快手接</w:t>
      </w:r>
      <w:r>
        <w:rPr>
          <w:b/>
        </w:rPr>
        <w:t>「步驟</w:t>
      </w:r>
      <w:r>
        <w:rPr>
          <w:b/>
        </w:rPr>
        <w:t>③</w:t>
      </w:r>
      <w:r>
        <w:rPr>
          <w:b/>
        </w:rPr>
        <w:t>」</w:t>
      </w:r>
      <w:r>
        <w:t>寫備貨信。</w:t>
      </w:r>
    </w:p>
    <w:p w14:paraId="009FEE4B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開新對話，上傳</w:t>
      </w:r>
      <w:r>
        <w:rPr>
          <w:sz w:val="20"/>
        </w:rPr>
        <w:t xml:space="preserve"> A13_</w:t>
      </w:r>
      <w:r>
        <w:rPr>
          <w:sz w:val="20"/>
        </w:rPr>
        <w:t>訂單與庫存</w:t>
      </w:r>
      <w:r>
        <w:rPr>
          <w:sz w:val="20"/>
        </w:rPr>
        <w:t>_</w:t>
      </w:r>
      <w:r>
        <w:rPr>
          <w:sz w:val="20"/>
        </w:rPr>
        <w:t>近</w:t>
      </w:r>
      <w:r>
        <w:rPr>
          <w:sz w:val="20"/>
        </w:rPr>
        <w:t>12</w:t>
      </w:r>
      <w:r>
        <w:rPr>
          <w:sz w:val="20"/>
        </w:rPr>
        <w:t>個月</w:t>
      </w:r>
      <w:r>
        <w:rPr>
          <w:sz w:val="20"/>
        </w:rPr>
        <w:t>.xlsx</w:t>
      </w:r>
      <w:r>
        <w:rPr>
          <w:sz w:val="20"/>
        </w:rPr>
        <w:t>（失敗就按「上傳失敗？複製</w:t>
      </w:r>
      <w:r>
        <w:rPr>
          <w:sz w:val="20"/>
        </w:rPr>
        <w:t xml:space="preserve"> A13 </w:t>
      </w:r>
      <w:r>
        <w:rPr>
          <w:sz w:val="20"/>
        </w:rPr>
        <w:t>資料」貼在步驟</w:t>
      </w:r>
      <w:r>
        <w:rPr>
          <w:sz w:val="20"/>
        </w:rPr>
        <w:t>①</w:t>
      </w:r>
      <w:r>
        <w:rPr>
          <w:sz w:val="20"/>
        </w:rPr>
        <w:t>提詞最後）</w:t>
      </w:r>
    </w:p>
    <w:p w14:paraId="12856467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按「複製步驟</w:t>
      </w:r>
      <w:r>
        <w:rPr>
          <w:sz w:val="20"/>
        </w:rPr>
        <w:t>①</w:t>
      </w:r>
      <w:r>
        <w:rPr>
          <w:sz w:val="20"/>
        </w:rPr>
        <w:t>」送出；看完結果，在同一個對話按「複製步驟</w:t>
      </w:r>
      <w:r>
        <w:rPr>
          <w:sz w:val="20"/>
        </w:rPr>
        <w:t>②</w:t>
      </w:r>
      <w:r>
        <w:rPr>
          <w:sz w:val="20"/>
        </w:rPr>
        <w:t>」送出，再按追問「抓說謊：每箱幾支？直接換算」</w:t>
      </w:r>
    </w:p>
    <w:p w14:paraId="22697CE4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在</w:t>
      </w:r>
      <w:r>
        <w:rPr>
          <w:sz w:val="20"/>
        </w:rPr>
        <w:t xml:space="preserve"> Excel </w:t>
      </w:r>
      <w:r>
        <w:rPr>
          <w:sz w:val="20"/>
        </w:rPr>
        <w:t>選取</w:t>
      </w:r>
      <w:r>
        <w:rPr>
          <w:sz w:val="20"/>
        </w:rPr>
        <w:t xml:space="preserve"> X-S160 </w:t>
      </w:r>
      <w:r>
        <w:rPr>
          <w:sz w:val="20"/>
        </w:rPr>
        <w:t>在</w:t>
      </w:r>
      <w:r>
        <w:rPr>
          <w:sz w:val="20"/>
        </w:rPr>
        <w:t xml:space="preserve"> 2026-07</w:t>
      </w:r>
      <w:r>
        <w:rPr>
          <w:sz w:val="20"/>
        </w:rPr>
        <w:t>、</w:t>
      </w:r>
      <w:r>
        <w:rPr>
          <w:sz w:val="20"/>
        </w:rPr>
        <w:t>08</w:t>
      </w:r>
      <w:r>
        <w:rPr>
          <w:sz w:val="20"/>
        </w:rPr>
        <w:t>、</w:t>
      </w:r>
      <w:r>
        <w:rPr>
          <w:sz w:val="20"/>
        </w:rPr>
        <w:t xml:space="preserve">09 </w:t>
      </w:r>
      <w:r>
        <w:rPr>
          <w:sz w:val="20"/>
        </w:rPr>
        <w:t>三格「訂單量」看右下角加總（或貼</w:t>
      </w:r>
      <w:r>
        <w:rPr>
          <w:sz w:val="20"/>
        </w:rPr>
        <w:t xml:space="preserve"> =SUM(D30,D33,D36)</w:t>
      </w:r>
      <w:r>
        <w:rPr>
          <w:sz w:val="20"/>
        </w:rPr>
        <w:t>），驗算最近</w:t>
      </w:r>
      <w:r>
        <w:rPr>
          <w:sz w:val="20"/>
        </w:rPr>
        <w:t xml:space="preserve"> 3 </w:t>
      </w:r>
      <w:r>
        <w:rPr>
          <w:sz w:val="20"/>
        </w:rPr>
        <w:t>個月訂單量</w:t>
      </w:r>
    </w:p>
    <w:p w14:paraId="43E90205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快手：按「複製步驟</w:t>
      </w:r>
      <w:r>
        <w:rPr>
          <w:sz w:val="20"/>
        </w:rPr>
        <w:t>③</w:t>
      </w:r>
      <w:r>
        <w:rPr>
          <w:sz w:val="20"/>
        </w:rPr>
        <w:t>」寫給虛構物流夥伴的備貨溝通信（</w:t>
      </w:r>
      <w:r>
        <w:rPr>
          <w:sz w:val="20"/>
        </w:rPr>
        <w:t>DRAFT</w:t>
      </w:r>
      <w:r>
        <w:rPr>
          <w:sz w:val="20"/>
        </w:rPr>
        <w:t>）</w:t>
      </w:r>
    </w:p>
    <w:p w14:paraId="5CFF4B1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① A13</w:t>
      </w:r>
      <w:r>
        <w:rPr>
          <w:b/>
          <w:color w:val="1F5C3A"/>
          <w:sz w:val="19"/>
        </w:rPr>
        <w:t>：概況表＋計算過程表</w:t>
      </w:r>
    </w:p>
    <w:p w14:paraId="48F0048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【我是誰】你是需求規劃師，報告給</w:t>
      </w:r>
      <w:r>
        <w:rPr>
          <w:sz w:val="19"/>
        </w:rPr>
        <w:t xml:space="preserve"> CS&amp;L </w:t>
      </w:r>
      <w:r>
        <w:rPr>
          <w:sz w:val="19"/>
        </w:rPr>
        <w:t>主管。</w:t>
      </w:r>
    </w:p>
    <w:p w14:paraId="3AEB573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【做什麼】用我上傳的「訂單與庫存」表，做第</w:t>
      </w:r>
      <w:r>
        <w:rPr>
          <w:sz w:val="19"/>
        </w:rPr>
        <w:t>①</w:t>
      </w:r>
      <w:r>
        <w:rPr>
          <w:sz w:val="19"/>
        </w:rPr>
        <w:t>步：看全貌。</w:t>
      </w:r>
    </w:p>
    <w:p w14:paraId="717E739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【怎麼做】用表格依序輸出：</w:t>
      </w:r>
    </w:p>
    <w:p w14:paraId="1B26073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資料說明（列數、月份、</w:t>
      </w:r>
      <w:r>
        <w:rPr>
          <w:sz w:val="19"/>
        </w:rPr>
        <w:t>SKU</w:t>
      </w:r>
      <w:r>
        <w:rPr>
          <w:sz w:val="19"/>
        </w:rPr>
        <w:t>）</w:t>
      </w:r>
    </w:p>
    <w:p w14:paraId="1CEF468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概況表：各</w:t>
      </w:r>
      <w:r>
        <w:rPr>
          <w:sz w:val="19"/>
        </w:rPr>
        <w:t xml:space="preserve"> SKU 12 </w:t>
      </w:r>
      <w:r>
        <w:rPr>
          <w:sz w:val="19"/>
        </w:rPr>
        <w:t>個月訂單、出貨、缺貨合計；</w:t>
      </w:r>
      <w:r>
        <w:rPr>
          <w:sz w:val="19"/>
        </w:rPr>
        <w:t xml:space="preserve">7–9 </w:t>
      </w:r>
      <w:r>
        <w:rPr>
          <w:sz w:val="19"/>
        </w:rPr>
        <w:t>月逐月訂單與合計；</w:t>
      </w:r>
      <w:r>
        <w:rPr>
          <w:sz w:val="19"/>
        </w:rPr>
        <w:t xml:space="preserve">9 </w:t>
      </w:r>
      <w:r>
        <w:rPr>
          <w:sz w:val="19"/>
        </w:rPr>
        <w:t>月底庫存和庫存週數</w:t>
      </w:r>
    </w:p>
    <w:p w14:paraId="2270C34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缺貨風險表（</w:t>
      </w:r>
      <w:r>
        <w:rPr>
          <w:sz w:val="19"/>
        </w:rPr>
        <w:t>SKU</w:t>
      </w:r>
      <w:r>
        <w:rPr>
          <w:sz w:val="19"/>
        </w:rPr>
        <w:t>｜判定｜依據數字）：</w:t>
      </w:r>
      <w:r>
        <w:rPr>
          <w:sz w:val="19"/>
        </w:rPr>
        <w:t xml:space="preserve">7–9 </w:t>
      </w:r>
      <w:r>
        <w:rPr>
          <w:sz w:val="19"/>
        </w:rPr>
        <w:t>月訂單逐月上升，且</w:t>
      </w:r>
      <w:r>
        <w:rPr>
          <w:sz w:val="19"/>
        </w:rPr>
        <w:t xml:space="preserve"> 9 </w:t>
      </w:r>
      <w:r>
        <w:rPr>
          <w:sz w:val="19"/>
        </w:rPr>
        <w:t>月庫存週數低於</w:t>
      </w:r>
      <w:r>
        <w:rPr>
          <w:sz w:val="19"/>
        </w:rPr>
        <w:t xml:space="preserve"> 2</w:t>
      </w:r>
      <w:r>
        <w:rPr>
          <w:sz w:val="19"/>
        </w:rPr>
        <w:t>＝高風險；符合一項＝觀察；都不符合＝正常</w:t>
      </w:r>
    </w:p>
    <w:p w14:paraId="5B00D47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計算過程表：公式、列號、筆數，讓我用</w:t>
      </w:r>
      <w:r>
        <w:rPr>
          <w:sz w:val="19"/>
        </w:rPr>
        <w:t xml:space="preserve"> SUM </w:t>
      </w:r>
      <w:r>
        <w:rPr>
          <w:sz w:val="19"/>
        </w:rPr>
        <w:t>驗算</w:t>
      </w:r>
    </w:p>
    <w:p w14:paraId="49E37FE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⑤ </w:t>
      </w:r>
      <w:r>
        <w:rPr>
          <w:sz w:val="19"/>
        </w:rPr>
        <w:t>待確認列號</w:t>
      </w:r>
    </w:p>
    <w:p w14:paraId="37AE438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3361ECA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・第</w:t>
      </w:r>
      <w:r>
        <w:rPr>
          <w:sz w:val="19"/>
        </w:rPr>
        <w:t xml:space="preserve"> 1 </w:t>
      </w:r>
      <w:r>
        <w:rPr>
          <w:sz w:val="19"/>
        </w:rPr>
        <w:t>列是標示、第</w:t>
      </w:r>
      <w:r>
        <w:rPr>
          <w:sz w:val="19"/>
        </w:rPr>
        <w:t xml:space="preserve"> 2 </w:t>
      </w:r>
      <w:r>
        <w:rPr>
          <w:sz w:val="19"/>
        </w:rPr>
        <w:t>列是欄名；回答時寫出「列號」。</w:t>
      </w:r>
    </w:p>
    <w:p w14:paraId="4EC1D07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・看「備註」：單位不同的列不換算、不加進合計，另外列出。</w:t>
      </w:r>
    </w:p>
    <w:p w14:paraId="7C67255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・資料沒寫的，寫『資料未提及』，不要自己補。</w:t>
      </w:r>
    </w:p>
    <w:p w14:paraId="1C11739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648B7B9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（先上傳</w:t>
      </w:r>
      <w:r>
        <w:rPr>
          <w:sz w:val="19"/>
        </w:rPr>
        <w:t xml:space="preserve"> A13_</w:t>
      </w:r>
      <w:r>
        <w:rPr>
          <w:sz w:val="19"/>
        </w:rPr>
        <w:t>訂單與庫存</w:t>
      </w:r>
      <w:r>
        <w:rPr>
          <w:sz w:val="19"/>
        </w:rPr>
        <w:t>_</w:t>
      </w:r>
      <w:r>
        <w:rPr>
          <w:sz w:val="19"/>
        </w:rPr>
        <w:t>近</w:t>
      </w:r>
      <w:r>
        <w:rPr>
          <w:sz w:val="19"/>
        </w:rPr>
        <w:t>12</w:t>
      </w:r>
      <w:r>
        <w:rPr>
          <w:sz w:val="19"/>
        </w:rPr>
        <w:t>個月</w:t>
      </w:r>
      <w:r>
        <w:rPr>
          <w:sz w:val="19"/>
        </w:rPr>
        <w:t xml:space="preserve">.xlsx </w:t>
      </w:r>
      <w:r>
        <w:rPr>
          <w:sz w:val="19"/>
        </w:rPr>
        <w:t>再送出；上傳失敗時，把</w:t>
      </w:r>
      <w:r>
        <w:rPr>
          <w:sz w:val="19"/>
        </w:rPr>
        <w:t xml:space="preserve"> txt </w:t>
      </w:r>
      <w:r>
        <w:rPr>
          <w:sz w:val="19"/>
        </w:rPr>
        <w:t>貼上版貼在這一行下面）</w:t>
      </w:r>
    </w:p>
    <w:p w14:paraId="5610F146" w14:textId="77777777" w:rsidR="00BB29DE" w:rsidRDefault="00BB29DE">
      <w:pPr>
        <w:spacing w:after="40"/>
      </w:pPr>
    </w:p>
    <w:p w14:paraId="6304E4B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② A13</w:t>
      </w:r>
      <w:r>
        <w:rPr>
          <w:b/>
          <w:color w:val="1F5C3A"/>
          <w:sz w:val="19"/>
        </w:rPr>
        <w:t>：異常＋疑似</w:t>
      </w:r>
      <w:r>
        <w:rPr>
          <w:b/>
          <w:color w:val="1F5C3A"/>
          <w:sz w:val="19"/>
        </w:rPr>
        <w:t>AE</w:t>
      </w:r>
    </w:p>
    <w:p w14:paraId="4DC73BF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②</w:t>
      </w:r>
      <w:r>
        <w:rPr>
          <w:sz w:val="19"/>
        </w:rPr>
        <w:t>步：找問題。</w:t>
      </w:r>
    </w:p>
    <w:p w14:paraId="6F54336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【怎麼做】逐列檢查，用一張表列出（類型｜列號｜原始內容｜為什麼可疑｜對缺貨風險判定的影響）：</w:t>
      </w:r>
    </w:p>
    <w:p w14:paraId="0C447A2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重複：月份和</w:t>
      </w:r>
      <w:r>
        <w:rPr>
          <w:sz w:val="19"/>
        </w:rPr>
        <w:t xml:space="preserve"> SKU </w:t>
      </w:r>
      <w:r>
        <w:rPr>
          <w:sz w:val="19"/>
        </w:rPr>
        <w:t>都相同的列</w:t>
      </w:r>
    </w:p>
    <w:p w14:paraId="3A0F7A6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異常：出貨量大於訂單量；單位和別列不同（看備註）；明顯偏離同</w:t>
      </w:r>
      <w:r>
        <w:rPr>
          <w:sz w:val="19"/>
        </w:rPr>
        <w:t xml:space="preserve"> SKU </w:t>
      </w:r>
      <w:r>
        <w:rPr>
          <w:sz w:val="19"/>
        </w:rPr>
        <w:t>其他月份（只標出，不排除）</w:t>
      </w:r>
    </w:p>
    <w:p w14:paraId="7ED7460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缺漏：該有卻沒有的「月份</w:t>
      </w:r>
      <w:r>
        <w:rPr>
          <w:sz w:val="19"/>
        </w:rPr>
        <w:t>×SKU</w:t>
      </w:r>
      <w:r>
        <w:rPr>
          <w:sz w:val="19"/>
        </w:rPr>
        <w:t>」或數量空白（備註空白正常）</w:t>
      </w:r>
    </w:p>
    <w:p w14:paraId="23A7B7B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逾期：備註提到延遲出貨、未交貨、待補貨的</w:t>
      </w:r>
    </w:p>
    <w:p w14:paraId="743EE01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⑤ </w:t>
      </w:r>
      <w:r>
        <w:rPr>
          <w:sz w:val="19"/>
        </w:rPr>
        <w:t>疑似</w:t>
      </w:r>
      <w:r>
        <w:rPr>
          <w:sz w:val="19"/>
        </w:rPr>
        <w:t>AE</w:t>
      </w:r>
      <w:r>
        <w:rPr>
          <w:sz w:val="19"/>
        </w:rPr>
        <w:t>：有人提到身體不適、副作用、沒效、誤用，或孕婦、小孩使用，原句照抄放最上面，標【疑似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2B277D3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每一類都要寫，沒有就寫「無」。最後寫這些問題會不會改變缺貨風險判定。</w:t>
      </w:r>
    </w:p>
    <w:p w14:paraId="24FB7CE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5EF450A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・原因資料沒寫，就寫「原因：資料未提及」，不要自己猜（例：補出前月欠貨）。</w:t>
      </w:r>
    </w:p>
    <w:p w14:paraId="5DC8397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・不改原表；要不要排除或換算由我決定。</w:t>
      </w:r>
    </w:p>
    <w:p w14:paraId="6550852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・回答時寫出「列號」。</w:t>
      </w:r>
    </w:p>
    <w:p w14:paraId="5D1138F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8C2D848" w14:textId="77777777" w:rsidR="00BB29DE" w:rsidRDefault="00BB29DE">
      <w:pPr>
        <w:spacing w:after="40"/>
      </w:pPr>
    </w:p>
    <w:p w14:paraId="65F034B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③ A13</w:t>
      </w:r>
      <w:r>
        <w:rPr>
          <w:b/>
          <w:color w:val="1F5C3A"/>
          <w:sz w:val="19"/>
        </w:rPr>
        <w:t>（加碼）：備貨建議＋備貨信</w:t>
      </w:r>
    </w:p>
    <w:p w14:paraId="4B236CB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③</w:t>
      </w:r>
      <w:r>
        <w:rPr>
          <w:sz w:val="19"/>
        </w:rPr>
        <w:t>步：給建議。</w:t>
      </w:r>
    </w:p>
    <w:p w14:paraId="290E2AE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</w:t>
      </w:r>
    </w:p>
    <w:p w14:paraId="1F8FCC6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對「高風險」的</w:t>
      </w:r>
      <w:r>
        <w:rPr>
          <w:sz w:val="19"/>
        </w:rPr>
        <w:t xml:space="preserve"> SKU </w:t>
      </w:r>
      <w:r>
        <w:rPr>
          <w:sz w:val="19"/>
        </w:rPr>
        <w:t>寫</w:t>
      </w:r>
      <w:r>
        <w:rPr>
          <w:sz w:val="19"/>
        </w:rPr>
        <w:t xml:space="preserve"> 3 </w:t>
      </w:r>
      <w:r>
        <w:rPr>
          <w:sz w:val="19"/>
        </w:rPr>
        <w:t>點備貨建議。建議數量＝近</w:t>
      </w:r>
      <w:r>
        <w:rPr>
          <w:sz w:val="19"/>
        </w:rPr>
        <w:t xml:space="preserve"> 3 </w:t>
      </w:r>
      <w:r>
        <w:rPr>
          <w:sz w:val="19"/>
        </w:rPr>
        <w:t>個月平均月訂單量－最近一個月月底庫存，寫出算式；安全庫存等資料沒有的參數標【需確認】。</w:t>
      </w:r>
    </w:p>
    <w:p w14:paraId="6AA0B2D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寫一封備貨溝通信給「</w:t>
      </w:r>
      <w:r>
        <w:rPr>
          <w:sz w:val="19"/>
        </w:rPr>
        <w:t xml:space="preserve">L </w:t>
      </w:r>
      <w:r>
        <w:rPr>
          <w:sz w:val="19"/>
        </w:rPr>
        <w:t>公司（教學用虛構）」業務窗口：主旨一行；</w:t>
      </w:r>
      <w:r>
        <w:rPr>
          <w:sz w:val="19"/>
        </w:rPr>
        <w:t xml:space="preserve">Q4 </w:t>
      </w:r>
      <w:r>
        <w:rPr>
          <w:sz w:val="19"/>
        </w:rPr>
        <w:t>檔期</w:t>
      </w:r>
      <w:r>
        <w:rPr>
          <w:sz w:val="19"/>
        </w:rPr>
        <w:t xml:space="preserve"> 2026-11-01 </w:t>
      </w:r>
      <w:r>
        <w:rPr>
          <w:sz w:val="19"/>
        </w:rPr>
        <w:t>上檔；列出</w:t>
      </w:r>
      <w:r>
        <w:rPr>
          <w:sz w:val="19"/>
        </w:rPr>
        <w:t xml:space="preserve"> SKU </w:t>
      </w:r>
      <w:r>
        <w:rPr>
          <w:sz w:val="19"/>
        </w:rPr>
        <w:t>和參考數量（只用</w:t>
      </w:r>
      <w:r>
        <w:rPr>
          <w:sz w:val="19"/>
        </w:rPr>
        <w:t>①</w:t>
      </w:r>
      <w:r>
        <w:rPr>
          <w:sz w:val="19"/>
        </w:rPr>
        <w:t>的算式結果，不加單位），最終數量標【需確認】；請對方回覆可出貨量和到貨日，回覆期限標【需確認】。</w:t>
      </w:r>
    </w:p>
    <w:p w14:paraId="31FA3A9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信末加一行「</w:t>
      </w:r>
      <w:r>
        <w:rPr>
          <w:sz w:val="19"/>
        </w:rPr>
        <w:t>DRAFT</w:t>
      </w:r>
      <w:r>
        <w:rPr>
          <w:sz w:val="19"/>
        </w:rPr>
        <w:t>－教學練習，不得對外使用」。</w:t>
      </w:r>
    </w:p>
    <w:p w14:paraId="67A5EA0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630FD31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・信只談備貨和出貨，不寫產品功效、「熱銷」這類評價，也不放促銷費用、預算。</w:t>
      </w:r>
    </w:p>
    <w:p w14:paraId="71226E0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・資料沒寫的，寫『資料未提及』，不要自己補。</w:t>
      </w:r>
    </w:p>
    <w:p w14:paraId="50E2E2D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2B265C01" w14:textId="77777777" w:rsidR="00BB29DE" w:rsidRDefault="00BB29DE">
      <w:pPr>
        <w:spacing w:after="40"/>
      </w:pPr>
    </w:p>
    <w:p w14:paraId="79A467C7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332E4032" w14:textId="77777777" w:rsidR="00BB29DE" w:rsidRDefault="007E2449">
      <w:pPr>
        <w:pStyle w:val="a0"/>
      </w:pPr>
      <w:r>
        <w:rPr>
          <w:sz w:val="20"/>
        </w:rPr>
        <w:t>只看</w:t>
      </w:r>
      <w:r>
        <w:rPr>
          <w:sz w:val="20"/>
        </w:rPr>
        <w:t xml:space="preserve"> X-S160</w:t>
      </w:r>
      <w:r>
        <w:rPr>
          <w:sz w:val="20"/>
        </w:rPr>
        <w:t>，列出近</w:t>
      </w:r>
      <w:r>
        <w:rPr>
          <w:sz w:val="20"/>
        </w:rPr>
        <w:t xml:space="preserve"> 6 </w:t>
      </w:r>
      <w:r>
        <w:rPr>
          <w:sz w:val="20"/>
        </w:rPr>
        <w:t>個月的訂單量、出貨量和庫存週數。</w:t>
      </w:r>
    </w:p>
    <w:p w14:paraId="10617E3B" w14:textId="77777777" w:rsidR="00BB29DE" w:rsidRDefault="007E2449">
      <w:pPr>
        <w:pStyle w:val="a0"/>
      </w:pPr>
      <w:r>
        <w:rPr>
          <w:sz w:val="20"/>
        </w:rPr>
        <w:lastRenderedPageBreak/>
        <w:t>備註寫「箱」的那一列，每箱幾支？請直接換算成支數再重算合計。只根據我給的資料回答，不要上網查。</w:t>
      </w:r>
    </w:p>
    <w:p w14:paraId="07345C87" w14:textId="77777777" w:rsidR="00BB29DE" w:rsidRDefault="007E2449">
      <w:pPr>
        <w:pStyle w:val="a0"/>
      </w:pPr>
      <w:r>
        <w:rPr>
          <w:sz w:val="20"/>
        </w:rPr>
        <w:t>備貨信改成</w:t>
      </w:r>
      <w:r>
        <w:rPr>
          <w:sz w:val="20"/>
        </w:rPr>
        <w:t xml:space="preserve"> 5 </w:t>
      </w:r>
      <w:r>
        <w:rPr>
          <w:sz w:val="20"/>
        </w:rPr>
        <w:t>行內的</w:t>
      </w:r>
      <w:r>
        <w:rPr>
          <w:sz w:val="20"/>
        </w:rPr>
        <w:t xml:space="preserve"> Teams </w:t>
      </w:r>
      <w:r>
        <w:rPr>
          <w:sz w:val="20"/>
        </w:rPr>
        <w:t>訊息，數字和</w:t>
      </w:r>
      <w:r>
        <w:rPr>
          <w:sz w:val="20"/>
        </w:rPr>
        <w:t xml:space="preserve"> DRAFT </w:t>
      </w:r>
      <w:r>
        <w:rPr>
          <w:sz w:val="20"/>
        </w:rPr>
        <w:t>標示不變。</w:t>
      </w:r>
    </w:p>
    <w:p w14:paraId="7ECE5844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手機：看卡用。沒有筆電的人和鄰座共用筆電。上傳失敗：按「上傳失敗？複製</w:t>
      </w:r>
      <w:r>
        <w:rPr>
          <w:color w:val="595959"/>
          <w:sz w:val="19"/>
        </w:rPr>
        <w:t xml:space="preserve"> A13 </w:t>
      </w:r>
      <w:r>
        <w:rPr>
          <w:color w:val="595959"/>
          <w:sz w:val="19"/>
        </w:rPr>
        <w:t>資料（</w:t>
      </w:r>
      <w:r>
        <w:rPr>
          <w:color w:val="595959"/>
          <w:sz w:val="19"/>
        </w:rPr>
        <w:t xml:space="preserve">txt </w:t>
      </w:r>
      <w:r>
        <w:rPr>
          <w:color w:val="595959"/>
          <w:sz w:val="19"/>
        </w:rPr>
        <w:t>貼上版）」貼在步驟</w:t>
      </w:r>
      <w:r>
        <w:rPr>
          <w:color w:val="595959"/>
          <w:sz w:val="19"/>
        </w:rPr>
        <w:t>①</w:t>
      </w:r>
      <w:r>
        <w:rPr>
          <w:color w:val="595959"/>
          <w:sz w:val="19"/>
        </w:rPr>
        <w:t>提詞最後，其餘照做。</w:t>
      </w:r>
    </w:p>
    <w:p w14:paraId="4D1D35DE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 xml:space="preserve">AI </w:t>
      </w:r>
      <w:r>
        <w:rPr>
          <w:b/>
          <w:color w:val="595959"/>
          <w:sz w:val="19"/>
        </w:rPr>
        <w:t>先反問時這樣回：</w:t>
      </w:r>
      <w:r>
        <w:rPr>
          <w:color w:val="595959"/>
          <w:sz w:val="19"/>
        </w:rPr>
        <w:t>「箱那列不換算、不併入合計，另外列出；資料沒有的寫資料未提及，其他照提詞做，請繼續。」反問的資訊你也不知道，就按「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寫」分頁</w:t>
      </w:r>
      <w:r>
        <w:rPr>
          <w:color w:val="595959"/>
          <w:sz w:val="19"/>
        </w:rPr>
        <w:t xml:space="preserve"> C4 </w:t>
      </w:r>
      <w:r>
        <w:rPr>
          <w:color w:val="595959"/>
          <w:sz w:val="19"/>
        </w:rPr>
        <w:t>卡的「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反問我答不出來時」。</w:t>
      </w:r>
      <w:r>
        <w:rPr>
          <w:color w:val="595959"/>
          <w:sz w:val="19"/>
        </w:rPr>
        <w:br/>
      </w:r>
      <w:r>
        <w:rPr>
          <w:b/>
          <w:color w:val="595959"/>
          <w:sz w:val="19"/>
        </w:rPr>
        <w:t>欄位錯位時追問：</w:t>
      </w:r>
      <w:r>
        <w:rPr>
          <w:color w:val="595959"/>
          <w:sz w:val="19"/>
        </w:rPr>
        <w:t>「第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列是教學用標示，請以第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列為欄名重新讀取，列號用『列號』欄，其他不變。」</w:t>
      </w:r>
    </w:p>
    <w:p w14:paraId="74A86794" w14:textId="77777777" w:rsidR="00BB29DE" w:rsidRDefault="007E2449">
      <w:pPr>
        <w:spacing w:after="20"/>
      </w:pPr>
      <w:r>
        <w:rPr>
          <w:b/>
        </w:rPr>
        <w:t>四查</w:t>
      </w:r>
    </w:p>
    <w:p w14:paraId="7B9A821D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X-S160 </w:t>
      </w:r>
      <w:r>
        <w:rPr>
          <w:sz w:val="20"/>
        </w:rPr>
        <w:t>被判為高風險：</w:t>
      </w:r>
      <w:r>
        <w:rPr>
          <w:sz w:val="20"/>
        </w:rPr>
        <w:t xml:space="preserve">AI </w:t>
      </w:r>
      <w:r>
        <w:rPr>
          <w:sz w:val="20"/>
        </w:rPr>
        <w:t>附上最近</w:t>
      </w:r>
      <w:r>
        <w:rPr>
          <w:sz w:val="20"/>
        </w:rPr>
        <w:t xml:space="preserve"> 3 </w:t>
      </w:r>
      <w:r>
        <w:rPr>
          <w:sz w:val="20"/>
        </w:rPr>
        <w:t>個月逐月上升的訂單量，以及最近一個月低於</w:t>
      </w:r>
      <w:r>
        <w:rPr>
          <w:sz w:val="20"/>
        </w:rPr>
        <w:t xml:space="preserve"> 2 </w:t>
      </w:r>
      <w:r>
        <w:rPr>
          <w:sz w:val="20"/>
        </w:rPr>
        <w:t>的庫存週數</w:t>
      </w:r>
    </w:p>
    <w:p w14:paraId="717E7B5B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「出貨量大於訂單量」的那個月被列為異常，原因寫「資料未提及」，</w:t>
      </w:r>
      <w:r>
        <w:rPr>
          <w:sz w:val="20"/>
        </w:rPr>
        <w:t xml:space="preserve">AI </w:t>
      </w:r>
      <w:r>
        <w:rPr>
          <w:sz w:val="20"/>
        </w:rPr>
        <w:t>沒有自己補理由（例如上個月欠貨補出）</w:t>
      </w:r>
    </w:p>
    <w:p w14:paraId="1C4F56C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備註寫「箱」的那列被標為單位不一致：</w:t>
      </w:r>
      <w:r>
        <w:rPr>
          <w:sz w:val="20"/>
        </w:rPr>
        <w:t xml:space="preserve">AI </w:t>
      </w:r>
      <w:r>
        <w:rPr>
          <w:sz w:val="20"/>
        </w:rPr>
        <w:t>沒有自己換算成支數，</w:t>
      </w:r>
      <w:r>
        <w:rPr>
          <w:sz w:val="20"/>
        </w:rPr>
        <w:t xml:space="preserve">X-G120 </w:t>
      </w:r>
      <w:r>
        <w:rPr>
          <w:sz w:val="20"/>
        </w:rPr>
        <w:t>的合計也沒有把這列直接加進去；追問每箱幾支時，它先問你或回答「資料未提及」</w:t>
      </w:r>
    </w:p>
    <w:p w14:paraId="2AC01E54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X-S160 </w:t>
      </w:r>
      <w:r>
        <w:rPr>
          <w:sz w:val="20"/>
        </w:rPr>
        <w:t>三格訂單量的狀態列加總，和</w:t>
      </w:r>
      <w:r>
        <w:rPr>
          <w:sz w:val="20"/>
        </w:rPr>
        <w:t xml:space="preserve"> AI </w:t>
      </w:r>
      <w:r>
        <w:rPr>
          <w:sz w:val="20"/>
        </w:rPr>
        <w:t>的</w:t>
      </w:r>
      <w:r>
        <w:rPr>
          <w:sz w:val="20"/>
        </w:rPr>
        <w:t xml:space="preserve"> 3 </w:t>
      </w:r>
      <w:r>
        <w:rPr>
          <w:sz w:val="20"/>
        </w:rPr>
        <w:t>個月合計一致；（加碼）備貨信的數字都來自第</w:t>
      </w:r>
      <w:r>
        <w:rPr>
          <w:sz w:val="20"/>
        </w:rPr>
        <w:t xml:space="preserve"> 1 </w:t>
      </w:r>
      <w:r>
        <w:rPr>
          <w:sz w:val="20"/>
        </w:rPr>
        <w:t>點的算式，信末有</w:t>
      </w:r>
      <w:r>
        <w:rPr>
          <w:sz w:val="20"/>
        </w:rPr>
        <w:t xml:space="preserve"> DRAFT </w:t>
      </w:r>
      <w:r>
        <w:rPr>
          <w:sz w:val="20"/>
        </w:rPr>
        <w:t>標示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6A0E36BD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27584BCB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016064F8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17CDADA9" w14:textId="77777777">
        <w:trPr>
          <w:jc w:val="center"/>
        </w:trPr>
        <w:tc>
          <w:tcPr>
            <w:tcW w:w="1701" w:type="dxa"/>
          </w:tcPr>
          <w:p w14:paraId="3E56D6C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247AD86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A13_</w:t>
            </w:r>
            <w:r>
              <w:rPr>
                <w:sz w:val="18"/>
              </w:rPr>
              <w:t>訂單與庫存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近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個月</w:t>
            </w:r>
            <w:r>
              <w:rPr>
                <w:sz w:val="18"/>
              </w:rPr>
              <w:t>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</w:tr>
      <w:tr w:rsidR="00BB29DE" w14:paraId="4B0F019E" w14:textId="77777777">
        <w:trPr>
          <w:jc w:val="center"/>
        </w:trPr>
        <w:tc>
          <w:tcPr>
            <w:tcW w:w="1701" w:type="dxa"/>
          </w:tcPr>
          <w:p w14:paraId="488BDAA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384F08B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三個</w:t>
            </w:r>
            <w:r>
              <w:rPr>
                <w:sz w:val="18"/>
              </w:rPr>
              <w:t xml:space="preserve"> SKU </w:t>
            </w:r>
            <w:r>
              <w:rPr>
                <w:sz w:val="18"/>
              </w:rPr>
              <w:t>的訂單／出貨／庫存概況表與缺貨風險表；加碼產出給虛構物流夥伴的備貨溝通信（</w:t>
            </w:r>
            <w:r>
              <w:rPr>
                <w:sz w:val="18"/>
              </w:rPr>
              <w:t>DRAFT</w:t>
            </w:r>
            <w:r>
              <w:rPr>
                <w:sz w:val="18"/>
              </w:rPr>
              <w:t>）</w:t>
            </w:r>
          </w:p>
        </w:tc>
      </w:tr>
      <w:tr w:rsidR="00BB29DE" w14:paraId="3BDDAF01" w14:textId="77777777">
        <w:trPr>
          <w:jc w:val="center"/>
        </w:trPr>
        <w:tc>
          <w:tcPr>
            <w:tcW w:w="1701" w:type="dxa"/>
          </w:tcPr>
          <w:p w14:paraId="19BDE4C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24FDE8E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送出前在紙上寫下「我猜最大的兩個問題」；等待時打開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，選好你要驗算的那一欄</w:t>
            </w:r>
          </w:p>
        </w:tc>
      </w:tr>
      <w:tr w:rsidR="00BB29DE" w14:paraId="3F06E1D3" w14:textId="77777777">
        <w:trPr>
          <w:jc w:val="center"/>
        </w:trPr>
        <w:tc>
          <w:tcPr>
            <w:tcW w:w="1701" w:type="dxa"/>
          </w:tcPr>
          <w:p w14:paraId="428F8A3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17B6131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手機：看卡用。沒有筆電的人和鄰座共用筆電。上傳失敗：按「上傳失敗？複製</w:t>
            </w:r>
            <w:r>
              <w:rPr>
                <w:sz w:val="18"/>
              </w:rPr>
              <w:t xml:space="preserve"> A13 </w:t>
            </w:r>
            <w:r>
              <w:rPr>
                <w:sz w:val="18"/>
              </w:rPr>
              <w:t>資料（</w:t>
            </w:r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貼上版）」貼在步驟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提詞最後。（依課前公司確認）備案：用個人帳號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處理這份教學用虛構資料。</w:t>
            </w:r>
          </w:p>
        </w:tc>
      </w:tr>
      <w:tr w:rsidR="00BB29DE" w14:paraId="3DCA0F5F" w14:textId="77777777">
        <w:trPr>
          <w:jc w:val="center"/>
        </w:trPr>
        <w:tc>
          <w:tcPr>
            <w:tcW w:w="1701" w:type="dxa"/>
          </w:tcPr>
          <w:p w14:paraId="0612234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00E073E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授權者：在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內開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問同樣三步（依課前實測）</w:t>
            </w:r>
          </w:p>
        </w:tc>
      </w:tr>
    </w:tbl>
    <w:p w14:paraId="0BBC95CB" w14:textId="77777777" w:rsidR="00BB29DE" w:rsidRDefault="00BB29DE">
      <w:pPr>
        <w:spacing w:after="40"/>
      </w:pPr>
    </w:p>
    <w:p w14:paraId="5CCB495D" w14:textId="77777777" w:rsidR="00BB29DE" w:rsidRDefault="007E2449">
      <w:pPr>
        <w:pStyle w:val="21"/>
      </w:pPr>
      <w:r>
        <w:t>A14</w:t>
      </w:r>
      <w:r>
        <w:t>｜客服紀錄：分類統計＋消費者洞察</w:t>
      </w:r>
      <w:r>
        <w:t xml:space="preserve"> 3 </w:t>
      </w:r>
      <w:r>
        <w:t>點</w:t>
      </w:r>
    </w:p>
    <w:p w14:paraId="7DCA4C99" w14:textId="77777777" w:rsidR="00BB29DE" w:rsidRDefault="007E2449">
      <w:r>
        <w:rPr>
          <w:color w:val="595959"/>
          <w:sz w:val="19"/>
        </w:rPr>
        <w:t xml:space="preserve">【必做（依職能）】　｜　</w:t>
      </w:r>
      <w:r>
        <w:rPr>
          <w:color w:val="595959"/>
          <w:sz w:val="19"/>
        </w:rPr>
        <w:t xml:space="preserve">MKT </w:t>
      </w:r>
      <w:r>
        <w:rPr>
          <w:color w:val="595959"/>
          <w:sz w:val="19"/>
        </w:rPr>
        <w:t>桌的</w:t>
      </w:r>
      <w:r>
        <w:rPr>
          <w:color w:val="595959"/>
          <w:sz w:val="19"/>
        </w:rPr>
        <w:t xml:space="preserve"> MKT </w:t>
      </w:r>
      <w:r>
        <w:rPr>
          <w:color w:val="595959"/>
          <w:sz w:val="19"/>
        </w:rPr>
        <w:t>同仁（</w:t>
      </w:r>
      <w:r>
        <w:rPr>
          <w:color w:val="595959"/>
          <w:sz w:val="19"/>
        </w:rPr>
        <w:t xml:space="preserve">CS&amp;L </w:t>
      </w:r>
      <w:r>
        <w:rPr>
          <w:color w:val="595959"/>
          <w:sz w:val="19"/>
        </w:rPr>
        <w:t>做完</w:t>
      </w:r>
      <w:r>
        <w:rPr>
          <w:color w:val="595959"/>
          <w:sz w:val="19"/>
        </w:rPr>
        <w:t xml:space="preserve"> A13 </w:t>
      </w:r>
      <w:r>
        <w:rPr>
          <w:color w:val="595959"/>
          <w:sz w:val="19"/>
        </w:rPr>
        <w:t xml:space="preserve">可選做）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>上傳</w:t>
      </w:r>
      <w:r>
        <w:rPr>
          <w:color w:val="595959"/>
          <w:sz w:val="19"/>
        </w:rPr>
        <w:t xml:space="preserve"> xlsx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18 </w:t>
      </w:r>
      <w:r>
        <w:rPr>
          <w:color w:val="595959"/>
          <w:sz w:val="19"/>
        </w:rPr>
        <w:t>分</w:t>
      </w:r>
    </w:p>
    <w:p w14:paraId="54E9854A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先用</w:t>
      </w:r>
      <w:r>
        <w:rPr>
          <w:b/>
        </w:rPr>
        <w:t xml:space="preserve"> Ctrl+F</w:t>
      </w:r>
      <w:r>
        <w:t xml:space="preserve"> </w:t>
      </w:r>
      <w:r>
        <w:t>搜「不舒服、痛、紅、腫、誤吞、孩子」記下案件編號</w:t>
      </w:r>
      <w:r>
        <w:t xml:space="preserve"> → </w:t>
      </w:r>
      <w:r>
        <w:rPr>
          <w:b/>
        </w:rPr>
        <w:t>開新對話</w:t>
      </w:r>
      <w:r>
        <w:t>上傳檔案，按</w:t>
      </w:r>
      <w:r>
        <w:rPr>
          <w:b/>
        </w:rPr>
        <w:t>「複製步驟</w:t>
      </w:r>
      <w:r>
        <w:rPr>
          <w:b/>
        </w:rPr>
        <w:t>①</w:t>
      </w:r>
      <w:r>
        <w:rPr>
          <w:b/>
        </w:rPr>
        <w:t>」</w:t>
      </w:r>
      <w:r>
        <w:t>、</w:t>
      </w:r>
      <w:r>
        <w:rPr>
          <w:b/>
        </w:rPr>
        <w:t>「複製步驟</w:t>
      </w:r>
      <w:r>
        <w:rPr>
          <w:b/>
        </w:rPr>
        <w:t>②</w:t>
      </w:r>
      <w:r>
        <w:rPr>
          <w:b/>
        </w:rPr>
        <w:t>」</w:t>
      </w:r>
      <w:r>
        <w:t xml:space="preserve"> → MKT </w:t>
      </w:r>
      <w:r>
        <w:t>同仁接</w:t>
      </w:r>
      <w:r>
        <w:rPr>
          <w:b/>
        </w:rPr>
        <w:t>「步驟</w:t>
      </w:r>
      <w:r>
        <w:rPr>
          <w:b/>
        </w:rPr>
        <w:t>③</w:t>
      </w:r>
      <w:r>
        <w:rPr>
          <w:b/>
        </w:rPr>
        <w:t>」</w:t>
      </w:r>
      <w:r>
        <w:t>。</w:t>
      </w:r>
    </w:p>
    <w:p w14:paraId="1DAB3D87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上傳前先人工掃</w:t>
      </w:r>
      <w:r>
        <w:rPr>
          <w:sz w:val="20"/>
        </w:rPr>
        <w:t xml:space="preserve"> 3 </w:t>
      </w:r>
      <w:r>
        <w:rPr>
          <w:sz w:val="20"/>
        </w:rPr>
        <w:t>分鐘：在</w:t>
      </w:r>
      <w:r>
        <w:rPr>
          <w:sz w:val="20"/>
        </w:rPr>
        <w:t xml:space="preserve"> txt </w:t>
      </w:r>
      <w:r>
        <w:rPr>
          <w:sz w:val="20"/>
        </w:rPr>
        <w:t>或</w:t>
      </w:r>
      <w:r>
        <w:rPr>
          <w:sz w:val="20"/>
        </w:rPr>
        <w:t xml:space="preserve"> Excel </w:t>
      </w:r>
      <w:r>
        <w:rPr>
          <w:sz w:val="20"/>
        </w:rPr>
        <w:t>用</w:t>
      </w:r>
      <w:r>
        <w:rPr>
          <w:sz w:val="20"/>
        </w:rPr>
        <w:t xml:space="preserve"> Ctrl+F </w:t>
      </w:r>
      <w:r>
        <w:rPr>
          <w:sz w:val="20"/>
        </w:rPr>
        <w:t>搜「不舒服、痛、紅、腫、誤吞、孩子」，寫下案件編號</w:t>
      </w:r>
    </w:p>
    <w:p w14:paraId="4D642F1F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開新對話上傳</w:t>
      </w:r>
      <w:r>
        <w:rPr>
          <w:sz w:val="20"/>
        </w:rPr>
        <w:t xml:space="preserve"> A14_</w:t>
      </w:r>
      <w:r>
        <w:rPr>
          <w:sz w:val="20"/>
        </w:rPr>
        <w:t>客服紀錄</w:t>
      </w:r>
      <w:r>
        <w:rPr>
          <w:sz w:val="20"/>
        </w:rPr>
        <w:t>_2026Q3.xlsx</w:t>
      </w:r>
      <w:r>
        <w:rPr>
          <w:sz w:val="20"/>
        </w:rPr>
        <w:t>（失敗就按「上傳失敗？複製</w:t>
      </w:r>
      <w:r>
        <w:rPr>
          <w:sz w:val="20"/>
        </w:rPr>
        <w:t xml:space="preserve"> A14 </w:t>
      </w:r>
      <w:r>
        <w:rPr>
          <w:sz w:val="20"/>
        </w:rPr>
        <w:t>資料」貼上），依序送出「步驟</w:t>
      </w:r>
      <w:r>
        <w:rPr>
          <w:sz w:val="20"/>
        </w:rPr>
        <w:t>①</w:t>
      </w:r>
      <w:r>
        <w:rPr>
          <w:sz w:val="20"/>
        </w:rPr>
        <w:t>」「步驟</w:t>
      </w:r>
      <w:r>
        <w:rPr>
          <w:sz w:val="20"/>
        </w:rPr>
        <w:t>②</w:t>
      </w:r>
      <w:r>
        <w:rPr>
          <w:sz w:val="20"/>
        </w:rPr>
        <w:t>」</w:t>
      </w:r>
    </w:p>
    <w:p w14:paraId="17709241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拿你寫下的編號對</w:t>
      </w:r>
      <w:r>
        <w:rPr>
          <w:sz w:val="20"/>
        </w:rPr>
        <w:t xml:space="preserve"> AI </w:t>
      </w:r>
      <w:r>
        <w:rPr>
          <w:sz w:val="20"/>
        </w:rPr>
        <w:t>置頂的疑似</w:t>
      </w:r>
      <w:r>
        <w:rPr>
          <w:sz w:val="20"/>
        </w:rPr>
        <w:t xml:space="preserve"> AE </w:t>
      </w:r>
      <w:r>
        <w:rPr>
          <w:sz w:val="20"/>
        </w:rPr>
        <w:t>清單，再貼</w:t>
      </w:r>
      <w:r>
        <w:rPr>
          <w:sz w:val="20"/>
        </w:rPr>
        <w:t xml:space="preserve"> =COUNTIF(G:G,"</w:t>
      </w:r>
      <w:r>
        <w:rPr>
          <w:sz w:val="20"/>
        </w:rPr>
        <w:t>缺貨配送</w:t>
      </w:r>
      <w:r>
        <w:rPr>
          <w:sz w:val="20"/>
        </w:rPr>
        <w:t xml:space="preserve">") </w:t>
      </w:r>
      <w:r>
        <w:rPr>
          <w:sz w:val="20"/>
        </w:rPr>
        <w:t>驗算</w:t>
      </w:r>
      <w:r>
        <w:rPr>
          <w:sz w:val="20"/>
        </w:rPr>
        <w:t xml:space="preserve"> 1 </w:t>
      </w:r>
      <w:r>
        <w:rPr>
          <w:sz w:val="20"/>
        </w:rPr>
        <w:t>個類別的筆數</w:t>
      </w:r>
    </w:p>
    <w:p w14:paraId="54A780DC" w14:textId="77777777" w:rsidR="00BB29DE" w:rsidRDefault="007E2449">
      <w:pPr>
        <w:spacing w:after="20"/>
      </w:pPr>
      <w:r>
        <w:rPr>
          <w:sz w:val="20"/>
        </w:rPr>
        <w:lastRenderedPageBreak/>
        <w:t xml:space="preserve">4. MKT </w:t>
      </w:r>
      <w:r>
        <w:rPr>
          <w:sz w:val="20"/>
        </w:rPr>
        <w:t>同仁：按「複製步驟</w:t>
      </w:r>
      <w:r>
        <w:rPr>
          <w:sz w:val="20"/>
        </w:rPr>
        <w:t>③</w:t>
      </w:r>
      <w:r>
        <w:rPr>
          <w:sz w:val="20"/>
        </w:rPr>
        <w:t>」產出消費者洞察</w:t>
      </w:r>
      <w:r>
        <w:rPr>
          <w:sz w:val="20"/>
        </w:rPr>
        <w:t xml:space="preserve"> 3 </w:t>
      </w:r>
      <w:r>
        <w:rPr>
          <w:sz w:val="20"/>
        </w:rPr>
        <w:t>點（</w:t>
      </w:r>
      <w:r>
        <w:rPr>
          <w:sz w:val="20"/>
        </w:rPr>
        <w:t xml:space="preserve">11:56 </w:t>
      </w:r>
      <w:r>
        <w:rPr>
          <w:sz w:val="20"/>
        </w:rPr>
        <w:t>前來不及，先完成驗算，洞察對照補位檔的參考產出）</w:t>
      </w:r>
    </w:p>
    <w:p w14:paraId="3907491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① A14</w:t>
      </w:r>
      <w:r>
        <w:rPr>
          <w:b/>
          <w:color w:val="1F5C3A"/>
          <w:sz w:val="19"/>
        </w:rPr>
        <w:t>：概況表＋計算過程表</w:t>
      </w:r>
    </w:p>
    <w:p w14:paraId="678B068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【我是誰】你是消費者洞察分析師。</w:t>
      </w:r>
    </w:p>
    <w:p w14:paraId="5B85BAA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【做什麼】用我上傳的「客服紀錄」表，做第</w:t>
      </w:r>
      <w:r>
        <w:rPr>
          <w:sz w:val="19"/>
        </w:rPr>
        <w:t>①</w:t>
      </w:r>
      <w:r>
        <w:rPr>
          <w:sz w:val="19"/>
        </w:rPr>
        <w:t>步：看全貌。</w:t>
      </w:r>
    </w:p>
    <w:p w14:paraId="3456D4E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【怎麼做】照原始資料算，用表格依序輸出：</w:t>
      </w:r>
    </w:p>
    <w:p w14:paraId="0231ED1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置頂的疑似</w:t>
      </w:r>
      <w:r>
        <w:rPr>
          <w:sz w:val="19"/>
        </w:rPr>
        <w:t xml:space="preserve">AE </w:t>
      </w:r>
      <w:r>
        <w:rPr>
          <w:sz w:val="19"/>
        </w:rPr>
        <w:t>區（沒有寫「無」）</w:t>
      </w:r>
    </w:p>
    <w:p w14:paraId="5061896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資料說明（筆數、欄數、日期範圍）</w:t>
      </w:r>
    </w:p>
    <w:p w14:paraId="48E0626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分類統計：類別、來源的筆數和占比；</w:t>
      </w:r>
      <w:r>
        <w:rPr>
          <w:sz w:val="19"/>
        </w:rPr>
        <w:t>SKU</w:t>
      </w:r>
      <w:r>
        <w:rPr>
          <w:sz w:val="19"/>
        </w:rPr>
        <w:t>、狀態的筆數</w:t>
      </w:r>
    </w:p>
    <w:p w14:paraId="632ACB5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處理天數（結案－建立，只算已結案）平均、最長、最短；滿意度平均（只算有填的）；都寫筆數</w:t>
      </w:r>
    </w:p>
    <w:p w14:paraId="7BC70FC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⑤ </w:t>
      </w:r>
      <w:r>
        <w:rPr>
          <w:sz w:val="19"/>
        </w:rPr>
        <w:t>計算過程表：類別筆數、平均天數、平均滿意度的公式、案件編號、筆數（用</w:t>
      </w:r>
      <w:r>
        <w:rPr>
          <w:sz w:val="19"/>
        </w:rPr>
        <w:t xml:space="preserve"> COUNTIF </w:t>
      </w:r>
      <w:r>
        <w:rPr>
          <w:sz w:val="19"/>
        </w:rPr>
        <w:t>驗算）</w:t>
      </w:r>
    </w:p>
    <w:p w14:paraId="1EB65E2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5547C66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・逐筆讀「描述」全文。有人提到身體不適、副作用、沒效、誤用，或孕婦、小孩使用，原句照抄放最上面，標【疑似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3D943AE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・第</w:t>
      </w:r>
      <w:r>
        <w:rPr>
          <w:sz w:val="19"/>
        </w:rPr>
        <w:t xml:space="preserve"> 1 </w:t>
      </w:r>
      <w:r>
        <w:rPr>
          <w:sz w:val="19"/>
        </w:rPr>
        <w:t>列是標示、第</w:t>
      </w:r>
      <w:r>
        <w:rPr>
          <w:sz w:val="19"/>
        </w:rPr>
        <w:t xml:space="preserve"> 2 </w:t>
      </w:r>
      <w:r>
        <w:rPr>
          <w:sz w:val="19"/>
        </w:rPr>
        <w:t>列是欄名；回答時寫出「列號」。</w:t>
      </w:r>
    </w:p>
    <w:p w14:paraId="7AA3D08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983E8D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（先上傳</w:t>
      </w:r>
      <w:r>
        <w:rPr>
          <w:sz w:val="19"/>
        </w:rPr>
        <w:t xml:space="preserve"> A14_</w:t>
      </w:r>
      <w:r>
        <w:rPr>
          <w:sz w:val="19"/>
        </w:rPr>
        <w:t>客服紀錄</w:t>
      </w:r>
      <w:r>
        <w:rPr>
          <w:sz w:val="19"/>
        </w:rPr>
        <w:t xml:space="preserve">_2026Q3.xlsx </w:t>
      </w:r>
      <w:r>
        <w:rPr>
          <w:sz w:val="19"/>
        </w:rPr>
        <w:t>再送出；上傳失敗時，把</w:t>
      </w:r>
      <w:r>
        <w:rPr>
          <w:sz w:val="19"/>
        </w:rPr>
        <w:t xml:space="preserve"> txt </w:t>
      </w:r>
      <w:r>
        <w:rPr>
          <w:sz w:val="19"/>
        </w:rPr>
        <w:t>貼上版貼在這一行下面）</w:t>
      </w:r>
    </w:p>
    <w:p w14:paraId="54886EA0" w14:textId="77777777" w:rsidR="00BB29DE" w:rsidRDefault="00BB29DE">
      <w:pPr>
        <w:spacing w:after="40"/>
      </w:pPr>
    </w:p>
    <w:p w14:paraId="1108C6F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 xml:space="preserve">② </w:t>
      </w:r>
      <w:r>
        <w:rPr>
          <w:b/>
          <w:color w:val="1F5C3A"/>
          <w:sz w:val="19"/>
        </w:rPr>
        <w:t>A14</w:t>
      </w:r>
      <w:r>
        <w:rPr>
          <w:b/>
          <w:color w:val="1F5C3A"/>
          <w:sz w:val="19"/>
        </w:rPr>
        <w:t>：異常＋疑似</w:t>
      </w:r>
      <w:r>
        <w:rPr>
          <w:b/>
          <w:color w:val="1F5C3A"/>
          <w:sz w:val="19"/>
        </w:rPr>
        <w:t>AE</w:t>
      </w:r>
    </w:p>
    <w:p w14:paraId="18C5DF9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②</w:t>
      </w:r>
      <w:r>
        <w:rPr>
          <w:sz w:val="19"/>
        </w:rPr>
        <w:t>步：找問題。</w:t>
      </w:r>
    </w:p>
    <w:p w14:paraId="7A1EEF2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【怎麼做】逐筆檢查，用一張表列出（類型｜案件編號｜列號｜描述原文｜為什麼要注意｜建議處理）：</w:t>
      </w:r>
    </w:p>
    <w:p w14:paraId="0FCA9D5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疑似</w:t>
      </w:r>
      <w:r>
        <w:rPr>
          <w:sz w:val="19"/>
        </w:rPr>
        <w:t>AE</w:t>
      </w:r>
      <w:r>
        <w:rPr>
          <w:sz w:val="19"/>
        </w:rPr>
        <w:t>：逐筆讀「描述」全文，不只看類別。有人提到身體不適、副作用、沒效、誤用，或孕婦、小孩使用，原句照抄放最上面，標【疑似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需人工通報】。建議處理只寫「人工依公司流程通報」。</w:t>
      </w:r>
    </w:p>
    <w:p w14:paraId="6B01EB9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問療效或核准以外的用途：標「轉</w:t>
      </w:r>
      <w:r>
        <w:rPr>
          <w:sz w:val="19"/>
        </w:rPr>
        <w:t xml:space="preserve"> Medical Information</w:t>
      </w:r>
      <w:r>
        <w:rPr>
          <w:sz w:val="19"/>
        </w:rPr>
        <w:t>」，不回答</w:t>
      </w:r>
    </w:p>
    <w:p w14:paraId="43B7DE6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重複：案件編號相同，或日期、來源、</w:t>
      </w:r>
      <w:r>
        <w:rPr>
          <w:sz w:val="19"/>
        </w:rPr>
        <w:t>SKU</w:t>
      </w:r>
      <w:r>
        <w:rPr>
          <w:sz w:val="19"/>
        </w:rPr>
        <w:t>、描述都相同</w:t>
      </w:r>
    </w:p>
    <w:p w14:paraId="7FDC6B5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異常：結案早於建立、日期格式錯、滿意度不在</w:t>
      </w:r>
      <w:r>
        <w:rPr>
          <w:sz w:val="19"/>
        </w:rPr>
        <w:t xml:space="preserve"> 1–5</w:t>
      </w:r>
    </w:p>
    <w:p w14:paraId="460EB27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⑤ </w:t>
      </w:r>
      <w:r>
        <w:rPr>
          <w:sz w:val="19"/>
        </w:rPr>
        <w:t>缺漏：必填欄空白（處理中案件的結案日期、滿意度空白算正常）</w:t>
      </w:r>
    </w:p>
    <w:p w14:paraId="3CE21CC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⑥ </w:t>
      </w:r>
      <w:r>
        <w:rPr>
          <w:sz w:val="19"/>
        </w:rPr>
        <w:t>逾期：到</w:t>
      </w:r>
      <w:r>
        <w:rPr>
          <w:sz w:val="19"/>
        </w:rPr>
        <w:t xml:space="preserve"> 2026-10-02 </w:t>
      </w:r>
      <w:r>
        <w:rPr>
          <w:sz w:val="19"/>
        </w:rPr>
        <w:t>還沒結案的，寫已過天數</w:t>
      </w:r>
    </w:p>
    <w:p w14:paraId="4977076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每一類都要寫，沒有就寫「無」。最後寫排除重複和異常後，上一步哪些統計會變、差多少。</w:t>
      </w:r>
    </w:p>
    <w:p w14:paraId="7664306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7CA25A9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・不改原表。</w:t>
      </w:r>
    </w:p>
    <w:p w14:paraId="7B79B43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7034A5F" w14:textId="77777777" w:rsidR="00BB29DE" w:rsidRDefault="00BB29DE">
      <w:pPr>
        <w:spacing w:after="40"/>
      </w:pPr>
    </w:p>
    <w:p w14:paraId="2448CE6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③ A14</w:t>
      </w:r>
      <w:r>
        <w:rPr>
          <w:b/>
          <w:color w:val="1F5C3A"/>
          <w:sz w:val="19"/>
        </w:rPr>
        <w:t>（</w:t>
      </w:r>
      <w:r>
        <w:rPr>
          <w:b/>
          <w:color w:val="1F5C3A"/>
          <w:sz w:val="19"/>
        </w:rPr>
        <w:t xml:space="preserve">MKT </w:t>
      </w:r>
      <w:r>
        <w:rPr>
          <w:b/>
          <w:color w:val="1F5C3A"/>
          <w:sz w:val="19"/>
        </w:rPr>
        <w:t>必做）：消費者洞察</w:t>
      </w:r>
      <w:r>
        <w:rPr>
          <w:b/>
          <w:color w:val="1F5C3A"/>
          <w:sz w:val="19"/>
        </w:rPr>
        <w:t xml:space="preserve"> 3 </w:t>
      </w:r>
      <w:r>
        <w:rPr>
          <w:b/>
          <w:color w:val="1F5C3A"/>
          <w:sz w:val="19"/>
        </w:rPr>
        <w:t>點</w:t>
      </w:r>
    </w:p>
    <w:p w14:paraId="1822AEC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③</w:t>
      </w:r>
      <w:r>
        <w:rPr>
          <w:sz w:val="19"/>
        </w:rPr>
        <w:t>步：給建議。用排除重複和異常後的資料，寫「消費者洞察</w:t>
      </w:r>
      <w:r>
        <w:rPr>
          <w:sz w:val="19"/>
        </w:rPr>
        <w:t xml:space="preserve"> 3 </w:t>
      </w:r>
      <w:r>
        <w:rPr>
          <w:sz w:val="19"/>
        </w:rPr>
        <w:t>點」給</w:t>
      </w:r>
      <w:r>
        <w:rPr>
          <w:sz w:val="19"/>
        </w:rPr>
        <w:t xml:space="preserve"> MKT</w:t>
      </w:r>
      <w:r>
        <w:rPr>
          <w:sz w:val="19"/>
        </w:rPr>
        <w:t>。</w:t>
      </w:r>
    </w:p>
    <w:p w14:paraId="05985AC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【怎麼做】每點一列：洞察一句話｜依據（筆數、案件編號）｜代表原文（逐字</w:t>
      </w:r>
      <w:r>
        <w:rPr>
          <w:sz w:val="19"/>
        </w:rPr>
        <w:t xml:space="preserve"> 1–2 </w:t>
      </w:r>
      <w:r>
        <w:rPr>
          <w:sz w:val="19"/>
        </w:rPr>
        <w:t>則）｜可能意涵｜下一步（內部行動，寫負責單位</w:t>
      </w:r>
      <w:r>
        <w:rPr>
          <w:sz w:val="19"/>
        </w:rPr>
        <w:t xml:space="preserve"> MKT</w:t>
      </w:r>
      <w:r>
        <w:rPr>
          <w:sz w:val="19"/>
        </w:rPr>
        <w:t>／</w:t>
      </w:r>
      <w:r>
        <w:rPr>
          <w:sz w:val="19"/>
        </w:rPr>
        <w:t>TMK</w:t>
      </w:r>
      <w:r>
        <w:rPr>
          <w:sz w:val="19"/>
        </w:rPr>
        <w:t>／</w:t>
      </w:r>
      <w:r>
        <w:rPr>
          <w:sz w:val="19"/>
        </w:rPr>
        <w:t>CS&amp;L</w:t>
      </w:r>
      <w:r>
        <w:rPr>
          <w:sz w:val="19"/>
        </w:rPr>
        <w:t>）。最後加</w:t>
      </w:r>
      <w:r>
        <w:rPr>
          <w:sz w:val="19"/>
        </w:rPr>
        <w:t xml:space="preserve"> 1 </w:t>
      </w:r>
      <w:r>
        <w:rPr>
          <w:sz w:val="19"/>
        </w:rPr>
        <w:t>行給</w:t>
      </w:r>
      <w:r>
        <w:rPr>
          <w:sz w:val="19"/>
        </w:rPr>
        <w:t xml:space="preserve"> CS&amp;L</w:t>
      </w:r>
      <w:r>
        <w:rPr>
          <w:sz w:val="19"/>
        </w:rPr>
        <w:t>：通路客戶案件最該先處理的</w:t>
      </w:r>
      <w:r>
        <w:rPr>
          <w:sz w:val="19"/>
        </w:rPr>
        <w:t xml:space="preserve"> 1 </w:t>
      </w:r>
      <w:r>
        <w:rPr>
          <w:sz w:val="19"/>
        </w:rPr>
        <w:t>件事。</w:t>
      </w:r>
    </w:p>
    <w:p w14:paraId="40DEF3C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443C278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・疑似</w:t>
      </w:r>
      <w:r>
        <w:rPr>
          <w:sz w:val="19"/>
        </w:rPr>
        <w:t xml:space="preserve">AE </w:t>
      </w:r>
      <w:r>
        <w:rPr>
          <w:sz w:val="19"/>
        </w:rPr>
        <w:t>案件不當洞察，只留在最上面，由人工依公司流程通報。</w:t>
      </w:r>
    </w:p>
    <w:p w14:paraId="52C59CB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・建議只寫內部行動，不寫對外文案。</w:t>
      </w:r>
    </w:p>
    <w:p w14:paraId="021A128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・這次沒有產品核准訊息，不寫產品功效或說法，不和他牌比較。</w:t>
      </w:r>
    </w:p>
    <w:p w14:paraId="3D460DD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・資料沒寫的，寫『資料未提及』，不要自己補。</w:t>
      </w:r>
    </w:p>
    <w:p w14:paraId="438E363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1C3D565" w14:textId="77777777" w:rsidR="00BB29DE" w:rsidRDefault="00BB29DE">
      <w:pPr>
        <w:spacing w:after="40"/>
      </w:pPr>
    </w:p>
    <w:p w14:paraId="10DE5A9D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3D46E11F" w14:textId="77777777" w:rsidR="00BB29DE" w:rsidRDefault="007E2449">
      <w:pPr>
        <w:pStyle w:val="a0"/>
      </w:pPr>
      <w:r>
        <w:rPr>
          <w:sz w:val="20"/>
        </w:rPr>
        <w:t>消費者洞察</w:t>
      </w:r>
      <w:r>
        <w:rPr>
          <w:sz w:val="20"/>
        </w:rPr>
        <w:t xml:space="preserve"> 3 </w:t>
      </w:r>
      <w:r>
        <w:rPr>
          <w:sz w:val="20"/>
        </w:rPr>
        <w:t>點改成給</w:t>
      </w:r>
      <w:r>
        <w:rPr>
          <w:sz w:val="20"/>
        </w:rPr>
        <w:t xml:space="preserve"> MKT </w:t>
      </w:r>
      <w:r>
        <w:rPr>
          <w:sz w:val="20"/>
        </w:rPr>
        <w:t>主管的</w:t>
      </w:r>
      <w:r>
        <w:rPr>
          <w:sz w:val="20"/>
        </w:rPr>
        <w:t xml:space="preserve"> 3 </w:t>
      </w:r>
      <w:r>
        <w:rPr>
          <w:sz w:val="20"/>
        </w:rPr>
        <w:t>行版，每行附筆數。</w:t>
      </w:r>
    </w:p>
    <w:p w14:paraId="633742EB" w14:textId="77777777" w:rsidR="00BB29DE" w:rsidRDefault="007E2449">
      <w:pPr>
        <w:pStyle w:val="a0"/>
      </w:pPr>
      <w:r>
        <w:rPr>
          <w:sz w:val="20"/>
        </w:rPr>
        <w:t>這些客訴中有幾位是</w:t>
      </w:r>
      <w:r>
        <w:rPr>
          <w:sz w:val="20"/>
        </w:rPr>
        <w:t xml:space="preserve"> 40 </w:t>
      </w:r>
      <w:r>
        <w:rPr>
          <w:sz w:val="20"/>
        </w:rPr>
        <w:t>歲以上女性？列出案件編號。只根據我給的資料回答，不要上網查。</w:t>
      </w:r>
    </w:p>
    <w:p w14:paraId="5A0F1759" w14:textId="77777777" w:rsidR="00BB29DE" w:rsidRDefault="007E2449">
      <w:pPr>
        <w:pStyle w:val="a0"/>
      </w:pPr>
      <w:r>
        <w:rPr>
          <w:sz w:val="20"/>
        </w:rPr>
        <w:t>洞察寫成包裝改良企劃大綱：客群｜問題與案件編號｜核心訊息【請填入公司核准文案】｜時程【需確認】。不寫功效、不放疑似</w:t>
      </w:r>
      <w:r>
        <w:rPr>
          <w:sz w:val="20"/>
        </w:rPr>
        <w:t>AE</w:t>
      </w:r>
      <w:r>
        <w:rPr>
          <w:sz w:val="20"/>
        </w:rPr>
        <w:t>。</w:t>
      </w:r>
    </w:p>
    <w:p w14:paraId="0FFF9357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手機：看卡用。沒有筆電的人和鄰座共用筆電。上傳失敗：按「上傳失敗？複製</w:t>
      </w:r>
      <w:r>
        <w:rPr>
          <w:color w:val="595959"/>
          <w:sz w:val="19"/>
        </w:rPr>
        <w:t xml:space="preserve"> A14 </w:t>
      </w:r>
      <w:r>
        <w:rPr>
          <w:color w:val="595959"/>
          <w:sz w:val="19"/>
        </w:rPr>
        <w:t>資料（</w:t>
      </w:r>
      <w:r>
        <w:rPr>
          <w:color w:val="595959"/>
          <w:sz w:val="19"/>
        </w:rPr>
        <w:t xml:space="preserve">txt </w:t>
      </w:r>
      <w:r>
        <w:rPr>
          <w:color w:val="595959"/>
          <w:sz w:val="19"/>
        </w:rPr>
        <w:t>貼上版）」貼在步驟</w:t>
      </w:r>
      <w:r>
        <w:rPr>
          <w:color w:val="595959"/>
          <w:sz w:val="19"/>
        </w:rPr>
        <w:t>①</w:t>
      </w:r>
      <w:r>
        <w:rPr>
          <w:color w:val="595959"/>
          <w:sz w:val="19"/>
        </w:rPr>
        <w:t>提詞最後，其餘照做。</w:t>
      </w:r>
    </w:p>
    <w:p w14:paraId="5AC43A8F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 xml:space="preserve">AI </w:t>
      </w:r>
      <w:r>
        <w:rPr>
          <w:b/>
          <w:color w:val="595959"/>
          <w:sz w:val="19"/>
        </w:rPr>
        <w:t>先反問時這樣回：</w:t>
      </w:r>
      <w:r>
        <w:rPr>
          <w:color w:val="595959"/>
          <w:sz w:val="19"/>
        </w:rPr>
        <w:t>「資料沒有的寫資料未提及；重複和日期異常先照原資料算，步驟</w:t>
      </w:r>
      <w:r>
        <w:rPr>
          <w:color w:val="595959"/>
          <w:sz w:val="19"/>
        </w:rPr>
        <w:t>②</w:t>
      </w:r>
      <w:r>
        <w:rPr>
          <w:color w:val="595959"/>
          <w:sz w:val="19"/>
        </w:rPr>
        <w:t>再處理，請繼續。」反問的資訊你也不知道，就按「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寫」分頁</w:t>
      </w:r>
      <w:r>
        <w:rPr>
          <w:color w:val="595959"/>
          <w:sz w:val="19"/>
        </w:rPr>
        <w:t xml:space="preserve"> C4 </w:t>
      </w:r>
      <w:r>
        <w:rPr>
          <w:color w:val="595959"/>
          <w:sz w:val="19"/>
        </w:rPr>
        <w:t>卡的「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反問我答不出來時」。</w:t>
      </w:r>
      <w:r>
        <w:rPr>
          <w:color w:val="595959"/>
          <w:sz w:val="19"/>
        </w:rPr>
        <w:br/>
      </w:r>
      <w:r>
        <w:rPr>
          <w:b/>
          <w:color w:val="595959"/>
          <w:sz w:val="19"/>
        </w:rPr>
        <w:t>欄位錯位時追問：</w:t>
      </w:r>
      <w:r>
        <w:rPr>
          <w:color w:val="595959"/>
          <w:sz w:val="19"/>
        </w:rPr>
        <w:t>「第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列是教學用標示，請以第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列為欄名重新讀取，列號用『列號』欄，其他不變。」</w:t>
      </w:r>
    </w:p>
    <w:p w14:paraId="35076481" w14:textId="77777777" w:rsidR="00BB29DE" w:rsidRDefault="007E2449">
      <w:pPr>
        <w:spacing w:after="20"/>
      </w:pPr>
      <w:r>
        <w:rPr>
          <w:b/>
        </w:rPr>
        <w:t>四查</w:t>
      </w:r>
    </w:p>
    <w:p w14:paraId="77A7798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3 </w:t>
      </w:r>
      <w:r>
        <w:rPr>
          <w:sz w:val="20"/>
        </w:rPr>
        <w:t>筆疑似</w:t>
      </w:r>
      <w:r>
        <w:rPr>
          <w:sz w:val="20"/>
        </w:rPr>
        <w:t xml:space="preserve"> AE </w:t>
      </w:r>
      <w:r>
        <w:rPr>
          <w:sz w:val="20"/>
        </w:rPr>
        <w:t>全部置頂，描述和原檔逐字相同（拿</w:t>
      </w:r>
      <w:r>
        <w:rPr>
          <w:sz w:val="20"/>
        </w:rPr>
        <w:t xml:space="preserve"> Excel </w:t>
      </w:r>
      <w:r>
        <w:rPr>
          <w:sz w:val="20"/>
        </w:rPr>
        <w:t>或</w:t>
      </w:r>
      <w:r>
        <w:rPr>
          <w:sz w:val="20"/>
        </w:rPr>
        <w:t xml:space="preserve"> txt </w:t>
      </w:r>
      <w:r>
        <w:rPr>
          <w:sz w:val="20"/>
        </w:rPr>
        <w:t>原文對，含被歸在「退換貨」的那</w:t>
      </w:r>
      <w:r>
        <w:rPr>
          <w:sz w:val="20"/>
        </w:rPr>
        <w:t xml:space="preserve"> 1 </w:t>
      </w:r>
      <w:r>
        <w:rPr>
          <w:sz w:val="20"/>
        </w:rPr>
        <w:t>筆）；和你</w:t>
      </w:r>
      <w:r>
        <w:rPr>
          <w:sz w:val="20"/>
        </w:rPr>
        <w:t xml:space="preserve"> Ctrl+F </w:t>
      </w:r>
      <w:r>
        <w:rPr>
          <w:sz w:val="20"/>
        </w:rPr>
        <w:t>記下的案件編號逐一對過。品質客訴（蓋子、管身、條碼）一起被置頂可以接受</w:t>
      </w:r>
    </w:p>
    <w:p w14:paraId="6EEF54D6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「</w:t>
      </w:r>
      <w:r>
        <w:rPr>
          <w:sz w:val="20"/>
        </w:rPr>
        <w:t xml:space="preserve">X </w:t>
      </w:r>
      <w:r>
        <w:rPr>
          <w:sz w:val="20"/>
        </w:rPr>
        <w:t>牙齦護理可以治牙周病嗎」那筆標了「轉</w:t>
      </w:r>
      <w:r>
        <w:rPr>
          <w:sz w:val="20"/>
        </w:rPr>
        <w:t xml:space="preserve"> Medical Information</w:t>
      </w:r>
      <w:r>
        <w:rPr>
          <w:sz w:val="20"/>
        </w:rPr>
        <w:t>」，</w:t>
      </w:r>
      <w:r>
        <w:rPr>
          <w:sz w:val="20"/>
        </w:rPr>
        <w:t xml:space="preserve">AI </w:t>
      </w:r>
      <w:r>
        <w:rPr>
          <w:sz w:val="20"/>
        </w:rPr>
        <w:t>沒有回答可不可以</w:t>
      </w:r>
    </w:p>
    <w:p w14:paraId="6E96998A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步驟</w:t>
      </w:r>
      <w:r>
        <w:rPr>
          <w:sz w:val="20"/>
        </w:rPr>
        <w:t>②</w:t>
      </w:r>
      <w:r>
        <w:rPr>
          <w:sz w:val="20"/>
        </w:rPr>
        <w:t>最後的重算裡：重複的</w:t>
      </w:r>
      <w:r>
        <w:rPr>
          <w:sz w:val="20"/>
        </w:rPr>
        <w:t xml:space="preserve"> 2 </w:t>
      </w:r>
      <w:r>
        <w:rPr>
          <w:sz w:val="20"/>
        </w:rPr>
        <w:t>筆只算</w:t>
      </w:r>
      <w:r>
        <w:rPr>
          <w:sz w:val="20"/>
        </w:rPr>
        <w:t xml:space="preserve"> 1 </w:t>
      </w:r>
      <w:r>
        <w:rPr>
          <w:sz w:val="20"/>
        </w:rPr>
        <w:t>次；結案日期早於建立日期的那筆（處理天數是負數）被標異常，重算的平均處理天數沒有算它</w:t>
      </w:r>
    </w:p>
    <w:p w14:paraId="228D307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在</w:t>
      </w:r>
      <w:r>
        <w:rPr>
          <w:sz w:val="20"/>
        </w:rPr>
        <w:t xml:space="preserve"> Excel </w:t>
      </w:r>
      <w:r>
        <w:rPr>
          <w:sz w:val="20"/>
        </w:rPr>
        <w:t>貼上</w:t>
      </w:r>
      <w:r>
        <w:rPr>
          <w:sz w:val="20"/>
        </w:rPr>
        <w:t xml:space="preserve"> =COUNTIF(G:G,"</w:t>
      </w:r>
      <w:r>
        <w:rPr>
          <w:sz w:val="20"/>
        </w:rPr>
        <w:t>缺貨配送</w:t>
      </w:r>
      <w:r>
        <w:rPr>
          <w:sz w:val="20"/>
        </w:rPr>
        <w:t>")</w:t>
      </w:r>
      <w:r>
        <w:rPr>
          <w:sz w:val="20"/>
        </w:rPr>
        <w:t>（</w:t>
      </w:r>
      <w:r>
        <w:rPr>
          <w:sz w:val="20"/>
        </w:rPr>
        <w:t xml:space="preserve">G </w:t>
      </w:r>
      <w:r>
        <w:rPr>
          <w:sz w:val="20"/>
        </w:rPr>
        <w:t>欄＝類別）驗算</w:t>
      </w:r>
      <w:r>
        <w:rPr>
          <w:sz w:val="20"/>
        </w:rPr>
        <w:t xml:space="preserve"> 1 </w:t>
      </w:r>
      <w:r>
        <w:rPr>
          <w:sz w:val="20"/>
        </w:rPr>
        <w:t>個類別的筆數，和</w:t>
      </w:r>
      <w:r>
        <w:rPr>
          <w:sz w:val="20"/>
        </w:rPr>
        <w:t xml:space="preserve"> AI </w:t>
      </w:r>
      <w:r>
        <w:rPr>
          <w:sz w:val="20"/>
        </w:rPr>
        <w:t>步驟</w:t>
      </w:r>
      <w:r>
        <w:rPr>
          <w:sz w:val="20"/>
        </w:rPr>
        <w:t>①</w:t>
      </w:r>
      <w:r>
        <w:rPr>
          <w:sz w:val="20"/>
        </w:rPr>
        <w:t>的原始筆數一致（步驟</w:t>
      </w:r>
      <w:r>
        <w:rPr>
          <w:sz w:val="20"/>
        </w:rPr>
        <w:t>②</w:t>
      </w:r>
      <w:r>
        <w:rPr>
          <w:sz w:val="20"/>
        </w:rPr>
        <w:t>去重後，有一類會少</w:t>
      </w:r>
      <w:r>
        <w:rPr>
          <w:sz w:val="20"/>
        </w:rPr>
        <w:t xml:space="preserve"> 1 </w:t>
      </w:r>
      <w:r>
        <w:rPr>
          <w:sz w:val="20"/>
        </w:rPr>
        <w:t>筆）；（</w:t>
      </w:r>
      <w:r>
        <w:rPr>
          <w:sz w:val="20"/>
        </w:rPr>
        <w:t xml:space="preserve">MKT </w:t>
      </w:r>
      <w:r>
        <w:rPr>
          <w:sz w:val="20"/>
        </w:rPr>
        <w:t>必做）洞察</w:t>
      </w:r>
      <w:r>
        <w:rPr>
          <w:sz w:val="20"/>
        </w:rPr>
        <w:t xml:space="preserve"> 3 </w:t>
      </w:r>
      <w:r>
        <w:rPr>
          <w:sz w:val="20"/>
        </w:rPr>
        <w:t>點沒有新增功效、療效或與他牌比較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16943314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1D88AC95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1F518CD3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75FB97A0" w14:textId="77777777">
        <w:trPr>
          <w:jc w:val="center"/>
        </w:trPr>
        <w:tc>
          <w:tcPr>
            <w:tcW w:w="1701" w:type="dxa"/>
          </w:tcPr>
          <w:p w14:paraId="4E78312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74016E9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A14_</w:t>
            </w:r>
            <w:r>
              <w:rPr>
                <w:sz w:val="18"/>
              </w:rPr>
              <w:t>客服紀錄</w:t>
            </w:r>
            <w:r>
              <w:rPr>
                <w:sz w:val="18"/>
              </w:rPr>
              <w:t>_2026Q3.xlsx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</w:tr>
      <w:tr w:rsidR="00BB29DE" w14:paraId="20D49751" w14:textId="77777777">
        <w:trPr>
          <w:jc w:val="center"/>
        </w:trPr>
        <w:tc>
          <w:tcPr>
            <w:tcW w:w="1701" w:type="dxa"/>
          </w:tcPr>
          <w:p w14:paraId="4FF4C52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7C3BE53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分類統計與處理天數表、置頂的疑似</w:t>
            </w:r>
            <w:r>
              <w:rPr>
                <w:sz w:val="18"/>
              </w:rPr>
              <w:t xml:space="preserve"> AE </w:t>
            </w:r>
            <w:r>
              <w:rPr>
                <w:sz w:val="18"/>
              </w:rPr>
              <w:t>清單；</w:t>
            </w:r>
            <w:r>
              <w:rPr>
                <w:sz w:val="18"/>
              </w:rPr>
              <w:t xml:space="preserve">MKT </w:t>
            </w:r>
            <w:r>
              <w:rPr>
                <w:sz w:val="18"/>
              </w:rPr>
              <w:t>同仁做到步驟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，拿到「消費者洞察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點」</w:t>
            </w:r>
          </w:p>
        </w:tc>
      </w:tr>
      <w:tr w:rsidR="00BB29DE" w14:paraId="4FAC5B21" w14:textId="77777777">
        <w:trPr>
          <w:jc w:val="center"/>
        </w:trPr>
        <w:tc>
          <w:tcPr>
            <w:tcW w:w="1701" w:type="dxa"/>
          </w:tcPr>
          <w:p w14:paraId="16BDC47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09279C8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送出前先用</w:t>
            </w:r>
            <w:r>
              <w:rPr>
                <w:sz w:val="18"/>
              </w:rPr>
              <w:t xml:space="preserve"> Ctrl+F </w:t>
            </w:r>
            <w:r>
              <w:rPr>
                <w:sz w:val="18"/>
              </w:rPr>
              <w:t>人工掃關鍵字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分鐘，記下疑似</w:t>
            </w:r>
            <w:r>
              <w:rPr>
                <w:sz w:val="18"/>
              </w:rPr>
              <w:t xml:space="preserve"> AE </w:t>
            </w:r>
            <w:r>
              <w:rPr>
                <w:sz w:val="18"/>
              </w:rPr>
              <w:t>的案件編號；等待時打開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，選好要用</w:t>
            </w:r>
            <w:r>
              <w:rPr>
                <w:sz w:val="18"/>
              </w:rPr>
              <w:t xml:space="preserve"> COUNTIF </w:t>
            </w:r>
            <w:r>
              <w:rPr>
                <w:sz w:val="18"/>
              </w:rPr>
              <w:t>驗算的類別</w:t>
            </w:r>
          </w:p>
        </w:tc>
      </w:tr>
      <w:tr w:rsidR="00BB29DE" w14:paraId="6EB21CA8" w14:textId="77777777">
        <w:trPr>
          <w:jc w:val="center"/>
        </w:trPr>
        <w:tc>
          <w:tcPr>
            <w:tcW w:w="1701" w:type="dxa"/>
          </w:tcPr>
          <w:p w14:paraId="2230DF6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47F720C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手機：看卡用。沒有筆電的人和鄰座共用筆電。上傳失敗：按「上傳失敗？複製</w:t>
            </w:r>
            <w:r>
              <w:rPr>
                <w:sz w:val="18"/>
              </w:rPr>
              <w:t xml:space="preserve"> A14 </w:t>
            </w:r>
            <w:r>
              <w:rPr>
                <w:sz w:val="18"/>
              </w:rPr>
              <w:t>資料（</w:t>
            </w:r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貼上版）」貼在步驟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提詞最後。（依課前公司確認）備案：用個人帳號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處理這份教學用虛構資料。</w:t>
            </w:r>
          </w:p>
        </w:tc>
      </w:tr>
      <w:tr w:rsidR="00BB29DE" w14:paraId="35C30C6F" w14:textId="77777777">
        <w:trPr>
          <w:jc w:val="center"/>
        </w:trPr>
        <w:tc>
          <w:tcPr>
            <w:tcW w:w="1701" w:type="dxa"/>
          </w:tcPr>
          <w:p w14:paraId="42023E1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6B15935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授權者：在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內開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問同樣三步（依課前實測）</w:t>
            </w:r>
          </w:p>
        </w:tc>
      </w:tr>
    </w:tbl>
    <w:p w14:paraId="16C0DA44" w14:textId="77777777" w:rsidR="00BB29DE" w:rsidRDefault="00BB29DE">
      <w:pPr>
        <w:spacing w:after="40"/>
      </w:pPr>
    </w:p>
    <w:p w14:paraId="7F82114E" w14:textId="77777777" w:rsidR="00BB29DE" w:rsidRDefault="007E2449">
      <w:pPr>
        <w:pStyle w:val="21"/>
      </w:pPr>
      <w:r>
        <w:lastRenderedPageBreak/>
        <w:t>B10</w:t>
      </w:r>
      <w:r>
        <w:t>｜拜訪紀錄：需求分群、待辦、逾期、下週排程</w:t>
      </w:r>
    </w:p>
    <w:p w14:paraId="3BDEDCCA" w14:textId="77777777" w:rsidR="00BB29DE" w:rsidRDefault="007E2449">
      <w:r>
        <w:rPr>
          <w:color w:val="595959"/>
          <w:sz w:val="19"/>
        </w:rPr>
        <w:t xml:space="preserve">【必做】　｜　外勤全體　｜　</w:t>
      </w:r>
      <w:r>
        <w:rPr>
          <w:color w:val="595959"/>
          <w:sz w:val="19"/>
        </w:rPr>
        <w:t xml:space="preserve">Copilot Chat </w:t>
      </w:r>
      <w:r>
        <w:rPr>
          <w:color w:val="595959"/>
          <w:sz w:val="19"/>
        </w:rPr>
        <w:t>上傳</w:t>
      </w:r>
      <w:r>
        <w:rPr>
          <w:color w:val="595959"/>
          <w:sz w:val="19"/>
        </w:rPr>
        <w:t xml:space="preserve"> xlsx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18 </w:t>
      </w:r>
      <w:r>
        <w:rPr>
          <w:color w:val="595959"/>
          <w:sz w:val="19"/>
        </w:rPr>
        <w:t>分</w:t>
      </w:r>
    </w:p>
    <w:p w14:paraId="6FC90A2C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開新對話</w:t>
      </w:r>
      <w:r>
        <w:t>上傳</w:t>
      </w:r>
      <w:r>
        <w:t xml:space="preserve"> B10</w:t>
      </w:r>
      <w:r>
        <w:t>（或貼</w:t>
      </w:r>
      <w:r>
        <w:t xml:space="preserve"> txt</w:t>
      </w:r>
      <w:r>
        <w:t>）</w:t>
      </w:r>
      <w:r>
        <w:t xml:space="preserve">→ </w:t>
      </w:r>
      <w:r>
        <w:t>依序送出</w:t>
      </w:r>
      <w:r>
        <w:rPr>
          <w:b/>
        </w:rPr>
        <w:t>「步驟</w:t>
      </w:r>
      <w:r>
        <w:rPr>
          <w:b/>
        </w:rPr>
        <w:t>①</w:t>
      </w:r>
      <w:r>
        <w:rPr>
          <w:b/>
        </w:rPr>
        <w:t>」「步驟</w:t>
      </w:r>
      <w:r>
        <w:rPr>
          <w:b/>
        </w:rPr>
        <w:t>②</w:t>
      </w:r>
      <w:r>
        <w:rPr>
          <w:b/>
        </w:rPr>
        <w:t>」</w:t>
      </w:r>
      <w:r>
        <w:t>，做得完一定接</w:t>
      </w:r>
      <w:r>
        <w:rPr>
          <w:b/>
        </w:rPr>
        <w:t>「步驟</w:t>
      </w:r>
      <w:r>
        <w:rPr>
          <w:b/>
        </w:rPr>
        <w:t>③</w:t>
      </w:r>
      <w:r>
        <w:rPr>
          <w:b/>
        </w:rPr>
        <w:t>」</w:t>
      </w:r>
      <w:r>
        <w:t>排下週</w:t>
      </w:r>
      <w:r>
        <w:t xml:space="preserve"> → </w:t>
      </w:r>
      <w:r>
        <w:t>對四查打勾；逾期筆數</w:t>
      </w:r>
      <w:r>
        <w:t xml:space="preserve"> 12:01 </w:t>
      </w:r>
      <w:r>
        <w:t>跟講師一起用</w:t>
      </w:r>
      <w:r>
        <w:t xml:space="preserve"> Excel </w:t>
      </w:r>
      <w:r>
        <w:t>驗算。</w:t>
      </w:r>
    </w:p>
    <w:p w14:paraId="0E981D31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按「新對話」，關掉</w:t>
      </w:r>
      <w:r>
        <w:rPr>
          <w:sz w:val="20"/>
        </w:rPr>
        <w:t xml:space="preserve"> B8 </w:t>
      </w:r>
      <w:r>
        <w:rPr>
          <w:sz w:val="20"/>
        </w:rPr>
        <w:t>開的網頁搜尋</w:t>
      </w:r>
      <w:r>
        <w:rPr>
          <w:sz w:val="20"/>
        </w:rPr>
        <w:t xml:space="preserve"> → </w:t>
      </w:r>
      <w:r>
        <w:rPr>
          <w:sz w:val="20"/>
        </w:rPr>
        <w:t>上傳</w:t>
      </w:r>
      <w:r>
        <w:rPr>
          <w:sz w:val="20"/>
        </w:rPr>
        <w:t xml:space="preserve"> B10_</w:t>
      </w:r>
      <w:r>
        <w:rPr>
          <w:sz w:val="20"/>
        </w:rPr>
        <w:t>拜訪紀錄</w:t>
      </w:r>
      <w:r>
        <w:rPr>
          <w:sz w:val="20"/>
        </w:rPr>
        <w:t>_2026</w:t>
      </w:r>
      <w:r>
        <w:rPr>
          <w:sz w:val="20"/>
        </w:rPr>
        <w:t>年</w:t>
      </w:r>
      <w:r>
        <w:rPr>
          <w:sz w:val="20"/>
        </w:rPr>
        <w:t>8-9</w:t>
      </w:r>
      <w:r>
        <w:rPr>
          <w:sz w:val="20"/>
        </w:rPr>
        <w:t>月</w:t>
      </w:r>
      <w:r>
        <w:rPr>
          <w:sz w:val="20"/>
        </w:rPr>
        <w:t>.xlsx</w:t>
      </w:r>
      <w:r>
        <w:rPr>
          <w:sz w:val="20"/>
        </w:rPr>
        <w:t>（失敗就按「上傳失敗？複製</w:t>
      </w:r>
      <w:r>
        <w:rPr>
          <w:sz w:val="20"/>
        </w:rPr>
        <w:t xml:space="preserve"> B10 </w:t>
      </w:r>
      <w:r>
        <w:rPr>
          <w:sz w:val="20"/>
        </w:rPr>
        <w:t>資料」貼上）</w:t>
      </w:r>
    </w:p>
    <w:p w14:paraId="7CA4A728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按「複製步驟</w:t>
      </w:r>
      <w:r>
        <w:rPr>
          <w:sz w:val="20"/>
        </w:rPr>
        <w:t>①</w:t>
      </w:r>
      <w:r>
        <w:rPr>
          <w:sz w:val="20"/>
        </w:rPr>
        <w:t>」送出；送出步驟</w:t>
      </w:r>
      <w:r>
        <w:rPr>
          <w:sz w:val="20"/>
        </w:rPr>
        <w:t>②</w:t>
      </w:r>
      <w:r>
        <w:rPr>
          <w:sz w:val="20"/>
        </w:rPr>
        <w:t>前，在</w:t>
      </w:r>
      <w:r>
        <w:rPr>
          <w:sz w:val="20"/>
        </w:rPr>
        <w:t xml:space="preserve"> Excel </w:t>
      </w:r>
      <w:r>
        <w:rPr>
          <w:sz w:val="20"/>
        </w:rPr>
        <w:t>用</w:t>
      </w:r>
      <w:r>
        <w:rPr>
          <w:sz w:val="20"/>
        </w:rPr>
        <w:t xml:space="preserve"> Ctrl+F </w:t>
      </w:r>
      <w:r>
        <w:rPr>
          <w:sz w:val="20"/>
        </w:rPr>
        <w:t>搜「破、痛、酸、紅、腫、兒童」記下列號，再按「複製步驟</w:t>
      </w:r>
      <w:r>
        <w:rPr>
          <w:sz w:val="20"/>
        </w:rPr>
        <w:t>②</w:t>
      </w:r>
      <w:r>
        <w:rPr>
          <w:sz w:val="20"/>
        </w:rPr>
        <w:t>」送出並比對</w:t>
      </w:r>
    </w:p>
    <w:p w14:paraId="53AD98E0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按「複製步驟</w:t>
      </w:r>
      <w:r>
        <w:rPr>
          <w:sz w:val="20"/>
        </w:rPr>
        <w:t>③</w:t>
      </w:r>
      <w:r>
        <w:rPr>
          <w:sz w:val="20"/>
        </w:rPr>
        <w:t>」排下週</w:t>
      </w:r>
      <w:r>
        <w:rPr>
          <w:sz w:val="20"/>
        </w:rPr>
        <w:t xml:space="preserve"> 10/5</w:t>
      </w:r>
      <w:r>
        <w:rPr>
          <w:sz w:val="20"/>
        </w:rPr>
        <w:t>～</w:t>
      </w:r>
      <w:r>
        <w:rPr>
          <w:sz w:val="20"/>
        </w:rPr>
        <w:t>10/8</w:t>
      </w:r>
      <w:r>
        <w:rPr>
          <w:sz w:val="20"/>
        </w:rPr>
        <w:t>（做得完一定做）</w:t>
      </w:r>
    </w:p>
    <w:p w14:paraId="45CEA038" w14:textId="77777777" w:rsidR="00BB29DE" w:rsidRDefault="007E2449">
      <w:pPr>
        <w:spacing w:after="20"/>
      </w:pPr>
      <w:r>
        <w:rPr>
          <w:sz w:val="20"/>
        </w:rPr>
        <w:t xml:space="preserve">4. </w:t>
      </w:r>
      <w:r>
        <w:rPr>
          <w:sz w:val="20"/>
        </w:rPr>
        <w:t>驗算逾期筆數（</w:t>
      </w:r>
      <w:r>
        <w:rPr>
          <w:sz w:val="20"/>
        </w:rPr>
        <w:t xml:space="preserve">12:01 </w:t>
      </w:r>
      <w:r>
        <w:rPr>
          <w:sz w:val="20"/>
        </w:rPr>
        <w:t>跟講師一起做）：承諾期限</w:t>
      </w:r>
      <w:r>
        <w:rPr>
          <w:sz w:val="20"/>
        </w:rPr>
        <w:t xml:space="preserve"> ▼→</w:t>
      </w:r>
      <w:r>
        <w:rPr>
          <w:sz w:val="20"/>
        </w:rPr>
        <w:t>日期篩選</w:t>
      </w:r>
      <w:r>
        <w:rPr>
          <w:sz w:val="20"/>
        </w:rPr>
        <w:t>→</w:t>
      </w:r>
      <w:r>
        <w:rPr>
          <w:sz w:val="20"/>
        </w:rPr>
        <w:t>之前</w:t>
      </w:r>
      <w:r>
        <w:rPr>
          <w:sz w:val="20"/>
        </w:rPr>
        <w:t>→2026/10/2</w:t>
      </w:r>
      <w:r>
        <w:rPr>
          <w:sz w:val="20"/>
        </w:rPr>
        <w:t>，狀態</w:t>
      </w:r>
      <w:r>
        <w:rPr>
          <w:sz w:val="20"/>
        </w:rPr>
        <w:t xml:space="preserve"> ▼ </w:t>
      </w:r>
      <w:r>
        <w:rPr>
          <w:sz w:val="20"/>
        </w:rPr>
        <w:t>取消「已完成」；或貼</w:t>
      </w:r>
      <w:r>
        <w:rPr>
          <w:sz w:val="20"/>
        </w:rPr>
        <w:t xml:space="preserve"> </w:t>
      </w:r>
      <w:r>
        <w:rPr>
          <w:sz w:val="20"/>
        </w:rPr>
        <w:t>=COUNTIFS(K3:K42,"&lt;"&amp;DATE(2026,10,2),L3:L42,"&lt;&gt;</w:t>
      </w:r>
      <w:r>
        <w:rPr>
          <w:sz w:val="20"/>
        </w:rPr>
        <w:t>已完成</w:t>
      </w:r>
      <w:r>
        <w:rPr>
          <w:sz w:val="20"/>
        </w:rPr>
        <w:t>")</w:t>
      </w:r>
    </w:p>
    <w:p w14:paraId="22E54BD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① B10</w:t>
      </w:r>
      <w:r>
        <w:rPr>
          <w:b/>
          <w:color w:val="1F5C3A"/>
          <w:sz w:val="19"/>
        </w:rPr>
        <w:t>：概況表＋計算過程表</w:t>
      </w:r>
    </w:p>
    <w:p w14:paraId="519AC26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【我是誰】你是拜訪行程助理。</w:t>
      </w:r>
    </w:p>
    <w:p w14:paraId="3921DB9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【做什麼】用我上傳的「拜訪紀錄」表，做第</w:t>
      </w:r>
      <w:r>
        <w:rPr>
          <w:sz w:val="19"/>
        </w:rPr>
        <w:t>①</w:t>
      </w:r>
      <w:r>
        <w:rPr>
          <w:sz w:val="19"/>
        </w:rPr>
        <w:t>步：看全貌。</w:t>
      </w:r>
    </w:p>
    <w:p w14:paraId="62F108D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【怎麼做】照原始資料算，用表格依序輸出：</w:t>
      </w:r>
    </w:p>
    <w:p w14:paraId="53ECFEA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資料說明（筆數、日期範圍）</w:t>
      </w:r>
    </w:p>
    <w:p w14:paraId="45F2A27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概況表：各業務、各區域、各診所拜訪次數</w:t>
      </w:r>
    </w:p>
    <w:p w14:paraId="084E84F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需求分群（試用品／衛教資料／活動邀約／訂貨或配送／產品詢問／其他）的筆數、列號、診所代號；一筆兩種需求兩群都算</w:t>
      </w:r>
    </w:p>
    <w:p w14:paraId="4750EA1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待辦清單：未完成的每一筆（列號｜診所｜需求</w:t>
      </w:r>
      <w:r>
        <w:rPr>
          <w:sz w:val="19"/>
        </w:rPr>
        <w:t>/</w:t>
      </w:r>
      <w:r>
        <w:rPr>
          <w:sz w:val="19"/>
        </w:rPr>
        <w:t>待辦｜承諾期限｜狀態｜業務）；期限空白寫「期限缺漏」</w:t>
      </w:r>
    </w:p>
    <w:p w14:paraId="0631BB8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⑤ </w:t>
      </w:r>
      <w:r>
        <w:rPr>
          <w:sz w:val="19"/>
        </w:rPr>
        <w:t>計算過程表：</w:t>
      </w:r>
      <w:r>
        <w:rPr>
          <w:sz w:val="19"/>
        </w:rPr>
        <w:t xml:space="preserve">COUNTIF </w:t>
      </w:r>
      <w:r>
        <w:rPr>
          <w:sz w:val="19"/>
        </w:rPr>
        <w:t>公式、列號、筆數</w:t>
      </w:r>
    </w:p>
    <w:p w14:paraId="3CF3892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65E15A9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115DEA6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・第</w:t>
      </w:r>
      <w:r>
        <w:rPr>
          <w:sz w:val="19"/>
        </w:rPr>
        <w:t xml:space="preserve"> 1 </w:t>
      </w:r>
      <w:r>
        <w:rPr>
          <w:sz w:val="19"/>
        </w:rPr>
        <w:t>列是標示、第</w:t>
      </w:r>
      <w:r>
        <w:rPr>
          <w:sz w:val="19"/>
        </w:rPr>
        <w:t xml:space="preserve"> 2 </w:t>
      </w:r>
      <w:r>
        <w:rPr>
          <w:sz w:val="19"/>
        </w:rPr>
        <w:t>列是欄名；回答時寫出「列號」。</w:t>
      </w:r>
    </w:p>
    <w:p w14:paraId="5AF6B2E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53961C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（先上傳</w:t>
      </w:r>
      <w:r>
        <w:rPr>
          <w:sz w:val="19"/>
        </w:rPr>
        <w:t xml:space="preserve"> B10_</w:t>
      </w:r>
      <w:r>
        <w:rPr>
          <w:sz w:val="19"/>
        </w:rPr>
        <w:t>拜訪紀錄</w:t>
      </w:r>
      <w:r>
        <w:rPr>
          <w:sz w:val="19"/>
        </w:rPr>
        <w:t>_2026</w:t>
      </w:r>
      <w:r>
        <w:rPr>
          <w:sz w:val="19"/>
        </w:rPr>
        <w:t>年</w:t>
      </w:r>
      <w:r>
        <w:rPr>
          <w:sz w:val="19"/>
        </w:rPr>
        <w:t>8-9</w:t>
      </w:r>
      <w:r>
        <w:rPr>
          <w:sz w:val="19"/>
        </w:rPr>
        <w:t>月</w:t>
      </w:r>
      <w:r>
        <w:rPr>
          <w:sz w:val="19"/>
        </w:rPr>
        <w:t xml:space="preserve">.xlsx </w:t>
      </w:r>
      <w:r>
        <w:rPr>
          <w:sz w:val="19"/>
        </w:rPr>
        <w:t>再送出；上傳失敗時，把</w:t>
      </w:r>
      <w:r>
        <w:rPr>
          <w:sz w:val="19"/>
        </w:rPr>
        <w:t xml:space="preserve"> txt </w:t>
      </w:r>
      <w:r>
        <w:rPr>
          <w:sz w:val="19"/>
        </w:rPr>
        <w:t>貼上版貼在這一行下面）</w:t>
      </w:r>
    </w:p>
    <w:p w14:paraId="45696C7B" w14:textId="77777777" w:rsidR="00BB29DE" w:rsidRDefault="00BB29DE">
      <w:pPr>
        <w:spacing w:after="40"/>
      </w:pPr>
    </w:p>
    <w:p w14:paraId="78738C5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② B10</w:t>
      </w:r>
      <w:r>
        <w:rPr>
          <w:b/>
          <w:color w:val="1F5C3A"/>
          <w:sz w:val="19"/>
        </w:rPr>
        <w:t>：異常＋疑似</w:t>
      </w:r>
      <w:r>
        <w:rPr>
          <w:b/>
          <w:color w:val="1F5C3A"/>
          <w:sz w:val="19"/>
        </w:rPr>
        <w:t>AE</w:t>
      </w:r>
    </w:p>
    <w:p w14:paraId="03DACCE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②</w:t>
      </w:r>
      <w:r>
        <w:rPr>
          <w:sz w:val="19"/>
        </w:rPr>
        <w:t>步：找問題。</w:t>
      </w:r>
    </w:p>
    <w:p w14:paraId="7BF38CD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【怎麼做】逐筆檢查，用一張表列出（類型｜列號｜診所代號｜原文（整格照抄）｜為什麼要注意｜建議處理）：</w:t>
      </w:r>
    </w:p>
    <w:p w14:paraId="496FD70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疑似</w:t>
      </w:r>
      <w:r>
        <w:rPr>
          <w:sz w:val="19"/>
        </w:rPr>
        <w:t>AE</w:t>
      </w:r>
      <w:r>
        <w:rPr>
          <w:sz w:val="19"/>
        </w:rPr>
        <w:t>：「醫師回饋」「需求</w:t>
      </w:r>
      <w:r>
        <w:rPr>
          <w:sz w:val="19"/>
        </w:rPr>
        <w:t>/</w:t>
      </w:r>
      <w:r>
        <w:rPr>
          <w:sz w:val="19"/>
        </w:rPr>
        <w:t>待辦」逐筆讀全文，寫出讀了幾筆。有人提到身體不適、副作用、沒效、誤用，或孕婦、小孩使用，原句照抄放最上面，標【疑似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6299BC6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問核准以外用途，或孕婦、兒童、術後能不能用：標「轉</w:t>
      </w:r>
      <w:r>
        <w:rPr>
          <w:sz w:val="19"/>
        </w:rPr>
        <w:t xml:space="preserve"> Medical Information</w:t>
      </w:r>
      <w:r>
        <w:rPr>
          <w:sz w:val="19"/>
        </w:rPr>
        <w:t>」，不回答</w:t>
      </w:r>
    </w:p>
    <w:p w14:paraId="3EDD9B7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重複：拜訪日期、業務、診所、內容都相同</w:t>
      </w:r>
    </w:p>
    <w:p w14:paraId="56A26BE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異常：日期不合理（例：下次拜訪早於拜訪日期）、狀態和內容矛盾</w:t>
      </w:r>
    </w:p>
    <w:p w14:paraId="3012CC9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⑤ </w:t>
      </w:r>
      <w:r>
        <w:rPr>
          <w:sz w:val="19"/>
        </w:rPr>
        <w:t>缺漏：承諾期限等欄位空白，只列出，不補日期</w:t>
      </w:r>
    </w:p>
    <w:p w14:paraId="5C40B6B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⑥ </w:t>
      </w:r>
      <w:r>
        <w:rPr>
          <w:sz w:val="19"/>
        </w:rPr>
        <w:t>逾期：承諾期限早於今天（</w:t>
      </w:r>
      <w:r>
        <w:rPr>
          <w:sz w:val="19"/>
        </w:rPr>
        <w:t>2026-10-02</w:t>
      </w:r>
      <w:r>
        <w:rPr>
          <w:sz w:val="19"/>
        </w:rPr>
        <w:t>）且未完成的，寫逾期天數</w:t>
      </w:r>
    </w:p>
    <w:p w14:paraId="39AE8B3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每一類都要寫，沒有就寫「無」。最後寫排除重複後，待辦清單和需求分群筆數會不會變。</w:t>
      </w:r>
    </w:p>
    <w:p w14:paraId="781F4C5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63C0888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・不改原表。</w:t>
      </w:r>
    </w:p>
    <w:p w14:paraId="6C41DA6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565D427" w14:textId="77777777" w:rsidR="00BB29DE" w:rsidRDefault="00BB29DE">
      <w:pPr>
        <w:spacing w:after="40"/>
      </w:pPr>
    </w:p>
    <w:p w14:paraId="1E88B18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步驟</w:t>
      </w:r>
      <w:r>
        <w:rPr>
          <w:b/>
          <w:color w:val="1F5C3A"/>
          <w:sz w:val="19"/>
        </w:rPr>
        <w:t>③ B10</w:t>
      </w:r>
      <w:r>
        <w:rPr>
          <w:b/>
          <w:color w:val="1F5C3A"/>
          <w:sz w:val="19"/>
        </w:rPr>
        <w:t>（做得完一定做）：下週優先順序＋同區排程</w:t>
      </w:r>
    </w:p>
    <w:p w14:paraId="7D0EC42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【做什麼】同一份資料，做第</w:t>
      </w:r>
      <w:r>
        <w:rPr>
          <w:sz w:val="19"/>
        </w:rPr>
        <w:t>③</w:t>
      </w:r>
      <w:r>
        <w:rPr>
          <w:sz w:val="19"/>
        </w:rPr>
        <w:t>步：排下週</w:t>
      </w:r>
      <w:r>
        <w:rPr>
          <w:sz w:val="19"/>
        </w:rPr>
        <w:t xml:space="preserve"> 10/5</w:t>
      </w:r>
      <w:r>
        <w:rPr>
          <w:sz w:val="19"/>
        </w:rPr>
        <w:t>（一）～</w:t>
      </w:r>
      <w:r>
        <w:rPr>
          <w:sz w:val="19"/>
        </w:rPr>
        <w:t>10/8</w:t>
      </w:r>
      <w:r>
        <w:rPr>
          <w:sz w:val="19"/>
        </w:rPr>
        <w:t>（四）的拜訪（</w:t>
      </w:r>
      <w:r>
        <w:rPr>
          <w:sz w:val="19"/>
        </w:rPr>
        <w:t xml:space="preserve">10/9 </w:t>
      </w:r>
      <w:r>
        <w:rPr>
          <w:sz w:val="19"/>
        </w:rPr>
        <w:t>國慶補假，不排）。</w:t>
      </w:r>
    </w:p>
    <w:p w14:paraId="3A881D0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</w:t>
      </w:r>
    </w:p>
    <w:p w14:paraId="12CD8D8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優先順序表（列號｜診所代號｜診所名稱｜優先級</w:t>
      </w:r>
      <w:r>
        <w:rPr>
          <w:sz w:val="19"/>
        </w:rPr>
        <w:t xml:space="preserve"> </w:t>
      </w:r>
      <w:r>
        <w:rPr>
          <w:sz w:val="19"/>
        </w:rPr>
        <w:t>高／中／低｜理由｜這次要完成的事｜要帶的東西）；理由寫逾期、期限快到、疑似</w:t>
      </w:r>
      <w:r>
        <w:rPr>
          <w:sz w:val="19"/>
        </w:rPr>
        <w:t xml:space="preserve">AE </w:t>
      </w:r>
      <w:r>
        <w:rPr>
          <w:sz w:val="19"/>
        </w:rPr>
        <w:t>待人工確認、下次拜訪在下週等；要帶的東西只寫資料裡有的。</w:t>
      </w:r>
    </w:p>
    <w:p w14:paraId="72BC1A0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同區排程：同一區域的診所排同一天，做</w:t>
      </w:r>
      <w:r>
        <w:rPr>
          <w:sz w:val="19"/>
        </w:rPr>
        <w:t xml:space="preserve"> 10/5</w:t>
      </w:r>
      <w:r>
        <w:rPr>
          <w:sz w:val="19"/>
        </w:rPr>
        <w:t>～</w:t>
      </w:r>
      <w:r>
        <w:rPr>
          <w:sz w:val="19"/>
        </w:rPr>
        <w:t xml:space="preserve">10/8 </w:t>
      </w:r>
      <w:r>
        <w:rPr>
          <w:sz w:val="19"/>
        </w:rPr>
        <w:t>行程表，每天最多</w:t>
      </w:r>
      <w:r>
        <w:rPr>
          <w:sz w:val="19"/>
        </w:rPr>
        <w:t xml:space="preserve"> 4 </w:t>
      </w:r>
      <w:r>
        <w:rPr>
          <w:sz w:val="19"/>
        </w:rPr>
        <w:t>家。</w:t>
      </w:r>
    </w:p>
    <w:p w14:paraId="3540A85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0C87B57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・有疑似</w:t>
      </w:r>
      <w:r>
        <w:rPr>
          <w:sz w:val="19"/>
        </w:rPr>
        <w:t xml:space="preserve">AE </w:t>
      </w:r>
      <w:r>
        <w:rPr>
          <w:sz w:val="19"/>
        </w:rPr>
        <w:t>的診所，行程備註只寫「拜訪前先確認通報狀態（人工）」。</w:t>
      </w:r>
    </w:p>
    <w:p w14:paraId="4D48E96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・這次沒有產品核准訊息，不寫任何產品功效或說法。</w:t>
      </w:r>
    </w:p>
    <w:p w14:paraId="012FBC9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・資料沒寫的，寫『資料未提及』，不要自己補。</w:t>
      </w:r>
    </w:p>
    <w:p w14:paraId="1F63877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8517F95" w14:textId="77777777" w:rsidR="00BB29DE" w:rsidRDefault="00BB29DE">
      <w:pPr>
        <w:spacing w:after="40"/>
      </w:pPr>
    </w:p>
    <w:p w14:paraId="79984CCE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62C782E7" w14:textId="77777777" w:rsidR="00BB29DE" w:rsidRDefault="007E2449">
      <w:pPr>
        <w:pStyle w:val="a0"/>
      </w:pPr>
      <w:r>
        <w:rPr>
          <w:sz w:val="20"/>
        </w:rPr>
        <w:t>只列</w:t>
      </w:r>
      <w:r>
        <w:rPr>
          <w:sz w:val="20"/>
        </w:rPr>
        <w:t xml:space="preserve"> E01 </w:t>
      </w:r>
      <w:r>
        <w:rPr>
          <w:sz w:val="20"/>
        </w:rPr>
        <w:t>的待辦和逾期項目，改成可以直接貼到</w:t>
      </w:r>
      <w:r>
        <w:rPr>
          <w:sz w:val="20"/>
        </w:rPr>
        <w:t xml:space="preserve"> Teams </w:t>
      </w:r>
      <w:r>
        <w:rPr>
          <w:sz w:val="20"/>
        </w:rPr>
        <w:t>的條列清單。</w:t>
      </w:r>
    </w:p>
    <w:p w14:paraId="1AF5D2BA" w14:textId="77777777" w:rsidR="00BB29DE" w:rsidRDefault="007E2449">
      <w:pPr>
        <w:pStyle w:val="a0"/>
      </w:pPr>
      <w:r>
        <w:rPr>
          <w:sz w:val="20"/>
        </w:rPr>
        <w:t xml:space="preserve">D01 </w:t>
      </w:r>
      <w:r>
        <w:rPr>
          <w:sz w:val="20"/>
        </w:rPr>
        <w:t>甲牙醫診所</w:t>
      </w:r>
      <w:r>
        <w:rPr>
          <w:sz w:val="20"/>
        </w:rPr>
        <w:t xml:space="preserve"> 9 </w:t>
      </w:r>
      <w:r>
        <w:rPr>
          <w:sz w:val="20"/>
        </w:rPr>
        <w:t>月的訂貨金額是多少？附列號。只根據我給的資料回答，不要上網查。</w:t>
      </w:r>
    </w:p>
    <w:p w14:paraId="63A1F83E" w14:textId="77777777" w:rsidR="00BB29DE" w:rsidRDefault="007E2449">
      <w:pPr>
        <w:pStyle w:val="a0"/>
      </w:pPr>
      <w:r>
        <w:rPr>
          <w:sz w:val="20"/>
        </w:rPr>
        <w:t>下週排程改成北區</w:t>
      </w:r>
      <w:r>
        <w:rPr>
          <w:sz w:val="20"/>
        </w:rPr>
        <w:t xml:space="preserve">-1 </w:t>
      </w:r>
      <w:r>
        <w:rPr>
          <w:sz w:val="20"/>
        </w:rPr>
        <w:t>優先，其他不變。</w:t>
      </w:r>
    </w:p>
    <w:p w14:paraId="57BD5816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手機：看卡用。沒有筆電的人和鄰座共用筆電。上傳失敗：按「上傳失敗？複製</w:t>
      </w:r>
      <w:r>
        <w:rPr>
          <w:color w:val="595959"/>
          <w:sz w:val="19"/>
        </w:rPr>
        <w:t xml:space="preserve"> B10 </w:t>
      </w:r>
      <w:r>
        <w:rPr>
          <w:color w:val="595959"/>
          <w:sz w:val="19"/>
        </w:rPr>
        <w:t>資料（</w:t>
      </w:r>
      <w:r>
        <w:rPr>
          <w:color w:val="595959"/>
          <w:sz w:val="19"/>
        </w:rPr>
        <w:t xml:space="preserve">txt </w:t>
      </w:r>
      <w:r>
        <w:rPr>
          <w:color w:val="595959"/>
          <w:sz w:val="19"/>
        </w:rPr>
        <w:t>貼上版）」貼在步驟</w:t>
      </w:r>
      <w:r>
        <w:rPr>
          <w:color w:val="595959"/>
          <w:sz w:val="19"/>
        </w:rPr>
        <w:t>①</w:t>
      </w:r>
      <w:r>
        <w:rPr>
          <w:color w:val="595959"/>
          <w:sz w:val="19"/>
        </w:rPr>
        <w:t>提詞最後，其餘照做。</w:t>
      </w:r>
    </w:p>
    <w:p w14:paraId="15E91D9C" w14:textId="77777777" w:rsidR="00BB29DE" w:rsidRDefault="007E2449">
      <w:r>
        <w:rPr>
          <w:color w:val="595959"/>
          <w:sz w:val="19"/>
        </w:rPr>
        <w:t xml:space="preserve">※ </w:t>
      </w:r>
      <w:r>
        <w:rPr>
          <w:b/>
          <w:color w:val="595959"/>
          <w:sz w:val="19"/>
        </w:rPr>
        <w:t xml:space="preserve">AI </w:t>
      </w:r>
      <w:r>
        <w:rPr>
          <w:b/>
          <w:color w:val="595959"/>
          <w:sz w:val="19"/>
        </w:rPr>
        <w:t>先反問時這樣回：</w:t>
      </w:r>
      <w:r>
        <w:rPr>
          <w:color w:val="595959"/>
          <w:sz w:val="19"/>
        </w:rPr>
        <w:t>「期限空白的寫期限缺漏；資料沒有的寫資料未提及，照提詞做，請繼續。」反問的資訊你也不知道，就按「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寫」分頁</w:t>
      </w:r>
      <w:r>
        <w:rPr>
          <w:color w:val="595959"/>
          <w:sz w:val="19"/>
        </w:rPr>
        <w:t xml:space="preserve"> C4 </w:t>
      </w:r>
      <w:r>
        <w:rPr>
          <w:color w:val="595959"/>
          <w:sz w:val="19"/>
        </w:rPr>
        <w:t>卡的「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反問我答不出來時」。</w:t>
      </w:r>
      <w:r>
        <w:rPr>
          <w:color w:val="595959"/>
          <w:sz w:val="19"/>
        </w:rPr>
        <w:br/>
      </w:r>
      <w:r>
        <w:rPr>
          <w:b/>
          <w:color w:val="595959"/>
          <w:sz w:val="19"/>
        </w:rPr>
        <w:t>欄位錯位時追問：</w:t>
      </w:r>
      <w:r>
        <w:rPr>
          <w:color w:val="595959"/>
          <w:sz w:val="19"/>
        </w:rPr>
        <w:t>「第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列是教學用標示，請以第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列為欄名重新讀取，列號用『列號』欄，其他不變。」</w:t>
      </w:r>
    </w:p>
    <w:p w14:paraId="2B21A671" w14:textId="77777777" w:rsidR="00BB29DE" w:rsidRDefault="007E2449">
      <w:pPr>
        <w:spacing w:after="20"/>
      </w:pPr>
      <w:r>
        <w:rPr>
          <w:b/>
        </w:rPr>
        <w:t>四查</w:t>
      </w:r>
    </w:p>
    <w:p w14:paraId="44FAFC7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逾期清單剛好</w:t>
      </w:r>
      <w:r>
        <w:rPr>
          <w:sz w:val="20"/>
        </w:rPr>
        <w:t xml:space="preserve"> 3 </w:t>
      </w:r>
      <w:r>
        <w:rPr>
          <w:sz w:val="20"/>
        </w:rPr>
        <w:t>筆（承諾期限早於</w:t>
      </w:r>
      <w:r>
        <w:rPr>
          <w:sz w:val="20"/>
        </w:rPr>
        <w:t xml:space="preserve"> 2026-10-02 </w:t>
      </w:r>
      <w:r>
        <w:rPr>
          <w:sz w:val="20"/>
        </w:rPr>
        <w:t>且未完成），用</w:t>
      </w:r>
      <w:r>
        <w:rPr>
          <w:sz w:val="20"/>
        </w:rPr>
        <w:t xml:space="preserve"> Excel </w:t>
      </w:r>
      <w:r>
        <w:rPr>
          <w:sz w:val="20"/>
        </w:rPr>
        <w:t>篩選或</w:t>
      </w:r>
      <w:r>
        <w:rPr>
          <w:sz w:val="20"/>
        </w:rPr>
        <w:t xml:space="preserve"> COUNTIFS</w:t>
      </w:r>
      <w:r>
        <w:rPr>
          <w:sz w:val="20"/>
        </w:rPr>
        <w:t>（</w:t>
      </w:r>
      <w:r>
        <w:rPr>
          <w:sz w:val="20"/>
        </w:rPr>
        <w:t xml:space="preserve">K </w:t>
      </w:r>
      <w:r>
        <w:rPr>
          <w:sz w:val="20"/>
        </w:rPr>
        <w:t>欄＝承諾期限、</w:t>
      </w:r>
      <w:r>
        <w:rPr>
          <w:sz w:val="20"/>
        </w:rPr>
        <w:t xml:space="preserve">L </w:t>
      </w:r>
      <w:r>
        <w:rPr>
          <w:sz w:val="20"/>
        </w:rPr>
        <w:t>欄＝狀態）驗算筆數一致；承諾期限空白那筆列為缺漏，沒有被補日期</w:t>
      </w:r>
    </w:p>
    <w:p w14:paraId="6BB34826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步驟</w:t>
      </w:r>
      <w:r>
        <w:rPr>
          <w:sz w:val="20"/>
        </w:rPr>
        <w:t>②</w:t>
      </w:r>
      <w:r>
        <w:rPr>
          <w:sz w:val="20"/>
        </w:rPr>
        <w:t>最上方有標【疑似</w:t>
      </w:r>
      <w:r>
        <w:rPr>
          <w:sz w:val="20"/>
        </w:rPr>
        <w:t>AE</w:t>
      </w:r>
      <w:r>
        <w:rPr>
          <w:sz w:val="20"/>
        </w:rPr>
        <w:t>／客訴</w:t>
      </w:r>
      <w:r>
        <w:rPr>
          <w:sz w:val="20"/>
        </w:rPr>
        <w:t>—</w:t>
      </w:r>
      <w:r>
        <w:rPr>
          <w:sz w:val="20"/>
        </w:rPr>
        <w:t>需人工通報】，原文和</w:t>
      </w:r>
      <w:r>
        <w:rPr>
          <w:sz w:val="20"/>
        </w:rPr>
        <w:t xml:space="preserve"> Excel </w:t>
      </w:r>
      <w:r>
        <w:rPr>
          <w:sz w:val="20"/>
        </w:rPr>
        <w:t>那一格一字不差：『院長轉述一位患者用</w:t>
      </w:r>
      <w:r>
        <w:rPr>
          <w:sz w:val="20"/>
        </w:rPr>
        <w:t>X</w:t>
      </w:r>
      <w:r>
        <w:rPr>
          <w:sz w:val="20"/>
        </w:rPr>
        <w:t>敏感護理後口腔黏膜破皮；交流會時間待確認』（沒有改成『口腔不適』『嘴破』）</w:t>
      </w:r>
    </w:p>
    <w:p w14:paraId="57E3D67C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「</w:t>
      </w:r>
      <w:r>
        <w:rPr>
          <w:sz w:val="20"/>
        </w:rPr>
        <w:t xml:space="preserve">X </w:t>
      </w:r>
      <w:r>
        <w:rPr>
          <w:sz w:val="20"/>
        </w:rPr>
        <w:t>敏感護理可否給</w:t>
      </w:r>
      <w:r>
        <w:rPr>
          <w:sz w:val="20"/>
        </w:rPr>
        <w:t xml:space="preserve"> 6 </w:t>
      </w:r>
      <w:r>
        <w:rPr>
          <w:sz w:val="20"/>
        </w:rPr>
        <w:t>歲兒童用」標了「轉</w:t>
      </w:r>
      <w:r>
        <w:rPr>
          <w:sz w:val="20"/>
        </w:rPr>
        <w:t xml:space="preserve"> Medical Information</w:t>
      </w:r>
      <w:r>
        <w:rPr>
          <w:sz w:val="20"/>
        </w:rPr>
        <w:t>」，</w:t>
      </w:r>
      <w:r>
        <w:rPr>
          <w:sz w:val="20"/>
        </w:rPr>
        <w:t xml:space="preserve">AI </w:t>
      </w:r>
      <w:r>
        <w:rPr>
          <w:sz w:val="20"/>
        </w:rPr>
        <w:t>沒有自己回答可不可以</w:t>
      </w:r>
    </w:p>
    <w:p w14:paraId="5AA8367A" w14:textId="77777777" w:rsidR="00BB29DE" w:rsidRDefault="007E2449">
      <w:pPr>
        <w:spacing w:after="20"/>
      </w:pPr>
      <w:r>
        <w:rPr>
          <w:sz w:val="20"/>
        </w:rPr>
        <w:lastRenderedPageBreak/>
        <w:t>☐</w:t>
      </w:r>
      <w:r>
        <w:rPr>
          <w:sz w:val="20"/>
        </w:rPr>
        <w:t xml:space="preserve"> </w:t>
      </w:r>
      <w:r>
        <w:rPr>
          <w:sz w:val="20"/>
        </w:rPr>
        <w:t>步驟</w:t>
      </w:r>
      <w:r>
        <w:rPr>
          <w:sz w:val="20"/>
        </w:rPr>
        <w:t>②</w:t>
      </w:r>
      <w:r>
        <w:rPr>
          <w:sz w:val="20"/>
        </w:rPr>
        <w:t>抓到</w:t>
      </w:r>
      <w:r>
        <w:rPr>
          <w:sz w:val="20"/>
        </w:rPr>
        <w:t xml:space="preserve"> 1 </w:t>
      </w:r>
      <w:r>
        <w:rPr>
          <w:sz w:val="20"/>
        </w:rPr>
        <w:t>組完全重複（壬牙醫診所</w:t>
      </w:r>
      <w:r>
        <w:rPr>
          <w:sz w:val="20"/>
        </w:rPr>
        <w:t xml:space="preserve"> 9/10 </w:t>
      </w:r>
      <w:r>
        <w:rPr>
          <w:sz w:val="20"/>
        </w:rPr>
        <w:t>交流會報名</w:t>
      </w:r>
      <w:r>
        <w:rPr>
          <w:sz w:val="20"/>
        </w:rPr>
        <w:t xml:space="preserve"> 1 </w:t>
      </w:r>
      <w:r>
        <w:rPr>
          <w:sz w:val="20"/>
        </w:rPr>
        <w:t>人），並說明去重後活動邀約少</w:t>
      </w:r>
      <w:r>
        <w:rPr>
          <w:sz w:val="20"/>
        </w:rPr>
        <w:t xml:space="preserve"> 1 </w:t>
      </w:r>
      <w:r>
        <w:rPr>
          <w:sz w:val="20"/>
        </w:rPr>
        <w:t>筆；（步驟</w:t>
      </w:r>
      <w:r>
        <w:rPr>
          <w:sz w:val="20"/>
        </w:rPr>
        <w:t>③</w:t>
      </w:r>
      <w:r>
        <w:rPr>
          <w:sz w:val="20"/>
        </w:rPr>
        <w:t>）戊（</w:t>
      </w:r>
      <w:r>
        <w:rPr>
          <w:sz w:val="20"/>
        </w:rPr>
        <w:t>D05</w:t>
      </w:r>
      <w:r>
        <w:rPr>
          <w:sz w:val="20"/>
        </w:rPr>
        <w:t>）和庚（</w:t>
      </w:r>
      <w:r>
        <w:rPr>
          <w:sz w:val="20"/>
        </w:rPr>
        <w:t>D07</w:t>
      </w:r>
      <w:r>
        <w:rPr>
          <w:sz w:val="20"/>
        </w:rPr>
        <w:t>）都在北區</w:t>
      </w:r>
      <w:r>
        <w:rPr>
          <w:sz w:val="20"/>
        </w:rPr>
        <w:t>-2</w:t>
      </w:r>
      <w:r>
        <w:rPr>
          <w:sz w:val="20"/>
        </w:rPr>
        <w:t>，排在同一天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47C88DFD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023EC196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3C95541C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2977EAB2" w14:textId="77777777">
        <w:trPr>
          <w:jc w:val="center"/>
        </w:trPr>
        <w:tc>
          <w:tcPr>
            <w:tcW w:w="1701" w:type="dxa"/>
          </w:tcPr>
          <w:p w14:paraId="73FC0F4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27E2237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B10_</w:t>
            </w:r>
            <w:r>
              <w:rPr>
                <w:sz w:val="18"/>
              </w:rPr>
              <w:t>拜訪紀錄</w:t>
            </w:r>
            <w:r>
              <w:rPr>
                <w:sz w:val="18"/>
              </w:rPr>
              <w:t>_2026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8-9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</w:tr>
      <w:tr w:rsidR="00BB29DE" w14:paraId="33B8D0ED" w14:textId="77777777">
        <w:trPr>
          <w:jc w:val="center"/>
        </w:trPr>
        <w:tc>
          <w:tcPr>
            <w:tcW w:w="1701" w:type="dxa"/>
          </w:tcPr>
          <w:p w14:paraId="78736D4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7F351D7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需求分群表、待辦清單、逾期清單（疑似</w:t>
            </w:r>
            <w:r>
              <w:rPr>
                <w:sz w:val="18"/>
              </w:rPr>
              <w:t xml:space="preserve"> AE </w:t>
            </w:r>
            <w:r>
              <w:rPr>
                <w:sz w:val="18"/>
              </w:rPr>
              <w:t>置頂），做得完再加下週優先順序與同區排程</w:t>
            </w:r>
          </w:p>
        </w:tc>
      </w:tr>
      <w:tr w:rsidR="00BB29DE" w14:paraId="09CFEB7D" w14:textId="77777777">
        <w:trPr>
          <w:jc w:val="center"/>
        </w:trPr>
        <w:tc>
          <w:tcPr>
            <w:tcW w:w="1701" w:type="dxa"/>
          </w:tcPr>
          <w:p w14:paraId="5433D47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636A8DD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送出前在紙上寫下「我猜最大的兩個問題」；等待時打開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，選好你要驗算的那一欄</w:t>
            </w:r>
          </w:p>
        </w:tc>
      </w:tr>
      <w:tr w:rsidR="00BB29DE" w14:paraId="757AA000" w14:textId="77777777">
        <w:trPr>
          <w:jc w:val="center"/>
        </w:trPr>
        <w:tc>
          <w:tcPr>
            <w:tcW w:w="1701" w:type="dxa"/>
          </w:tcPr>
          <w:p w14:paraId="0889DC5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2BD7162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手機：看卡用。沒有筆電的人和鄰座共用筆電。上傳失敗：按「上傳失敗？複製</w:t>
            </w:r>
            <w:r>
              <w:rPr>
                <w:sz w:val="18"/>
              </w:rPr>
              <w:t xml:space="preserve"> B10 </w:t>
            </w:r>
            <w:r>
              <w:rPr>
                <w:sz w:val="18"/>
              </w:rPr>
              <w:t>資料（</w:t>
            </w:r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貼上版）」貼在步驟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提詞最後。（依課前公司確認）備案：用個人帳號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處理這份教學用虛構資料。</w:t>
            </w:r>
          </w:p>
        </w:tc>
      </w:tr>
      <w:tr w:rsidR="00BB29DE" w14:paraId="2087950C" w14:textId="77777777">
        <w:trPr>
          <w:jc w:val="center"/>
        </w:trPr>
        <w:tc>
          <w:tcPr>
            <w:tcW w:w="1701" w:type="dxa"/>
          </w:tcPr>
          <w:p w14:paraId="7C59102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7FCE184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授權者：在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內開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問同樣三步（依課前實測）</w:t>
            </w:r>
          </w:p>
        </w:tc>
      </w:tr>
    </w:tbl>
    <w:p w14:paraId="0C6DBB10" w14:textId="77777777" w:rsidR="00BB29DE" w:rsidRDefault="00BB29DE">
      <w:pPr>
        <w:spacing w:after="40"/>
      </w:pPr>
    </w:p>
    <w:p w14:paraId="68AE1626" w14:textId="77777777" w:rsidR="00BB29DE" w:rsidRDefault="007E2449">
      <w:r>
        <w:br w:type="page"/>
      </w:r>
    </w:p>
    <w:p w14:paraId="799498A0" w14:textId="77777777" w:rsidR="00BB29DE" w:rsidRDefault="007E2449">
      <w:pPr>
        <w:pStyle w:val="1"/>
      </w:pPr>
      <w:r>
        <w:lastRenderedPageBreak/>
        <w:t>S5</w:t>
      </w:r>
      <w:r>
        <w:t>・</w:t>
      </w:r>
      <w:r>
        <w:t>12:20–13:10</w:t>
      </w:r>
      <w:r>
        <w:t>・</w:t>
      </w:r>
      <w:r>
        <w:t xml:space="preserve">50 </w:t>
      </w:r>
      <w:r>
        <w:t>分　簡報製作與工作整合</w:t>
      </w:r>
    </w:p>
    <w:p w14:paraId="54B036BF" w14:textId="77777777" w:rsidR="00BB29DE" w:rsidRDefault="007E2449">
      <w:r>
        <w:rPr>
          <w:color w:val="595959"/>
        </w:rPr>
        <w:t xml:space="preserve">AI </w:t>
      </w:r>
      <w:r>
        <w:rPr>
          <w:color w:val="595959"/>
        </w:rPr>
        <w:t>先寫字，</w:t>
      </w:r>
      <w:r>
        <w:rPr>
          <w:color w:val="595959"/>
        </w:rPr>
        <w:t xml:space="preserve">PowerPoint </w:t>
      </w:r>
      <w:r>
        <w:rPr>
          <w:color w:val="595959"/>
        </w:rPr>
        <w:t>再排版；最後把好用的提詞逆向工程成自己的步驟模板（</w:t>
      </w:r>
      <w:r>
        <w:rPr>
          <w:color w:val="595959"/>
        </w:rPr>
        <w:t>Lv4</w:t>
      </w:r>
      <w:r>
        <w:rPr>
          <w:color w:val="595959"/>
        </w:rPr>
        <w:t>），先存進提詞庫，再開新聊天換情境驗證。必做：內勤三桌全體</w:t>
      </w:r>
      <w:r>
        <w:rPr>
          <w:color w:val="595959"/>
        </w:rPr>
        <w:t xml:space="preserve"> A15 → A17</w:t>
      </w:r>
      <w:r>
        <w:rPr>
          <w:color w:val="595959"/>
        </w:rPr>
        <w:t>（</w:t>
      </w:r>
      <w:r>
        <w:rPr>
          <w:color w:val="595959"/>
        </w:rPr>
        <w:t xml:space="preserve">FN </w:t>
      </w:r>
      <w:r>
        <w:rPr>
          <w:color w:val="595959"/>
        </w:rPr>
        <w:t>用費用差異版），外勤桌</w:t>
      </w:r>
      <w:r>
        <w:rPr>
          <w:color w:val="595959"/>
        </w:rPr>
        <w:t xml:space="preserve"> 1–4 </w:t>
      </w:r>
      <w:r>
        <w:rPr>
          <w:color w:val="595959"/>
        </w:rPr>
        <w:t>全體</w:t>
      </w:r>
      <w:r>
        <w:rPr>
          <w:color w:val="595959"/>
        </w:rPr>
        <w:t xml:space="preserve"> B11 → B13</w:t>
      </w:r>
      <w:r>
        <w:rPr>
          <w:color w:val="595959"/>
        </w:rPr>
        <w:t>；加碼：內勤快手</w:t>
      </w:r>
      <w:r>
        <w:rPr>
          <w:color w:val="595959"/>
        </w:rPr>
        <w:t xml:space="preserve"> A16</w:t>
      </w:r>
      <w:r>
        <w:rPr>
          <w:color w:val="595959"/>
        </w:rPr>
        <w:t>（</w:t>
      </w:r>
      <w:r>
        <w:rPr>
          <w:color w:val="595959"/>
        </w:rPr>
        <w:t xml:space="preserve">MKT </w:t>
      </w:r>
      <w:r>
        <w:rPr>
          <w:color w:val="595959"/>
        </w:rPr>
        <w:t>可做新品上市企劃大綱），外勤快手</w:t>
      </w:r>
      <w:r>
        <w:rPr>
          <w:color w:val="595959"/>
        </w:rPr>
        <w:t xml:space="preserve"> B12</w:t>
      </w:r>
      <w:r>
        <w:rPr>
          <w:color w:val="595959"/>
        </w:rPr>
        <w:t>。今天交文字，做成</w:t>
      </w:r>
      <w:r>
        <w:rPr>
          <w:color w:val="595959"/>
        </w:rPr>
        <w:t xml:space="preserve"> pptx </w:t>
      </w:r>
      <w:r>
        <w:rPr>
          <w:color w:val="595959"/>
        </w:rPr>
        <w:t>算加碼。</w:t>
      </w:r>
      <w:r>
        <w:rPr>
          <w:color w:val="595959"/>
        </w:rPr>
        <w:br/>
      </w:r>
      <w:r>
        <w:rPr>
          <w:color w:val="595959"/>
        </w:rPr>
        <w:t>〔請改：</w:t>
      </w:r>
      <w:r>
        <w:rPr>
          <w:color w:val="595959"/>
        </w:rPr>
        <w:t>…</w:t>
      </w:r>
      <w:r>
        <w:rPr>
          <w:color w:val="595959"/>
        </w:rPr>
        <w:t>〕是你要換掉的字；【</w:t>
      </w:r>
      <w:r>
        <w:rPr>
          <w:color w:val="595959"/>
        </w:rPr>
        <w:t>…</w:t>
      </w:r>
      <w:r>
        <w:rPr>
          <w:color w:val="595959"/>
        </w:rPr>
        <w:t>】是</w:t>
      </w:r>
      <w:r>
        <w:rPr>
          <w:color w:val="595959"/>
        </w:rPr>
        <w:t xml:space="preserve"> AI </w:t>
      </w:r>
      <w:r>
        <w:rPr>
          <w:color w:val="595959"/>
        </w:rPr>
        <w:t>要標的記號，不用改。</w:t>
      </w:r>
      <w:r>
        <w:rPr>
          <w:color w:val="595959"/>
        </w:rPr>
        <w:br/>
      </w:r>
      <w:r>
        <w:rPr>
          <w:color w:val="595959"/>
        </w:rPr>
        <w:t>本節對應：</w:t>
      </w:r>
      <w:r>
        <w:rPr>
          <w:color w:val="595959"/>
        </w:rPr>
        <w:t>Unlock value, at pace</w:t>
      </w:r>
    </w:p>
    <w:p w14:paraId="07312AB6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19"/>
        </w:rPr>
        <w:t>對外</w:t>
      </w:r>
      <w:r>
        <w:rPr>
          <w:sz w:val="19"/>
        </w:rPr>
        <w:t xml:space="preserve"> vs </w:t>
      </w:r>
      <w:r>
        <w:rPr>
          <w:sz w:val="19"/>
        </w:rPr>
        <w:t>對內：今天所有產出都是</w:t>
      </w:r>
      <w:r>
        <w:rPr>
          <w:b/>
          <w:sz w:val="19"/>
        </w:rPr>
        <w:t>內部草稿</w:t>
      </w:r>
      <w:r>
        <w:rPr>
          <w:sz w:val="19"/>
        </w:rPr>
        <w:t>。要給醫師、消費者或通路看的投影片、單張、訊息，內容只能用公司核准資料，並走公司核准流程【請填入公司規定】；練習產出一律標「</w:t>
      </w:r>
      <w:r>
        <w:rPr>
          <w:sz w:val="19"/>
        </w:rPr>
        <w:t>DRAFT</w:t>
      </w:r>
      <w:r>
        <w:rPr>
          <w:sz w:val="19"/>
        </w:rPr>
        <w:t>－教學練習，不得對外使用」。</w:t>
      </w:r>
    </w:p>
    <w:p w14:paraId="04403C1F" w14:textId="77777777" w:rsidR="00BB29DE" w:rsidRDefault="00BB29DE">
      <w:pPr>
        <w:spacing w:after="40"/>
      </w:pPr>
    </w:p>
    <w:p w14:paraId="2F4F26FD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19"/>
        </w:rPr>
        <w:t>產檔：</w:t>
      </w:r>
      <w:r>
        <w:rPr>
          <w:sz w:val="19"/>
        </w:rPr>
        <w:t xml:space="preserve">Copilot Chat </w:t>
      </w:r>
      <w:r>
        <w:rPr>
          <w:sz w:val="19"/>
        </w:rPr>
        <w:t>不保證能直接產出</w:t>
      </w:r>
      <w:r>
        <w:rPr>
          <w:sz w:val="19"/>
        </w:rPr>
        <w:t xml:space="preserve"> pptx </w:t>
      </w:r>
      <w:r>
        <w:rPr>
          <w:sz w:val="19"/>
        </w:rPr>
        <w:t>檔，今天</w:t>
      </w:r>
      <w:r>
        <w:rPr>
          <w:b/>
          <w:sz w:val="19"/>
        </w:rPr>
        <w:t>必做成果是文字</w:t>
      </w:r>
      <w:r>
        <w:rPr>
          <w:sz w:val="19"/>
        </w:rPr>
        <w:t>；要做成投影片，請走</w:t>
      </w:r>
      <w:r>
        <w:rPr>
          <w:sz w:val="19"/>
        </w:rPr>
        <w:t xml:space="preserve"> C7 </w:t>
      </w:r>
      <w:r>
        <w:rPr>
          <w:sz w:val="19"/>
        </w:rPr>
        <w:t>的「</w:t>
      </w:r>
      <w:r>
        <w:rPr>
          <w:sz w:val="19"/>
        </w:rPr>
        <w:t xml:space="preserve">PowerPoint </w:t>
      </w:r>
      <w:r>
        <w:rPr>
          <w:sz w:val="19"/>
        </w:rPr>
        <w:t>大綱模式＋公司範本」。</w:t>
      </w:r>
    </w:p>
    <w:p w14:paraId="0A977475" w14:textId="77777777" w:rsidR="00BB29DE" w:rsidRDefault="00BB29DE">
      <w:pPr>
        <w:spacing w:after="40"/>
      </w:pPr>
    </w:p>
    <w:p w14:paraId="6F5B56FC" w14:textId="77777777" w:rsidR="00BB29DE" w:rsidRDefault="007E2449">
      <w:pPr>
        <w:pStyle w:val="21"/>
      </w:pPr>
      <w:r>
        <w:t>C7</w:t>
      </w:r>
      <w:r>
        <w:t>｜簡報</w:t>
      </w:r>
      <w:r>
        <w:t xml:space="preserve"> 6 </w:t>
      </w:r>
      <w:r>
        <w:t>大規範</w:t>
      </w:r>
      <w:r>
        <w:t xml:space="preserve"> Haleon </w:t>
      </w:r>
      <w:r>
        <w:t>填空版＋產檔路線（說明卡）</w:t>
      </w:r>
    </w:p>
    <w:p w14:paraId="1E250160" w14:textId="77777777" w:rsidR="00BB29DE" w:rsidRDefault="007E2449">
      <w:r>
        <w:rPr>
          <w:color w:val="595959"/>
          <w:sz w:val="19"/>
        </w:rPr>
        <w:t xml:space="preserve">【必讀】　｜　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>＋</w:t>
      </w:r>
      <w:r>
        <w:rPr>
          <w:color w:val="595959"/>
          <w:sz w:val="19"/>
        </w:rPr>
        <w:t>PowerPoint</w:t>
      </w:r>
      <w:r>
        <w:rPr>
          <w:color w:val="595959"/>
          <w:sz w:val="19"/>
        </w:rPr>
        <w:t xml:space="preserve">　｜　必讀</w:t>
      </w:r>
    </w:p>
    <w:p w14:paraId="0CB29539" w14:textId="77777777" w:rsidR="00BB29DE" w:rsidRDefault="007E2449">
      <w:r>
        <w:rPr>
          <w:b/>
        </w:rPr>
        <w:t>做什麼</w:t>
      </w:r>
      <w:r>
        <w:t xml:space="preserve">　</w:t>
      </w:r>
      <w:r>
        <w:rPr>
          <w:b/>
        </w:rPr>
        <w:t>讀</w:t>
      </w:r>
      <w:r>
        <w:t>下面三張表：</w:t>
      </w:r>
      <w:r>
        <w:t xml:space="preserve">6 </w:t>
      </w:r>
      <w:r>
        <w:t>大規範、</w:t>
      </w:r>
      <w:r>
        <w:t xml:space="preserve">3 </w:t>
      </w:r>
      <w:r>
        <w:t>條產檔路線、大綱模式</w:t>
      </w:r>
      <w:r>
        <w:t xml:space="preserve"> 5 </w:t>
      </w:r>
      <w:r>
        <w:t>步；要替大綱配版面時，按</w:t>
      </w:r>
      <w:r>
        <w:rPr>
          <w:b/>
        </w:rPr>
        <w:t>「複製</w:t>
      </w:r>
      <w:r>
        <w:rPr>
          <w:b/>
        </w:rPr>
        <w:t xml:space="preserve"> C7 </w:t>
      </w:r>
      <w:r>
        <w:rPr>
          <w:b/>
        </w:rPr>
        <w:t>版面提詞（</w:t>
      </w:r>
      <w:r>
        <w:rPr>
          <w:b/>
        </w:rPr>
        <w:t xml:space="preserve">6 </w:t>
      </w:r>
      <w:r>
        <w:rPr>
          <w:b/>
        </w:rPr>
        <w:t>大規範）」</w:t>
      </w:r>
      <w:r>
        <w:t>，把兩處〔請改：</w:t>
      </w:r>
      <w:r>
        <w:t>…</w:t>
      </w:r>
      <w:r>
        <w:t>〕換掉。</w:t>
      </w:r>
    </w:p>
    <w:p w14:paraId="3A135AEA" w14:textId="77777777" w:rsidR="00BB29DE" w:rsidRDefault="007E2449">
      <w:pPr>
        <w:spacing w:after="20"/>
      </w:pPr>
      <w:r>
        <w:rPr>
          <w:sz w:val="20"/>
        </w:rPr>
        <w:t>1. ①</w:t>
      </w:r>
      <w:r>
        <w:rPr>
          <w:sz w:val="20"/>
        </w:rPr>
        <w:t>看</w:t>
      </w:r>
      <w:r>
        <w:rPr>
          <w:sz w:val="20"/>
        </w:rPr>
        <w:t xml:space="preserve"> 6 </w:t>
      </w:r>
      <w:r>
        <w:rPr>
          <w:sz w:val="20"/>
        </w:rPr>
        <w:t>大規範：把畫布、版型、字體、色彩、風格、禁用清單講清楚，</w:t>
      </w:r>
      <w:r>
        <w:rPr>
          <w:sz w:val="20"/>
        </w:rPr>
        <w:t xml:space="preserve">AI </w:t>
      </w:r>
      <w:r>
        <w:rPr>
          <w:sz w:val="20"/>
        </w:rPr>
        <w:t>才排得穩</w:t>
      </w:r>
    </w:p>
    <w:p w14:paraId="1393871F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②</w:t>
      </w:r>
      <w:r>
        <w:rPr>
          <w:sz w:val="20"/>
        </w:rPr>
        <w:t>選產檔路線：全員走路線</w:t>
      </w:r>
      <w:r>
        <w:rPr>
          <w:sz w:val="20"/>
        </w:rPr>
        <w:t>①</w:t>
      </w:r>
      <w:r>
        <w:rPr>
          <w:sz w:val="20"/>
        </w:rPr>
        <w:t>（文字</w:t>
      </w:r>
      <w:r>
        <w:rPr>
          <w:sz w:val="20"/>
        </w:rPr>
        <w:t>→PowerPoint</w:t>
      </w:r>
      <w:r>
        <w:rPr>
          <w:sz w:val="20"/>
        </w:rPr>
        <w:t>），已授權</w:t>
      </w:r>
      <w:r>
        <w:rPr>
          <w:sz w:val="20"/>
        </w:rPr>
        <w:t xml:space="preserve"> M365 Copilot </w:t>
      </w:r>
      <w:r>
        <w:rPr>
          <w:sz w:val="20"/>
        </w:rPr>
        <w:t>者可試路線</w:t>
      </w:r>
      <w:r>
        <w:rPr>
          <w:sz w:val="20"/>
        </w:rPr>
        <w:t>②</w:t>
      </w:r>
    </w:p>
    <w:p w14:paraId="1DB36803" w14:textId="77777777" w:rsidR="00BB29DE" w:rsidRDefault="007E2449">
      <w:pPr>
        <w:spacing w:after="20"/>
      </w:pPr>
      <w:r>
        <w:rPr>
          <w:sz w:val="20"/>
        </w:rPr>
        <w:t>3. ③</w:t>
      </w:r>
      <w:r>
        <w:rPr>
          <w:sz w:val="20"/>
        </w:rPr>
        <w:t>照「大綱模式</w:t>
      </w:r>
      <w:r>
        <w:rPr>
          <w:sz w:val="20"/>
        </w:rPr>
        <w:t xml:space="preserve"> 5 </w:t>
      </w:r>
      <w:r>
        <w:rPr>
          <w:sz w:val="20"/>
        </w:rPr>
        <w:t>步」把</w:t>
      </w:r>
      <w:r>
        <w:rPr>
          <w:sz w:val="20"/>
        </w:rPr>
        <w:t xml:space="preserve"> A15</w:t>
      </w:r>
      <w:r>
        <w:rPr>
          <w:sz w:val="20"/>
        </w:rPr>
        <w:t>／</w:t>
      </w:r>
      <w:r>
        <w:rPr>
          <w:sz w:val="20"/>
        </w:rPr>
        <w:t xml:space="preserve">A16 </w:t>
      </w:r>
      <w:r>
        <w:rPr>
          <w:sz w:val="20"/>
        </w:rPr>
        <w:t>的大綱貼進</w:t>
      </w:r>
      <w:r>
        <w:rPr>
          <w:sz w:val="20"/>
        </w:rPr>
        <w:t xml:space="preserve"> PowerPoint</w:t>
      </w:r>
      <w:r>
        <w:rPr>
          <w:sz w:val="20"/>
        </w:rPr>
        <w:t>，套公司範本</w:t>
      </w:r>
    </w:p>
    <w:p w14:paraId="06A9F3F7" w14:textId="77777777" w:rsidR="00BB29DE" w:rsidRDefault="007E2449">
      <w:pPr>
        <w:spacing w:after="20"/>
      </w:pPr>
      <w:r>
        <w:rPr>
          <w:sz w:val="20"/>
        </w:rPr>
        <w:t>4. ④</w:t>
      </w:r>
      <w:r>
        <w:rPr>
          <w:sz w:val="20"/>
        </w:rPr>
        <w:t>要替大綱配版面時，按「複製</w:t>
      </w:r>
      <w:r>
        <w:rPr>
          <w:sz w:val="20"/>
        </w:rPr>
        <w:t xml:space="preserve"> C7 </w:t>
      </w:r>
      <w:r>
        <w:rPr>
          <w:sz w:val="20"/>
        </w:rPr>
        <w:t>版面提詞（</w:t>
      </w:r>
      <w:r>
        <w:rPr>
          <w:sz w:val="20"/>
        </w:rPr>
        <w:t xml:space="preserve">6 </w:t>
      </w:r>
      <w:r>
        <w:rPr>
          <w:sz w:val="20"/>
        </w:rPr>
        <w:t>大規範）」，把兩處〔請改：</w:t>
      </w:r>
      <w:r>
        <w:rPr>
          <w:sz w:val="20"/>
        </w:rPr>
        <w:t>…</w:t>
      </w:r>
      <w:r>
        <w:rPr>
          <w:sz w:val="20"/>
        </w:rPr>
        <w:t>〕換成你的簡報主題和聽眾</w:t>
      </w:r>
    </w:p>
    <w:p w14:paraId="4100F909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先分清楚：</w:t>
      </w:r>
      <w:r>
        <w:rPr>
          <w:color w:val="595959"/>
          <w:sz w:val="19"/>
        </w:rPr>
        <w:t xml:space="preserve">A15 </w:t>
      </w:r>
      <w:r>
        <w:rPr>
          <w:color w:val="595959"/>
          <w:sz w:val="19"/>
        </w:rPr>
        <w:t>週報是</w:t>
      </w:r>
      <w:r>
        <w:rPr>
          <w:b/>
          <w:color w:val="595959"/>
          <w:sz w:val="19"/>
        </w:rPr>
        <w:t>閱讀型</w:t>
      </w:r>
      <w:r>
        <w:rPr>
          <w:color w:val="595959"/>
          <w:sz w:val="19"/>
        </w:rPr>
        <w:t>（主管自己看，重點與數字要寫全）；</w:t>
      </w:r>
      <w:r>
        <w:rPr>
          <w:color w:val="595959"/>
          <w:sz w:val="19"/>
        </w:rPr>
        <w:t xml:space="preserve">B11 </w:t>
      </w:r>
      <w:r>
        <w:rPr>
          <w:color w:val="595959"/>
          <w:sz w:val="19"/>
        </w:rPr>
        <w:t>是</w:t>
      </w:r>
      <w:r>
        <w:rPr>
          <w:b/>
          <w:color w:val="595959"/>
          <w:sz w:val="19"/>
        </w:rPr>
        <w:t>溝通型</w:t>
      </w:r>
      <w:r>
        <w:rPr>
          <w:color w:val="595959"/>
          <w:sz w:val="19"/>
        </w:rPr>
        <w:t>（你講、院長聽，投影片只放核准</w:t>
      </w:r>
      <w:r>
        <w:rPr>
          <w:color w:val="595959"/>
          <w:sz w:val="19"/>
        </w:rPr>
        <w:t xml:space="preserve"> detail aid</w:t>
      </w:r>
      <w:r>
        <w:rPr>
          <w:color w:val="595959"/>
          <w:sz w:val="19"/>
        </w:rPr>
        <w:t>）。今天目標：能聽＋能看。</w:t>
      </w:r>
    </w:p>
    <w:p w14:paraId="5D5EB1D9" w14:textId="77777777" w:rsidR="00BB29DE" w:rsidRDefault="007E2449">
      <w:pPr>
        <w:spacing w:after="20"/>
      </w:pPr>
      <w:r>
        <w:rPr>
          <w:b/>
        </w:rPr>
        <w:t>簡報</w:t>
      </w:r>
      <w:r>
        <w:rPr>
          <w:b/>
        </w:rPr>
        <w:t xml:space="preserve"> 6 </w:t>
      </w:r>
      <w:r>
        <w:rPr>
          <w:b/>
        </w:rPr>
        <w:t>大規範（</w:t>
      </w:r>
      <w:r>
        <w:rPr>
          <w:b/>
        </w:rPr>
        <w:t xml:space="preserve">Haleon </w:t>
      </w:r>
      <w:r>
        <w:rPr>
          <w:b/>
        </w:rPr>
        <w:t>填空版）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7F6C2FAC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14D9BB09" w14:textId="77777777" w:rsidR="00BB29DE" w:rsidRDefault="007E2449">
            <w:r>
              <w:rPr>
                <w:b/>
                <w:color w:val="FFFFFF"/>
                <w:sz w:val="18"/>
              </w:rPr>
              <w:t>規範</w:t>
            </w:r>
          </w:p>
        </w:tc>
        <w:tc>
          <w:tcPr>
            <w:tcW w:w="3288" w:type="dxa"/>
            <w:shd w:val="clear" w:color="auto" w:fill="1F5C3A"/>
          </w:tcPr>
          <w:p w14:paraId="7FE8FCA4" w14:textId="77777777" w:rsidR="00BB29DE" w:rsidRDefault="007E2449">
            <w:r>
              <w:rPr>
                <w:b/>
                <w:color w:val="FFFFFF"/>
                <w:sz w:val="18"/>
              </w:rPr>
              <w:t>要講清楚什麼</w:t>
            </w:r>
          </w:p>
        </w:tc>
        <w:tc>
          <w:tcPr>
            <w:tcW w:w="3288" w:type="dxa"/>
            <w:shd w:val="clear" w:color="auto" w:fill="1F5C3A"/>
          </w:tcPr>
          <w:p w14:paraId="28311E82" w14:textId="77777777" w:rsidR="00BB29DE" w:rsidRDefault="007E2449">
            <w:r>
              <w:rPr>
                <w:b/>
                <w:color w:val="FFFFFF"/>
                <w:sz w:val="18"/>
              </w:rPr>
              <w:t xml:space="preserve">Haleon </w:t>
            </w:r>
            <w:r>
              <w:rPr>
                <w:b/>
                <w:color w:val="FFFFFF"/>
                <w:sz w:val="18"/>
              </w:rPr>
              <w:t>填空版</w:t>
            </w:r>
          </w:p>
        </w:tc>
      </w:tr>
      <w:tr w:rsidR="00BB29DE" w14:paraId="23243225" w14:textId="77777777">
        <w:trPr>
          <w:jc w:val="center"/>
        </w:trPr>
        <w:tc>
          <w:tcPr>
            <w:tcW w:w="3288" w:type="dxa"/>
          </w:tcPr>
          <w:p w14:paraId="746DE08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Canvas </w:t>
            </w:r>
            <w:r>
              <w:rPr>
                <w:sz w:val="18"/>
              </w:rPr>
              <w:t>畫布</w:t>
            </w:r>
          </w:p>
        </w:tc>
        <w:tc>
          <w:tcPr>
            <w:tcW w:w="3288" w:type="dxa"/>
          </w:tcPr>
          <w:p w14:paraId="364A9AF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比例、安全留白</w:t>
            </w:r>
          </w:p>
        </w:tc>
        <w:tc>
          <w:tcPr>
            <w:tcW w:w="3288" w:type="dxa"/>
          </w:tcPr>
          <w:p w14:paraId="6728CBE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16:9</w:t>
            </w:r>
            <w:r>
              <w:rPr>
                <w:sz w:val="18"/>
              </w:rPr>
              <w:t>；四邊留白依公司範本</w:t>
            </w:r>
          </w:p>
        </w:tc>
      </w:tr>
      <w:tr w:rsidR="00BB29DE" w14:paraId="42429410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3EA4704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Layout </w:t>
            </w:r>
            <w:r>
              <w:rPr>
                <w:sz w:val="18"/>
              </w:rPr>
              <w:t>版型</w:t>
            </w:r>
          </w:p>
        </w:tc>
        <w:tc>
          <w:tcPr>
            <w:tcW w:w="3288" w:type="dxa"/>
            <w:shd w:val="clear" w:color="auto" w:fill="F7F9F8"/>
          </w:tcPr>
          <w:p w14:paraId="4573845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大區塊怎麼排</w:t>
            </w:r>
          </w:p>
        </w:tc>
        <w:tc>
          <w:tcPr>
            <w:tcW w:w="3288" w:type="dxa"/>
            <w:shd w:val="clear" w:color="auto" w:fill="F7F9F8"/>
          </w:tcPr>
          <w:p w14:paraId="7BA9F5A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上方一句結論標題＋下方左文右圖；一頁一個重點</w:t>
            </w:r>
          </w:p>
        </w:tc>
      </w:tr>
      <w:tr w:rsidR="00BB29DE" w14:paraId="14E6208E" w14:textId="77777777">
        <w:trPr>
          <w:jc w:val="center"/>
        </w:trPr>
        <w:tc>
          <w:tcPr>
            <w:tcW w:w="3288" w:type="dxa"/>
          </w:tcPr>
          <w:p w14:paraId="0F36F5D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Typography </w:t>
            </w:r>
            <w:r>
              <w:rPr>
                <w:sz w:val="18"/>
              </w:rPr>
              <w:t>字體</w:t>
            </w:r>
          </w:p>
        </w:tc>
        <w:tc>
          <w:tcPr>
            <w:tcW w:w="3288" w:type="dxa"/>
          </w:tcPr>
          <w:p w14:paraId="4A83072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字型、層級、字量</w:t>
            </w:r>
          </w:p>
        </w:tc>
        <w:tc>
          <w:tcPr>
            <w:tcW w:w="3288" w:type="dxa"/>
          </w:tcPr>
          <w:p w14:paraId="1FB59A1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字型依公司範本；標題粗體、內文中等；每頁最多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點、每點</w:t>
            </w:r>
            <w:r>
              <w:rPr>
                <w:sz w:val="18"/>
              </w:rPr>
              <w:t xml:space="preserve"> 25 </w:t>
            </w:r>
            <w:r>
              <w:rPr>
                <w:sz w:val="18"/>
              </w:rPr>
              <w:t>字內</w:t>
            </w:r>
          </w:p>
        </w:tc>
      </w:tr>
      <w:tr w:rsidR="00BB29DE" w14:paraId="32CFB941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5B7BAF2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Color </w:t>
            </w:r>
            <w:r>
              <w:rPr>
                <w:sz w:val="18"/>
              </w:rPr>
              <w:t>色彩</w:t>
            </w:r>
          </w:p>
        </w:tc>
        <w:tc>
          <w:tcPr>
            <w:tcW w:w="3288" w:type="dxa"/>
            <w:shd w:val="clear" w:color="auto" w:fill="F7F9F8"/>
          </w:tcPr>
          <w:p w14:paraId="32FAE3D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3–5 </w:t>
            </w:r>
            <w:r>
              <w:rPr>
                <w:sz w:val="18"/>
              </w:rPr>
              <w:t>色＋用色規則</w:t>
            </w:r>
          </w:p>
        </w:tc>
        <w:tc>
          <w:tcPr>
            <w:tcW w:w="3288" w:type="dxa"/>
            <w:shd w:val="clear" w:color="auto" w:fill="F7F9F8"/>
          </w:tcPr>
          <w:p w14:paraId="5E02F72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黑、白、</w:t>
            </w:r>
            <w:r>
              <w:rPr>
                <w:sz w:val="18"/>
              </w:rPr>
              <w:t xml:space="preserve">Haleon </w:t>
            </w:r>
            <w:r>
              <w:rPr>
                <w:sz w:val="18"/>
              </w:rPr>
              <w:t>綠；</w:t>
            </w:r>
            <w:r>
              <w:rPr>
                <w:sz w:val="18"/>
              </w:rPr>
              <w:t>HEX</w:t>
            </w:r>
            <w:r>
              <w:rPr>
                <w:sz w:val="18"/>
              </w:rPr>
              <w:t>：【以公司範本／</w:t>
            </w:r>
            <w:r>
              <w:rPr>
                <w:sz w:val="18"/>
              </w:rPr>
              <w:t xml:space="preserve">CIS </w:t>
            </w:r>
            <w:r>
              <w:rPr>
                <w:sz w:val="18"/>
              </w:rPr>
              <w:t>為準】；強調色只用在關鍵</w:t>
            </w:r>
            <w:r>
              <w:rPr>
                <w:sz w:val="18"/>
              </w:rPr>
              <w:lastRenderedPageBreak/>
              <w:t>數字與箭頭</w:t>
            </w:r>
          </w:p>
        </w:tc>
      </w:tr>
      <w:tr w:rsidR="00BB29DE" w14:paraId="2C56DD1D" w14:textId="77777777">
        <w:trPr>
          <w:jc w:val="center"/>
        </w:trPr>
        <w:tc>
          <w:tcPr>
            <w:tcW w:w="3288" w:type="dxa"/>
          </w:tcPr>
          <w:p w14:paraId="6602CDA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lastRenderedPageBreak/>
              <w:t xml:space="preserve">Style </w:t>
            </w:r>
            <w:r>
              <w:rPr>
                <w:sz w:val="18"/>
              </w:rPr>
              <w:t>風格</w:t>
            </w:r>
          </w:p>
        </w:tc>
        <w:tc>
          <w:tcPr>
            <w:tcW w:w="3288" w:type="dxa"/>
          </w:tcPr>
          <w:p w14:paraId="14984DB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風格關鍵字、元件語言</w:t>
            </w:r>
          </w:p>
        </w:tc>
        <w:tc>
          <w:tcPr>
            <w:tcW w:w="3288" w:type="dxa"/>
          </w:tcPr>
          <w:p w14:paraId="31EB563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企業極簡、線性</w:t>
            </w:r>
            <w:r>
              <w:rPr>
                <w:sz w:val="18"/>
              </w:rPr>
              <w:t xml:space="preserve"> icon</w:t>
            </w:r>
            <w:r>
              <w:rPr>
                <w:sz w:val="18"/>
              </w:rPr>
              <w:t>、平面無陰影；不用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生成的人物照、包裝、</w:t>
            </w:r>
            <w:r>
              <w:rPr>
                <w:sz w:val="18"/>
              </w:rPr>
              <w:t>Logo</w:t>
            </w:r>
          </w:p>
        </w:tc>
      </w:tr>
      <w:tr w:rsidR="00BB29DE" w14:paraId="143D8DB2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1B6D5B4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Rules </w:t>
            </w:r>
            <w:r>
              <w:rPr>
                <w:sz w:val="18"/>
              </w:rPr>
              <w:t>禁用</w:t>
            </w:r>
          </w:p>
        </w:tc>
        <w:tc>
          <w:tcPr>
            <w:tcW w:w="3288" w:type="dxa"/>
            <w:shd w:val="clear" w:color="auto" w:fill="F7F9F8"/>
          </w:tcPr>
          <w:p w14:paraId="4D549AE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不能做的事</w:t>
            </w:r>
          </w:p>
        </w:tc>
        <w:tc>
          <w:tcPr>
            <w:tcW w:w="3288" w:type="dxa"/>
            <w:shd w:val="clear" w:color="auto" w:fill="F7F9F8"/>
          </w:tcPr>
          <w:p w14:paraId="41C7420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不用花背景、不過度裝飾；每個數字標來源；不放核准訊息以外的產品說法</w:t>
            </w:r>
          </w:p>
        </w:tc>
      </w:tr>
    </w:tbl>
    <w:p w14:paraId="18719625" w14:textId="77777777" w:rsidR="00BB29DE" w:rsidRDefault="00BB29DE">
      <w:pPr>
        <w:spacing w:after="40"/>
      </w:pPr>
    </w:p>
    <w:p w14:paraId="5899D0EC" w14:textId="77777777" w:rsidR="00BB29DE" w:rsidRDefault="007E2449">
      <w:pPr>
        <w:spacing w:after="20"/>
      </w:pPr>
      <w:r>
        <w:rPr>
          <w:b/>
        </w:rPr>
        <w:t xml:space="preserve">3 </w:t>
      </w:r>
      <w:r>
        <w:rPr>
          <w:b/>
        </w:rPr>
        <w:t>條產檔路線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557AB726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1FF0D284" w14:textId="77777777" w:rsidR="00BB29DE" w:rsidRDefault="007E2449">
            <w:r>
              <w:rPr>
                <w:b/>
                <w:color w:val="FFFFFF"/>
                <w:sz w:val="18"/>
              </w:rPr>
              <w:t>路線</w:t>
            </w:r>
          </w:p>
        </w:tc>
        <w:tc>
          <w:tcPr>
            <w:tcW w:w="3288" w:type="dxa"/>
            <w:shd w:val="clear" w:color="auto" w:fill="1F5C3A"/>
          </w:tcPr>
          <w:p w14:paraId="74C8D131" w14:textId="77777777" w:rsidR="00BB29DE" w:rsidRDefault="007E2449">
            <w:r>
              <w:rPr>
                <w:b/>
                <w:color w:val="FFFFFF"/>
                <w:sz w:val="18"/>
              </w:rPr>
              <w:t>誰</w:t>
            </w:r>
          </w:p>
        </w:tc>
        <w:tc>
          <w:tcPr>
            <w:tcW w:w="3288" w:type="dxa"/>
            <w:shd w:val="clear" w:color="auto" w:fill="1F5C3A"/>
          </w:tcPr>
          <w:p w14:paraId="570E2A54" w14:textId="77777777" w:rsidR="00BB29DE" w:rsidRDefault="007E2449">
            <w:r>
              <w:rPr>
                <w:b/>
                <w:color w:val="FFFFFF"/>
                <w:sz w:val="18"/>
              </w:rPr>
              <w:t>怎麼做</w:t>
            </w:r>
          </w:p>
        </w:tc>
      </w:tr>
      <w:tr w:rsidR="00BB29DE" w14:paraId="70585F9B" w14:textId="77777777">
        <w:trPr>
          <w:jc w:val="center"/>
        </w:trPr>
        <w:tc>
          <w:tcPr>
            <w:tcW w:w="3288" w:type="dxa"/>
          </w:tcPr>
          <w:p w14:paraId="5FD1167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文字</w:t>
            </w:r>
            <w:r>
              <w:rPr>
                <w:sz w:val="18"/>
              </w:rPr>
              <w:t>→PowerPoint</w:t>
            </w:r>
            <w:r>
              <w:rPr>
                <w:sz w:val="18"/>
              </w:rPr>
              <w:t>（今天主路線）</w:t>
            </w:r>
          </w:p>
        </w:tc>
        <w:tc>
          <w:tcPr>
            <w:tcW w:w="3288" w:type="dxa"/>
          </w:tcPr>
          <w:p w14:paraId="73573E5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全員</w:t>
            </w:r>
          </w:p>
        </w:tc>
        <w:tc>
          <w:tcPr>
            <w:tcW w:w="3288" w:type="dxa"/>
          </w:tcPr>
          <w:p w14:paraId="74FEDC5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Copilot Chat </w:t>
            </w:r>
            <w:r>
              <w:rPr>
                <w:sz w:val="18"/>
              </w:rPr>
              <w:t>產出「逐頁標題＋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點＋講者備註」</w:t>
            </w:r>
            <w:r>
              <w:rPr>
                <w:sz w:val="18"/>
              </w:rPr>
              <w:t>→ PowerPoint</w:t>
            </w:r>
            <w:r>
              <w:rPr>
                <w:sz w:val="18"/>
              </w:rPr>
              <w:t>「檢視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大綱模式」貼上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套公司範本</w:t>
            </w:r>
            <w:r>
              <w:rPr>
                <w:sz w:val="18"/>
              </w:rPr>
              <w:t xml:space="preserve"> → Designer</w:t>
            </w:r>
            <w:r>
              <w:rPr>
                <w:sz w:val="18"/>
              </w:rPr>
              <w:t>（設計工具）</w:t>
            </w:r>
          </w:p>
        </w:tc>
      </w:tr>
      <w:tr w:rsidR="00BB29DE" w14:paraId="4620E4CF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0958A15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② PowerPoint </w:t>
            </w:r>
            <w:r>
              <w:rPr>
                <w:sz w:val="18"/>
              </w:rPr>
              <w:t>內</w:t>
            </w:r>
            <w:r>
              <w:rPr>
                <w:sz w:val="18"/>
              </w:rPr>
              <w:t xml:space="preserve"> Copilot</w:t>
            </w:r>
          </w:p>
        </w:tc>
        <w:tc>
          <w:tcPr>
            <w:tcW w:w="3288" w:type="dxa"/>
            <w:shd w:val="clear" w:color="auto" w:fill="F7F9F8"/>
          </w:tcPr>
          <w:p w14:paraId="28324CF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</w:t>
            </w:r>
            <w:r>
              <w:rPr>
                <w:sz w:val="18"/>
              </w:rPr>
              <w:t xml:space="preserve">Copilot </w:t>
            </w:r>
            <w:r>
              <w:rPr>
                <w:sz w:val="18"/>
              </w:rPr>
              <w:t>者</w:t>
            </w:r>
          </w:p>
        </w:tc>
        <w:tc>
          <w:tcPr>
            <w:tcW w:w="3288" w:type="dxa"/>
            <w:shd w:val="clear" w:color="auto" w:fill="F7F9F8"/>
          </w:tcPr>
          <w:p w14:paraId="2CBF68B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依大綱產生投影片（依課前實測）</w:t>
            </w:r>
          </w:p>
        </w:tc>
      </w:tr>
      <w:tr w:rsidR="00BB29DE" w14:paraId="7944CB29" w14:textId="77777777">
        <w:trPr>
          <w:jc w:val="center"/>
        </w:trPr>
        <w:tc>
          <w:tcPr>
            <w:tcW w:w="3288" w:type="dxa"/>
          </w:tcPr>
          <w:p w14:paraId="76F6B91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其他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直接出簡報</w:t>
            </w:r>
          </w:p>
        </w:tc>
        <w:tc>
          <w:tcPr>
            <w:tcW w:w="3288" w:type="dxa"/>
          </w:tcPr>
          <w:p w14:paraId="72282DD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講師示範</w:t>
            </w:r>
          </w:p>
        </w:tc>
        <w:tc>
          <w:tcPr>
            <w:tcW w:w="3288" w:type="dxa"/>
          </w:tcPr>
          <w:p w14:paraId="0A7302F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個人帳號的</w:t>
            </w:r>
            <w:r>
              <w:rPr>
                <w:sz w:val="18"/>
              </w:rPr>
              <w:t xml:space="preserve"> Gemini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ChatGPT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NotebookLM </w:t>
            </w:r>
            <w:r>
              <w:rPr>
                <w:sz w:val="18"/>
              </w:rPr>
              <w:t>直接出簡報，只用虛構資料；公司資料不可放</w:t>
            </w:r>
          </w:p>
        </w:tc>
      </w:tr>
    </w:tbl>
    <w:p w14:paraId="5F32EE83" w14:textId="77777777" w:rsidR="00BB29DE" w:rsidRDefault="00BB29DE">
      <w:pPr>
        <w:spacing w:after="40"/>
      </w:pPr>
    </w:p>
    <w:p w14:paraId="3FF4F2EE" w14:textId="77777777" w:rsidR="00BB29DE" w:rsidRDefault="007E2449">
      <w:pPr>
        <w:spacing w:after="20"/>
      </w:pPr>
      <w:r>
        <w:rPr>
          <w:b/>
        </w:rPr>
        <w:t xml:space="preserve">PowerPoint </w:t>
      </w:r>
      <w:r>
        <w:rPr>
          <w:b/>
        </w:rPr>
        <w:t>大綱模式（大綱檢視）</w:t>
      </w:r>
      <w:r>
        <w:rPr>
          <w:b/>
        </w:rPr>
        <w:t xml:space="preserve">5 </w:t>
      </w:r>
      <w:r>
        <w:rPr>
          <w:b/>
        </w:rPr>
        <w:t>步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BB29DE" w14:paraId="5A3426CD" w14:textId="77777777">
        <w:trPr>
          <w:tblHeader/>
          <w:jc w:val="center"/>
        </w:trPr>
        <w:tc>
          <w:tcPr>
            <w:tcW w:w="4932" w:type="dxa"/>
            <w:shd w:val="clear" w:color="auto" w:fill="1F5C3A"/>
          </w:tcPr>
          <w:p w14:paraId="3318580C" w14:textId="77777777" w:rsidR="00BB29DE" w:rsidRDefault="007E2449">
            <w:r>
              <w:rPr>
                <w:b/>
                <w:color w:val="FFFFFF"/>
                <w:sz w:val="18"/>
              </w:rPr>
              <w:t>步驟</w:t>
            </w:r>
          </w:p>
        </w:tc>
        <w:tc>
          <w:tcPr>
            <w:tcW w:w="4932" w:type="dxa"/>
            <w:shd w:val="clear" w:color="auto" w:fill="1F5C3A"/>
          </w:tcPr>
          <w:p w14:paraId="47F6980E" w14:textId="77777777" w:rsidR="00BB29DE" w:rsidRDefault="007E2449">
            <w:r>
              <w:rPr>
                <w:b/>
                <w:color w:val="FFFFFF"/>
                <w:sz w:val="18"/>
              </w:rPr>
              <w:t>做法</w:t>
            </w:r>
          </w:p>
        </w:tc>
      </w:tr>
      <w:tr w:rsidR="00BB29DE" w14:paraId="22ACFF14" w14:textId="77777777">
        <w:trPr>
          <w:jc w:val="center"/>
        </w:trPr>
        <w:tc>
          <w:tcPr>
            <w:tcW w:w="4932" w:type="dxa"/>
          </w:tcPr>
          <w:p w14:paraId="1DC17EE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4932" w:type="dxa"/>
          </w:tcPr>
          <w:p w14:paraId="232D79F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用公司範本新增簡報（範本以公司提供為準）</w:t>
            </w:r>
          </w:p>
        </w:tc>
      </w:tr>
      <w:tr w:rsidR="00BB29DE" w14:paraId="157780E6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61C26FE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4932" w:type="dxa"/>
            <w:shd w:val="clear" w:color="auto" w:fill="F7F9F8"/>
          </w:tcPr>
          <w:p w14:paraId="7B4B5E8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點「檢視」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「大綱模式」，左側出現大綱窗格</w:t>
            </w:r>
          </w:p>
        </w:tc>
      </w:tr>
      <w:tr w:rsidR="00BB29DE" w14:paraId="2A56E809" w14:textId="77777777">
        <w:trPr>
          <w:jc w:val="center"/>
        </w:trPr>
        <w:tc>
          <w:tcPr>
            <w:tcW w:w="4932" w:type="dxa"/>
          </w:tcPr>
          <w:p w14:paraId="2498AF3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4932" w:type="dxa"/>
          </w:tcPr>
          <w:p w14:paraId="10871C5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在第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張投影片旁點一下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貼上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的「大綱貼上版」；每一行會先變成一張投影片標題</w:t>
            </w:r>
          </w:p>
        </w:tc>
      </w:tr>
      <w:tr w:rsidR="00BB29DE" w14:paraId="7A1ACE2B" w14:textId="77777777">
        <w:trPr>
          <w:jc w:val="center"/>
        </w:trPr>
        <w:tc>
          <w:tcPr>
            <w:tcW w:w="4932" w:type="dxa"/>
            <w:shd w:val="clear" w:color="auto" w:fill="F7F9F8"/>
          </w:tcPr>
          <w:p w14:paraId="63105E1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4932" w:type="dxa"/>
            <w:shd w:val="clear" w:color="auto" w:fill="F7F9F8"/>
          </w:tcPr>
          <w:p w14:paraId="05F744E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選取每頁標題下面的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行重點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Tab </w:t>
            </w:r>
            <w:r>
              <w:rPr>
                <w:sz w:val="18"/>
              </w:rPr>
              <w:t>降一階變成內文（</w:t>
            </w:r>
            <w:r>
              <w:rPr>
                <w:sz w:val="18"/>
              </w:rPr>
              <w:t xml:space="preserve">Shift+Tab </w:t>
            </w:r>
            <w:r>
              <w:rPr>
                <w:sz w:val="18"/>
              </w:rPr>
              <w:t>升回標題）</w:t>
            </w:r>
          </w:p>
        </w:tc>
      </w:tr>
      <w:tr w:rsidR="00BB29DE" w14:paraId="047A3915" w14:textId="77777777">
        <w:trPr>
          <w:jc w:val="center"/>
        </w:trPr>
        <w:tc>
          <w:tcPr>
            <w:tcW w:w="4932" w:type="dxa"/>
          </w:tcPr>
          <w:p w14:paraId="716444A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4932" w:type="dxa"/>
          </w:tcPr>
          <w:p w14:paraId="2EAB80D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回「檢視」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「標準模式」，把講者備註貼到每頁下方的備忘稿；想換版面再用</w:t>
            </w:r>
            <w:r>
              <w:rPr>
                <w:sz w:val="18"/>
              </w:rPr>
              <w:t xml:space="preserve"> Designer</w:t>
            </w:r>
            <w:r>
              <w:rPr>
                <w:sz w:val="18"/>
              </w:rPr>
              <w:t>（設計工具，依課前實測）</w:t>
            </w:r>
          </w:p>
        </w:tc>
      </w:tr>
    </w:tbl>
    <w:p w14:paraId="5FEC9BF7" w14:textId="77777777" w:rsidR="00BB29DE" w:rsidRDefault="00BB29DE">
      <w:pPr>
        <w:spacing w:after="40"/>
      </w:pPr>
    </w:p>
    <w:p w14:paraId="13283B8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▍C7 </w:t>
      </w:r>
      <w:r>
        <w:rPr>
          <w:b/>
          <w:color w:val="1F5C3A"/>
          <w:sz w:val="19"/>
        </w:rPr>
        <w:t>版面提詞（</w:t>
      </w:r>
      <w:r>
        <w:rPr>
          <w:b/>
          <w:color w:val="1F5C3A"/>
          <w:sz w:val="19"/>
        </w:rPr>
        <w:t xml:space="preserve">6 </w:t>
      </w:r>
      <w:r>
        <w:rPr>
          <w:b/>
          <w:color w:val="1F5C3A"/>
          <w:sz w:val="19"/>
        </w:rPr>
        <w:t>大規範）</w:t>
      </w:r>
    </w:p>
    <w:p w14:paraId="098194D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你是：內部簡報的版面設計顧問。</w:t>
      </w:r>
    </w:p>
    <w:p w14:paraId="4B380FA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請你：依</w:t>
      </w:r>
      <w:r>
        <w:rPr>
          <w:sz w:val="19"/>
        </w:rPr>
        <w:t xml:space="preserve"> 6 </w:t>
      </w:r>
      <w:r>
        <w:rPr>
          <w:sz w:val="19"/>
        </w:rPr>
        <w:t>大規範，替我貼的逐頁大綱建議版面。主題：〔請改：簡報主題〕；聽眾：〔請改：聽眾〕。</w:t>
      </w:r>
    </w:p>
    <w:p w14:paraId="40BCD30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6 </w:t>
      </w:r>
      <w:r>
        <w:rPr>
          <w:sz w:val="19"/>
        </w:rPr>
        <w:t>大規範：</w:t>
      </w:r>
      <w:r>
        <w:rPr>
          <w:sz w:val="19"/>
        </w:rPr>
        <w:t>①</w:t>
      </w:r>
      <w:r>
        <w:rPr>
          <w:sz w:val="19"/>
        </w:rPr>
        <w:t>畫布</w:t>
      </w:r>
      <w:r>
        <w:rPr>
          <w:sz w:val="19"/>
        </w:rPr>
        <w:t xml:space="preserve"> 16:9 ②</w:t>
      </w:r>
      <w:r>
        <w:rPr>
          <w:sz w:val="19"/>
        </w:rPr>
        <w:t>版型：上方一句結論、左文右圖</w:t>
      </w:r>
      <w:r>
        <w:rPr>
          <w:sz w:val="19"/>
        </w:rPr>
        <w:t xml:space="preserve"> ③</w:t>
      </w:r>
      <w:r>
        <w:rPr>
          <w:sz w:val="19"/>
        </w:rPr>
        <w:t>字體：每頁最多</w:t>
      </w:r>
      <w:r>
        <w:rPr>
          <w:sz w:val="19"/>
        </w:rPr>
        <w:t xml:space="preserve"> 3 </w:t>
      </w:r>
      <w:r>
        <w:rPr>
          <w:sz w:val="19"/>
        </w:rPr>
        <w:t>點</w:t>
      </w:r>
      <w:r>
        <w:rPr>
          <w:sz w:val="19"/>
        </w:rPr>
        <w:t xml:space="preserve"> ④</w:t>
      </w:r>
      <w:r>
        <w:rPr>
          <w:sz w:val="19"/>
        </w:rPr>
        <w:t>色彩：依公司範本，強調色只用在關鍵數字</w:t>
      </w:r>
      <w:r>
        <w:rPr>
          <w:sz w:val="19"/>
        </w:rPr>
        <w:t xml:space="preserve"> ⑤</w:t>
      </w:r>
      <w:r>
        <w:rPr>
          <w:sz w:val="19"/>
        </w:rPr>
        <w:t>風格：線性</w:t>
      </w:r>
      <w:r>
        <w:rPr>
          <w:sz w:val="19"/>
        </w:rPr>
        <w:t xml:space="preserve"> icon</w:t>
      </w:r>
      <w:r>
        <w:rPr>
          <w:sz w:val="19"/>
        </w:rPr>
        <w:t>、平面</w:t>
      </w:r>
      <w:r>
        <w:rPr>
          <w:sz w:val="19"/>
        </w:rPr>
        <w:t xml:space="preserve"> ⑥</w:t>
      </w:r>
      <w:r>
        <w:rPr>
          <w:sz w:val="19"/>
        </w:rPr>
        <w:t>禁用：花背景、沒來源的數字</w:t>
      </w:r>
    </w:p>
    <w:p w14:paraId="26F7B1B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要注意：不改我大綱的文字和數字。</w:t>
      </w:r>
    </w:p>
    <w:p w14:paraId="0768B57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請輸出：一張表（頁次｜版型｜圖表類型｜強調色用在哪個數字｜建議</w:t>
      </w:r>
      <w:r>
        <w:rPr>
          <w:sz w:val="19"/>
        </w:rPr>
        <w:t xml:space="preserve"> icon</w:t>
      </w:r>
      <w:r>
        <w:rPr>
          <w:sz w:val="19"/>
        </w:rPr>
        <w:t>）</w:t>
      </w:r>
    </w:p>
    <w:p w14:paraId="5706216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213BFC0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（貼上素材：我的逐頁大綱）</w:t>
      </w:r>
    </w:p>
    <w:p w14:paraId="153F83D0" w14:textId="77777777" w:rsidR="00BB29DE" w:rsidRDefault="00BB29DE">
      <w:pPr>
        <w:spacing w:after="40"/>
      </w:pPr>
    </w:p>
    <w:p w14:paraId="40B0870C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19"/>
        </w:rPr>
        <w:t xml:space="preserve">Copilot Chat </w:t>
      </w:r>
      <w:r>
        <w:rPr>
          <w:sz w:val="19"/>
        </w:rPr>
        <w:t>不保證能直接產出</w:t>
      </w:r>
      <w:r>
        <w:rPr>
          <w:sz w:val="19"/>
        </w:rPr>
        <w:t xml:space="preserve"> pptx </w:t>
      </w:r>
      <w:r>
        <w:rPr>
          <w:sz w:val="19"/>
        </w:rPr>
        <w:t>檔，今天</w:t>
      </w:r>
      <w:r>
        <w:rPr>
          <w:b/>
          <w:sz w:val="19"/>
        </w:rPr>
        <w:t>必做成果是文字</w:t>
      </w:r>
      <w:r>
        <w:rPr>
          <w:sz w:val="19"/>
        </w:rPr>
        <w:t>。進階的</w:t>
      </w:r>
      <w:r>
        <w:rPr>
          <w:sz w:val="19"/>
        </w:rPr>
        <w:t xml:space="preserve"> Office </w:t>
      </w:r>
      <w:r>
        <w:rPr>
          <w:sz w:val="19"/>
        </w:rPr>
        <w:t>內</w:t>
      </w:r>
      <w:r>
        <w:rPr>
          <w:sz w:val="19"/>
        </w:rPr>
        <w:t xml:space="preserve"> Copilot </w:t>
      </w:r>
      <w:r>
        <w:rPr>
          <w:sz w:val="19"/>
        </w:rPr>
        <w:t>功能依公司授權與</w:t>
      </w:r>
      <w:r>
        <w:rPr>
          <w:sz w:val="19"/>
        </w:rPr>
        <w:t xml:space="preserve"> IT </w:t>
      </w:r>
      <w:r>
        <w:rPr>
          <w:sz w:val="19"/>
        </w:rPr>
        <w:t>公告。</w:t>
      </w:r>
    </w:p>
    <w:p w14:paraId="4F39B1F2" w14:textId="77777777" w:rsidR="00BB29DE" w:rsidRDefault="00BB29DE">
      <w:pPr>
        <w:spacing w:after="40"/>
      </w:pPr>
    </w:p>
    <w:p w14:paraId="736C81E7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  <w:r>
        <w:rPr>
          <w:color w:val="595959"/>
          <w:sz w:val="19"/>
        </w:rPr>
        <w:t xml:space="preserve">PowerPoint </w:t>
      </w:r>
      <w:r>
        <w:rPr>
          <w:color w:val="595959"/>
          <w:sz w:val="19"/>
        </w:rPr>
        <w:t>產檔在筆電做。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4EE4C7E5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24C077D3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06C1ABB4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61180C30" w14:textId="77777777">
        <w:trPr>
          <w:jc w:val="center"/>
        </w:trPr>
        <w:tc>
          <w:tcPr>
            <w:tcW w:w="1701" w:type="dxa"/>
          </w:tcPr>
          <w:p w14:paraId="39D57C2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4E0997F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知道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大規範怎麼填、選好自己的產檔路線，會用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大綱模式貼大綱。</w:t>
            </w:r>
          </w:p>
        </w:tc>
      </w:tr>
      <w:tr w:rsidR="00BB29DE" w14:paraId="1CD988D1" w14:textId="77777777">
        <w:trPr>
          <w:jc w:val="center"/>
        </w:trPr>
        <w:tc>
          <w:tcPr>
            <w:tcW w:w="1701" w:type="dxa"/>
          </w:tcPr>
          <w:p w14:paraId="72987A6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5E9BDF7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講師講解時：先想好你今天的簡報是「閱讀型」（主管自己看）還是「溝通型」（你講、對方聽）。</w:t>
            </w:r>
          </w:p>
        </w:tc>
      </w:tr>
      <w:tr w:rsidR="00BB29DE" w14:paraId="3AB6AB15" w14:textId="77777777">
        <w:trPr>
          <w:jc w:val="center"/>
        </w:trPr>
        <w:tc>
          <w:tcPr>
            <w:tcW w:w="1701" w:type="dxa"/>
          </w:tcPr>
          <w:p w14:paraId="60627B9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3D2B21A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</w:t>
            </w:r>
            <w:r>
              <w:rPr>
                <w:sz w:val="18"/>
              </w:rPr>
              <w:t xml:space="preserve">PowerPoint </w:t>
            </w:r>
            <w:r>
              <w:rPr>
                <w:sz w:val="18"/>
              </w:rPr>
              <w:t>產檔在筆電做。</w:t>
            </w:r>
          </w:p>
        </w:tc>
      </w:tr>
      <w:tr w:rsidR="00BB29DE" w14:paraId="575446AD" w14:textId="77777777">
        <w:trPr>
          <w:jc w:val="center"/>
        </w:trPr>
        <w:tc>
          <w:tcPr>
            <w:tcW w:w="1701" w:type="dxa"/>
          </w:tcPr>
          <w:p w14:paraId="0CCE0CF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57D3118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者：可在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依大綱產生投影片（依課前實測）。</w:t>
            </w:r>
          </w:p>
        </w:tc>
      </w:tr>
    </w:tbl>
    <w:p w14:paraId="5728447F" w14:textId="77777777" w:rsidR="00BB29DE" w:rsidRDefault="00BB29DE">
      <w:pPr>
        <w:spacing w:after="40"/>
      </w:pPr>
    </w:p>
    <w:p w14:paraId="3ED89A52" w14:textId="77777777" w:rsidR="00BB29DE" w:rsidRDefault="007E2449">
      <w:pPr>
        <w:pStyle w:val="21"/>
      </w:pPr>
      <w:r>
        <w:t>A15</w:t>
      </w:r>
      <w:r>
        <w:t>｜主管週報：</w:t>
      </w:r>
      <w:r>
        <w:t xml:space="preserve">3–5 </w:t>
      </w:r>
      <w:r>
        <w:t>頁大綱＋逐頁文案（</w:t>
      </w:r>
      <w:r>
        <w:t xml:space="preserve">FN </w:t>
      </w:r>
      <w:r>
        <w:t>可做費用差異版）</w:t>
      </w:r>
    </w:p>
    <w:p w14:paraId="16A521FE" w14:textId="77777777" w:rsidR="00BB29DE" w:rsidRDefault="007E2449">
      <w:r>
        <w:rPr>
          <w:color w:val="595959"/>
          <w:sz w:val="19"/>
        </w:rPr>
        <w:t>【必做】　｜　內勤全體（</w:t>
      </w:r>
      <w:r>
        <w:rPr>
          <w:color w:val="595959"/>
          <w:sz w:val="19"/>
        </w:rPr>
        <w:t xml:space="preserve">FN </w:t>
      </w:r>
      <w:r>
        <w:rPr>
          <w:color w:val="595959"/>
          <w:sz w:val="19"/>
        </w:rPr>
        <w:t xml:space="preserve">做費用差異版）　｜　</w:t>
      </w:r>
      <w:r>
        <w:rPr>
          <w:color w:val="595959"/>
          <w:sz w:val="19"/>
        </w:rPr>
        <w:t xml:space="preserve">Copilot Chat → PowerPoint </w:t>
      </w:r>
      <w:r>
        <w:rPr>
          <w:color w:val="595959"/>
          <w:sz w:val="19"/>
        </w:rPr>
        <w:t xml:space="preserve">大綱檢視　｜　</w:t>
      </w:r>
      <w:r>
        <w:rPr>
          <w:color w:val="595959"/>
          <w:sz w:val="19"/>
        </w:rPr>
        <w:t xml:space="preserve">18 </w:t>
      </w:r>
      <w:r>
        <w:rPr>
          <w:color w:val="595959"/>
          <w:sz w:val="19"/>
        </w:rPr>
        <w:t>分</w:t>
      </w:r>
    </w:p>
    <w:p w14:paraId="5815DDD2" w14:textId="77777777" w:rsidR="00BB29DE" w:rsidRDefault="007E2449">
      <w:r>
        <w:rPr>
          <w:b/>
        </w:rPr>
        <w:t>做什麼</w:t>
      </w:r>
      <w:r>
        <w:t xml:space="preserve">　回到</w:t>
      </w:r>
      <w:r>
        <w:t xml:space="preserve"> S4 </w:t>
      </w:r>
      <w:r>
        <w:t>的分析對話，按</w:t>
      </w:r>
      <w:r>
        <w:rPr>
          <w:b/>
        </w:rPr>
        <w:t>「複製提詞</w:t>
      </w:r>
      <w:r>
        <w:rPr>
          <w:b/>
        </w:rPr>
        <w:t xml:space="preserve"> A15 </w:t>
      </w:r>
      <w:r>
        <w:rPr>
          <w:b/>
        </w:rPr>
        <w:t>主管週報」</w:t>
      </w:r>
      <w:r>
        <w:t>＋</w:t>
      </w:r>
      <w:r>
        <w:rPr>
          <w:b/>
        </w:rPr>
        <w:t>「複製</w:t>
      </w:r>
      <w:r>
        <w:rPr>
          <w:b/>
        </w:rPr>
        <w:t xml:space="preserve"> A1 </w:t>
      </w:r>
      <w:r>
        <w:rPr>
          <w:b/>
        </w:rPr>
        <w:t>逐字稿」</w:t>
      </w:r>
      <w:r>
        <w:t>送出（對話裡沒有</w:t>
      </w:r>
      <w:r>
        <w:t xml:space="preserve"> S4 </w:t>
      </w:r>
      <w:r>
        <w:t>結果，再加</w:t>
      </w:r>
      <w:r>
        <w:rPr>
          <w:b/>
        </w:rPr>
        <w:t>「補位：複製</w:t>
      </w:r>
      <w:r>
        <w:rPr>
          <w:b/>
        </w:rPr>
        <w:t xml:space="preserve"> A11 </w:t>
      </w:r>
      <w:r>
        <w:rPr>
          <w:b/>
        </w:rPr>
        <w:t>銷售資料」</w:t>
      </w:r>
      <w:r>
        <w:t>）；</w:t>
      </w:r>
      <w:r>
        <w:t xml:space="preserve">FN </w:t>
      </w:r>
      <w:r>
        <w:t>改按</w:t>
      </w:r>
      <w:r>
        <w:rPr>
          <w:b/>
        </w:rPr>
        <w:t>「</w:t>
      </w:r>
      <w:r>
        <w:rPr>
          <w:b/>
        </w:rPr>
        <w:t>FN</w:t>
      </w:r>
      <w:r>
        <w:rPr>
          <w:b/>
        </w:rPr>
        <w:t>：複製費用差異版</w:t>
      </w:r>
      <w:r>
        <w:rPr>
          <w:b/>
        </w:rPr>
        <w:t xml:space="preserve"> A15</w:t>
      </w:r>
      <w:r>
        <w:rPr>
          <w:b/>
        </w:rPr>
        <w:t>」</w:t>
      </w:r>
      <w:r>
        <w:t>＋</w:t>
      </w:r>
      <w:r>
        <w:rPr>
          <w:b/>
        </w:rPr>
        <w:t>「</w:t>
      </w:r>
      <w:r>
        <w:rPr>
          <w:b/>
        </w:rPr>
        <w:t>FN</w:t>
      </w:r>
      <w:r>
        <w:rPr>
          <w:b/>
        </w:rPr>
        <w:t>：複製</w:t>
      </w:r>
      <w:r>
        <w:rPr>
          <w:b/>
        </w:rPr>
        <w:t xml:space="preserve"> A12 </w:t>
      </w:r>
      <w:r>
        <w:rPr>
          <w:b/>
        </w:rPr>
        <w:t>預算資料」</w:t>
      </w:r>
      <w:r>
        <w:t>。</w:t>
      </w:r>
    </w:p>
    <w:p w14:paraId="59EBA53E" w14:textId="77777777" w:rsidR="00BB29DE" w:rsidRDefault="007E2449">
      <w:pPr>
        <w:spacing w:after="20"/>
      </w:pPr>
      <w:r>
        <w:rPr>
          <w:sz w:val="20"/>
        </w:rPr>
        <w:t>1. ①</w:t>
      </w:r>
      <w:r>
        <w:rPr>
          <w:sz w:val="20"/>
        </w:rPr>
        <w:t>回到你</w:t>
      </w:r>
      <w:r>
        <w:rPr>
          <w:sz w:val="20"/>
        </w:rPr>
        <w:t xml:space="preserve"> S4 </w:t>
      </w:r>
      <w:r>
        <w:rPr>
          <w:sz w:val="20"/>
        </w:rPr>
        <w:t>的分析對話（</w:t>
      </w:r>
      <w:r>
        <w:rPr>
          <w:sz w:val="20"/>
        </w:rPr>
        <w:t xml:space="preserve">CS&amp;L </w:t>
      </w:r>
      <w:r>
        <w:rPr>
          <w:sz w:val="20"/>
        </w:rPr>
        <w:t>是</w:t>
      </w:r>
      <w:r>
        <w:rPr>
          <w:sz w:val="20"/>
        </w:rPr>
        <w:t xml:space="preserve"> A13</w:t>
      </w:r>
      <w:r>
        <w:rPr>
          <w:sz w:val="20"/>
        </w:rPr>
        <w:t>、</w:t>
      </w:r>
      <w:r>
        <w:rPr>
          <w:sz w:val="20"/>
        </w:rPr>
        <w:t xml:space="preserve">MKT </w:t>
      </w:r>
      <w:r>
        <w:rPr>
          <w:sz w:val="20"/>
        </w:rPr>
        <w:t>是</w:t>
      </w:r>
      <w:r>
        <w:rPr>
          <w:sz w:val="20"/>
        </w:rPr>
        <w:t xml:space="preserve"> A14 </w:t>
      </w:r>
      <w:r>
        <w:rPr>
          <w:sz w:val="20"/>
        </w:rPr>
        <w:t>的對話），按「複製提詞</w:t>
      </w:r>
      <w:r>
        <w:rPr>
          <w:sz w:val="20"/>
        </w:rPr>
        <w:t xml:space="preserve"> A15 </w:t>
      </w:r>
      <w:r>
        <w:rPr>
          <w:sz w:val="20"/>
        </w:rPr>
        <w:t>主管週報」貼上，把〔請改：我的職能，如</w:t>
      </w:r>
      <w:r>
        <w:rPr>
          <w:sz w:val="20"/>
        </w:rPr>
        <w:t xml:space="preserve"> TMK</w:t>
      </w:r>
      <w:r>
        <w:rPr>
          <w:sz w:val="20"/>
        </w:rPr>
        <w:t>〕換掉，再按「複製</w:t>
      </w:r>
      <w:r>
        <w:rPr>
          <w:sz w:val="20"/>
        </w:rPr>
        <w:t xml:space="preserve"> A1 </w:t>
      </w:r>
      <w:r>
        <w:rPr>
          <w:sz w:val="20"/>
        </w:rPr>
        <w:t>逐字稿」貼在後面送出；</w:t>
      </w:r>
      <w:r>
        <w:rPr>
          <w:sz w:val="20"/>
        </w:rPr>
        <w:t xml:space="preserve">S4 </w:t>
      </w:r>
      <w:r>
        <w:rPr>
          <w:sz w:val="20"/>
        </w:rPr>
        <w:t>對話找不到，就開新聊天，再多貼「補位：複製</w:t>
      </w:r>
      <w:r>
        <w:rPr>
          <w:sz w:val="20"/>
        </w:rPr>
        <w:t xml:space="preserve"> A11 </w:t>
      </w:r>
      <w:r>
        <w:rPr>
          <w:sz w:val="20"/>
        </w:rPr>
        <w:t>銷售資料」</w:t>
      </w:r>
    </w:p>
    <w:p w14:paraId="402F2134" w14:textId="77777777" w:rsidR="00BB29DE" w:rsidRDefault="007E2449">
      <w:pPr>
        <w:spacing w:after="20"/>
      </w:pPr>
      <w:r>
        <w:rPr>
          <w:sz w:val="20"/>
        </w:rPr>
        <w:t xml:space="preserve">2. ②FN </w:t>
      </w:r>
      <w:r>
        <w:rPr>
          <w:sz w:val="20"/>
        </w:rPr>
        <w:t>改按「</w:t>
      </w:r>
      <w:r>
        <w:rPr>
          <w:sz w:val="20"/>
        </w:rPr>
        <w:t>FN</w:t>
      </w:r>
      <w:r>
        <w:rPr>
          <w:sz w:val="20"/>
        </w:rPr>
        <w:t>：複製費用差異版</w:t>
      </w:r>
      <w:r>
        <w:rPr>
          <w:sz w:val="20"/>
        </w:rPr>
        <w:t xml:space="preserve"> </w:t>
      </w:r>
      <w:r>
        <w:rPr>
          <w:sz w:val="20"/>
        </w:rPr>
        <w:t>A15</w:t>
      </w:r>
      <w:r>
        <w:rPr>
          <w:sz w:val="20"/>
        </w:rPr>
        <w:t>」，再按「</w:t>
      </w:r>
      <w:r>
        <w:rPr>
          <w:sz w:val="20"/>
        </w:rPr>
        <w:t>FN</w:t>
      </w:r>
      <w:r>
        <w:rPr>
          <w:sz w:val="20"/>
        </w:rPr>
        <w:t>：複製</w:t>
      </w:r>
      <w:r>
        <w:rPr>
          <w:sz w:val="20"/>
        </w:rPr>
        <w:t xml:space="preserve"> A12 </w:t>
      </w:r>
      <w:r>
        <w:rPr>
          <w:sz w:val="20"/>
        </w:rPr>
        <w:t>預算資料」貼在後面送出</w:t>
      </w:r>
    </w:p>
    <w:p w14:paraId="6B198E05" w14:textId="77777777" w:rsidR="00BB29DE" w:rsidRDefault="007E2449">
      <w:pPr>
        <w:spacing w:after="20"/>
      </w:pPr>
      <w:r>
        <w:rPr>
          <w:sz w:val="20"/>
        </w:rPr>
        <w:t xml:space="preserve">3. ③AI </w:t>
      </w:r>
      <w:r>
        <w:rPr>
          <w:sz w:val="20"/>
        </w:rPr>
        <w:t>先問問題時，按「</w:t>
      </w:r>
      <w:r>
        <w:rPr>
          <w:sz w:val="20"/>
        </w:rPr>
        <w:t xml:space="preserve">AI </w:t>
      </w:r>
      <w:r>
        <w:rPr>
          <w:sz w:val="20"/>
        </w:rPr>
        <w:t>先問問題時：複製標準回覆」；逐一看數字的來源列，挑</w:t>
      </w:r>
      <w:r>
        <w:rPr>
          <w:sz w:val="20"/>
        </w:rPr>
        <w:t xml:space="preserve"> 1 </w:t>
      </w:r>
      <w:r>
        <w:rPr>
          <w:sz w:val="20"/>
        </w:rPr>
        <w:t>個回</w:t>
      </w:r>
      <w:r>
        <w:rPr>
          <w:sz w:val="20"/>
        </w:rPr>
        <w:t xml:space="preserve"> Excel </w:t>
      </w:r>
      <w:r>
        <w:rPr>
          <w:sz w:val="20"/>
        </w:rPr>
        <w:t>驗算</w:t>
      </w:r>
    </w:p>
    <w:p w14:paraId="4E6A569E" w14:textId="77777777" w:rsidR="00BB29DE" w:rsidRDefault="007E2449">
      <w:pPr>
        <w:spacing w:after="20"/>
      </w:pPr>
      <w:r>
        <w:rPr>
          <w:sz w:val="20"/>
        </w:rPr>
        <w:t>4. ④</w:t>
      </w:r>
      <w:r>
        <w:rPr>
          <w:sz w:val="20"/>
        </w:rPr>
        <w:t>複製「大綱貼上版」</w:t>
      </w:r>
      <w:r>
        <w:rPr>
          <w:sz w:val="20"/>
        </w:rPr>
        <w:t>→ PowerPoint</w:t>
      </w:r>
      <w:r>
        <w:rPr>
          <w:sz w:val="20"/>
        </w:rPr>
        <w:t>「檢視</w:t>
      </w:r>
      <w:r>
        <w:rPr>
          <w:sz w:val="20"/>
        </w:rPr>
        <w:t>→</w:t>
      </w:r>
      <w:r>
        <w:rPr>
          <w:sz w:val="20"/>
        </w:rPr>
        <w:t>大綱模式」貼上</w:t>
      </w:r>
      <w:r>
        <w:rPr>
          <w:sz w:val="20"/>
        </w:rPr>
        <w:t xml:space="preserve"> → Tab </w:t>
      </w:r>
      <w:r>
        <w:rPr>
          <w:sz w:val="20"/>
        </w:rPr>
        <w:t>降階</w:t>
      </w:r>
      <w:r>
        <w:rPr>
          <w:sz w:val="20"/>
        </w:rPr>
        <w:t xml:space="preserve"> → </w:t>
      </w:r>
      <w:r>
        <w:rPr>
          <w:sz w:val="20"/>
        </w:rPr>
        <w:t>套公司範本（產檔為選做）</w:t>
      </w:r>
    </w:p>
    <w:p w14:paraId="6089CE8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A15 </w:t>
      </w:r>
      <w:r>
        <w:rPr>
          <w:b/>
          <w:color w:val="1F5C3A"/>
          <w:sz w:val="19"/>
        </w:rPr>
        <w:t>主管週報</w:t>
      </w:r>
    </w:p>
    <w:p w14:paraId="21C4F6C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你是：〔請改：我的職能，如</w:t>
      </w:r>
      <w:r>
        <w:rPr>
          <w:sz w:val="19"/>
        </w:rPr>
        <w:t xml:space="preserve"> TMK</w:t>
      </w:r>
      <w:r>
        <w:rPr>
          <w:sz w:val="19"/>
        </w:rPr>
        <w:t>〕同仁。</w:t>
      </w:r>
    </w:p>
    <w:p w14:paraId="1C3CBD3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請你：用前面的分析結果和逐字稿，寫</w:t>
      </w:r>
      <w:r>
        <w:rPr>
          <w:sz w:val="19"/>
        </w:rPr>
        <w:t xml:space="preserve"> 3–5 </w:t>
      </w:r>
      <w:r>
        <w:rPr>
          <w:sz w:val="19"/>
        </w:rPr>
        <w:t>頁主管週報。</w:t>
      </w:r>
    </w:p>
    <w:p w14:paraId="613396E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1332324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需人工通報】，第</w:t>
      </w:r>
      <w:r>
        <w:rPr>
          <w:sz w:val="19"/>
        </w:rPr>
        <w:t xml:space="preserve"> 1 </w:t>
      </w:r>
      <w:r>
        <w:rPr>
          <w:sz w:val="19"/>
        </w:rPr>
        <w:t>頁也放。</w:t>
      </w:r>
    </w:p>
    <w:p w14:paraId="07BEC2E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每個數字標來源，如（來源：</w:t>
      </w:r>
      <w:r>
        <w:rPr>
          <w:sz w:val="19"/>
        </w:rPr>
        <w:t xml:space="preserve">A11 </w:t>
      </w:r>
      <w:r>
        <w:rPr>
          <w:sz w:val="19"/>
        </w:rPr>
        <w:t>第</w:t>
      </w:r>
      <w:r>
        <w:rPr>
          <w:sz w:val="19"/>
        </w:rPr>
        <w:t xml:space="preserve"> N </w:t>
      </w:r>
      <w:r>
        <w:rPr>
          <w:sz w:val="19"/>
        </w:rPr>
        <w:t>列）。</w:t>
      </w:r>
    </w:p>
    <w:p w14:paraId="3C46EE5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前後說法不一樣的，兩個都列出，標【需確認】。</w:t>
      </w:r>
    </w:p>
    <w:p w14:paraId="0832F0E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重複、異常、缺漏的列不刪、不改、不補值。</w:t>
      </w:r>
    </w:p>
    <w:p w14:paraId="254F96B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7955E66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① </w:t>
      </w:r>
      <w:r>
        <w:rPr>
          <w:sz w:val="19"/>
        </w:rPr>
        <w:t>計算過程表</w:t>
      </w:r>
      <w:r>
        <w:rPr>
          <w:sz w:val="19"/>
        </w:rPr>
        <w:t xml:space="preserve"> ② </w:t>
      </w:r>
      <w:r>
        <w:rPr>
          <w:sz w:val="19"/>
        </w:rPr>
        <w:t>表格版（頁次｜標題｜</w:t>
      </w:r>
      <w:r>
        <w:rPr>
          <w:sz w:val="19"/>
        </w:rPr>
        <w:t xml:space="preserve">3 </w:t>
      </w:r>
      <w:r>
        <w:rPr>
          <w:sz w:val="19"/>
        </w:rPr>
        <w:t>個重點｜講者備註｜圖表建議）</w:t>
      </w:r>
      <w:r>
        <w:rPr>
          <w:sz w:val="19"/>
        </w:rPr>
        <w:t xml:space="preserve"> ③ </w:t>
      </w:r>
      <w:r>
        <w:rPr>
          <w:sz w:val="19"/>
        </w:rPr>
        <w:t>大綱貼上版（標題一行、重點各一行，不加符號）</w:t>
      </w:r>
      <w:r>
        <w:rPr>
          <w:sz w:val="19"/>
        </w:rPr>
        <w:t xml:space="preserve"> ④ </w:t>
      </w:r>
      <w:r>
        <w:rPr>
          <w:sz w:val="19"/>
        </w:rPr>
        <w:t>資料注意事項（重複、異常、缺漏的列號）</w:t>
      </w:r>
    </w:p>
    <w:p w14:paraId="6F75349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頁序：結論</w:t>
      </w:r>
      <w:r>
        <w:rPr>
          <w:sz w:val="19"/>
        </w:rPr>
        <w:t>→</w:t>
      </w:r>
      <w:r>
        <w:rPr>
          <w:sz w:val="19"/>
        </w:rPr>
        <w:t>決議與待辦</w:t>
      </w:r>
      <w:r>
        <w:rPr>
          <w:sz w:val="19"/>
        </w:rPr>
        <w:t>→</w:t>
      </w:r>
      <w:r>
        <w:rPr>
          <w:sz w:val="19"/>
        </w:rPr>
        <w:t>資料發現</w:t>
      </w:r>
      <w:r>
        <w:rPr>
          <w:sz w:val="19"/>
        </w:rPr>
        <w:t>→</w:t>
      </w:r>
      <w:r>
        <w:rPr>
          <w:sz w:val="19"/>
        </w:rPr>
        <w:t>風險與待確認</w:t>
      </w:r>
      <w:r>
        <w:rPr>
          <w:sz w:val="19"/>
        </w:rPr>
        <w:t>→</w:t>
      </w:r>
      <w:r>
        <w:rPr>
          <w:sz w:val="19"/>
        </w:rPr>
        <w:t>需要主管決定的事</w:t>
      </w:r>
    </w:p>
    <w:p w14:paraId="7E706F9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A758D6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A1_</w:t>
      </w:r>
      <w:r>
        <w:rPr>
          <w:sz w:val="19"/>
        </w:rPr>
        <w:t>會議逐字稿</w:t>
      </w:r>
      <w:r>
        <w:rPr>
          <w:sz w:val="19"/>
        </w:rPr>
        <w:t>_Q4</w:t>
      </w:r>
      <w:r>
        <w:rPr>
          <w:sz w:val="19"/>
        </w:rPr>
        <w:t>促銷檢討會</w:t>
      </w:r>
      <w:r>
        <w:rPr>
          <w:sz w:val="19"/>
        </w:rPr>
        <w:t>.txt</w:t>
      </w:r>
      <w:r>
        <w:rPr>
          <w:sz w:val="19"/>
        </w:rPr>
        <w:t>；沒有分析結果時加貼</w:t>
      </w:r>
      <w:r>
        <w:rPr>
          <w:sz w:val="19"/>
        </w:rPr>
        <w:t xml:space="preserve"> A11_</w:t>
      </w:r>
      <w:r>
        <w:rPr>
          <w:sz w:val="19"/>
        </w:rPr>
        <w:t>通路銷售與促銷</w:t>
      </w:r>
      <w:r>
        <w:rPr>
          <w:sz w:val="19"/>
        </w:rPr>
        <w:t>_2026Q3.txt</w:t>
      </w:r>
      <w:r>
        <w:rPr>
          <w:sz w:val="19"/>
        </w:rPr>
        <w:t>）</w:t>
      </w:r>
    </w:p>
    <w:p w14:paraId="4ABEA65F" w14:textId="77777777" w:rsidR="00BB29DE" w:rsidRDefault="00BB29DE">
      <w:pPr>
        <w:spacing w:after="40"/>
      </w:pPr>
    </w:p>
    <w:p w14:paraId="0F01715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▍AI </w:t>
      </w:r>
      <w:r>
        <w:rPr>
          <w:b/>
          <w:color w:val="1F5C3A"/>
          <w:sz w:val="19"/>
        </w:rPr>
        <w:t>先問問題時：複製標準回覆</w:t>
      </w:r>
    </w:p>
    <w:p w14:paraId="4564EBF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兩個預算都列出，標【需確認】；投報倍數＝銷售額</w:t>
      </w:r>
      <w:r>
        <w:rPr>
          <w:sz w:val="19"/>
        </w:rPr>
        <w:t>÷</w:t>
      </w:r>
      <w:r>
        <w:rPr>
          <w:sz w:val="19"/>
        </w:rPr>
        <w:t>促銷費用；問題列不刪不改；其他不確定的標【需確認】，直接寫完。</w:t>
      </w:r>
    </w:p>
    <w:p w14:paraId="4BBE589F" w14:textId="77777777" w:rsidR="00BB29DE" w:rsidRDefault="00BB29DE">
      <w:pPr>
        <w:spacing w:after="40"/>
      </w:pPr>
    </w:p>
    <w:p w14:paraId="605AB46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▍FN</w:t>
      </w:r>
      <w:r>
        <w:rPr>
          <w:b/>
          <w:color w:val="1F5C3A"/>
          <w:sz w:val="19"/>
        </w:rPr>
        <w:t>：複製費用差異版</w:t>
      </w:r>
      <w:r>
        <w:rPr>
          <w:b/>
          <w:color w:val="1F5C3A"/>
          <w:sz w:val="19"/>
        </w:rPr>
        <w:t xml:space="preserve"> A15</w:t>
      </w:r>
    </w:p>
    <w:p w14:paraId="12C8FD0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你是：財務（</w:t>
      </w:r>
      <w:r>
        <w:rPr>
          <w:sz w:val="19"/>
        </w:rPr>
        <w:t>FN</w:t>
      </w:r>
      <w:r>
        <w:rPr>
          <w:sz w:val="19"/>
        </w:rPr>
        <w:t>）同仁。</w:t>
      </w:r>
    </w:p>
    <w:p w14:paraId="439F2B2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請你：用</w:t>
      </w:r>
      <w:r>
        <w:rPr>
          <w:sz w:val="19"/>
        </w:rPr>
        <w:t xml:space="preserve"> 2026 </w:t>
      </w:r>
      <w:r>
        <w:rPr>
          <w:sz w:val="19"/>
        </w:rPr>
        <w:t>年</w:t>
      </w:r>
      <w:r>
        <w:rPr>
          <w:sz w:val="19"/>
        </w:rPr>
        <w:t xml:space="preserve"> 1–9 </w:t>
      </w:r>
      <w:r>
        <w:rPr>
          <w:sz w:val="19"/>
        </w:rPr>
        <w:t>月預算與實際資料，寫</w:t>
      </w:r>
      <w:r>
        <w:rPr>
          <w:sz w:val="19"/>
        </w:rPr>
        <w:t xml:space="preserve"> 3 </w:t>
      </w:r>
      <w:r>
        <w:rPr>
          <w:sz w:val="19"/>
        </w:rPr>
        <w:t>頁「費用差異說明」週報給管理層。</w:t>
      </w:r>
    </w:p>
    <w:p w14:paraId="4C46CFC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539D0A7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差異＝實際－預算，每列自己重算；和「差異」欄不同的列，寫列號並標【需確認】。</w:t>
      </w:r>
    </w:p>
    <w:p w14:paraId="4AA81C0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累計差異用「累計實際－累計預算」算，寫出算式。</w:t>
      </w:r>
    </w:p>
    <w:p w14:paraId="2E48F2D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每個數字標來源，如（來源：</w:t>
      </w:r>
      <w:r>
        <w:rPr>
          <w:sz w:val="19"/>
        </w:rPr>
        <w:t xml:space="preserve">A12 </w:t>
      </w:r>
      <w:r>
        <w:rPr>
          <w:sz w:val="19"/>
        </w:rPr>
        <w:t>第</w:t>
      </w:r>
      <w:r>
        <w:rPr>
          <w:sz w:val="19"/>
        </w:rPr>
        <w:t xml:space="preserve"> N </w:t>
      </w:r>
      <w:r>
        <w:rPr>
          <w:sz w:val="19"/>
        </w:rPr>
        <w:t>列）。</w:t>
      </w:r>
    </w:p>
    <w:p w14:paraId="3F9A07D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超支原因資料沒寫，就寫「資料未提及」，不要自己編。</w:t>
      </w:r>
    </w:p>
    <w:p w14:paraId="132A964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63D2C70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計算過程表（科目｜累計預算｜累計實際｜差異｜差異</w:t>
      </w:r>
      <w:r>
        <w:rPr>
          <w:sz w:val="19"/>
        </w:rPr>
        <w:t>%</w:t>
      </w:r>
      <w:r>
        <w:rPr>
          <w:sz w:val="19"/>
        </w:rPr>
        <w:t>｜算式｜來源列）</w:t>
      </w:r>
    </w:p>
    <w:p w14:paraId="28293C3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表格版（頁次｜標題｜</w:t>
      </w:r>
      <w:r>
        <w:rPr>
          <w:sz w:val="19"/>
        </w:rPr>
        <w:t xml:space="preserve">3 </w:t>
      </w:r>
      <w:r>
        <w:rPr>
          <w:sz w:val="19"/>
        </w:rPr>
        <w:t>個重點｜講者備註｜圖表建議），</w:t>
      </w:r>
      <w:r>
        <w:rPr>
          <w:sz w:val="19"/>
        </w:rPr>
        <w:t xml:space="preserve">3 </w:t>
      </w:r>
      <w:r>
        <w:rPr>
          <w:sz w:val="19"/>
        </w:rPr>
        <w:t>頁：費用差異總覽、差異最大的科目與待確認、</w:t>
      </w:r>
      <w:r>
        <w:rPr>
          <w:sz w:val="19"/>
        </w:rPr>
        <w:t xml:space="preserve">3 </w:t>
      </w:r>
      <w:r>
        <w:rPr>
          <w:sz w:val="19"/>
        </w:rPr>
        <w:t>個資源配置建議（附依據數字、誰決定）</w:t>
      </w:r>
    </w:p>
    <w:p w14:paraId="50F7F56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大綱貼上版（標題一行、重點各一行，不加符號）</w:t>
      </w:r>
    </w:p>
    <w:p w14:paraId="538F429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9F9AB1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A12_</w:t>
      </w:r>
      <w:r>
        <w:rPr>
          <w:sz w:val="19"/>
        </w:rPr>
        <w:t>預算與實際</w:t>
      </w:r>
      <w:r>
        <w:rPr>
          <w:sz w:val="19"/>
        </w:rPr>
        <w:t>_2026</w:t>
      </w:r>
      <w:r>
        <w:rPr>
          <w:sz w:val="19"/>
        </w:rPr>
        <w:t>前三季</w:t>
      </w:r>
      <w:r>
        <w:rPr>
          <w:sz w:val="19"/>
        </w:rPr>
        <w:t>.txt</w:t>
      </w:r>
      <w:r>
        <w:rPr>
          <w:sz w:val="19"/>
        </w:rPr>
        <w:t>）</w:t>
      </w:r>
    </w:p>
    <w:p w14:paraId="3A245E5A" w14:textId="77777777" w:rsidR="00BB29DE" w:rsidRDefault="00BB29DE">
      <w:pPr>
        <w:spacing w:after="40"/>
      </w:pPr>
    </w:p>
    <w:p w14:paraId="20447EDC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7EC3816E" w14:textId="77777777" w:rsidR="00BB29DE" w:rsidRDefault="007E2449">
      <w:pPr>
        <w:pStyle w:val="a0"/>
      </w:pPr>
      <w:r>
        <w:rPr>
          <w:sz w:val="20"/>
        </w:rPr>
        <w:t>第</w:t>
      </w:r>
      <w:r>
        <w:rPr>
          <w:sz w:val="20"/>
        </w:rPr>
        <w:t xml:space="preserve"> 1 </w:t>
      </w:r>
      <w:r>
        <w:rPr>
          <w:sz w:val="20"/>
        </w:rPr>
        <w:t>頁改成</w:t>
      </w:r>
      <w:r>
        <w:rPr>
          <w:sz w:val="20"/>
        </w:rPr>
        <w:t xml:space="preserve"> 30 </w:t>
      </w:r>
      <w:r>
        <w:rPr>
          <w:sz w:val="20"/>
        </w:rPr>
        <w:t>秒電梯版：一句結論＋一個數字（附來源）＋一件請主管決定的事，其他頁不變。</w:t>
      </w:r>
    </w:p>
    <w:p w14:paraId="2D494C0D" w14:textId="77777777" w:rsidR="00BB29DE" w:rsidRDefault="007E2449">
      <w:pPr>
        <w:pStyle w:val="a0"/>
      </w:pPr>
      <w:r>
        <w:rPr>
          <w:sz w:val="20"/>
        </w:rPr>
        <w:t>請在第</w:t>
      </w:r>
      <w:r>
        <w:rPr>
          <w:sz w:val="20"/>
        </w:rPr>
        <w:t xml:space="preserve"> 3 </w:t>
      </w:r>
      <w:r>
        <w:rPr>
          <w:sz w:val="20"/>
        </w:rPr>
        <w:t>頁加上各通路</w:t>
      </w:r>
      <w:r>
        <w:rPr>
          <w:sz w:val="20"/>
        </w:rPr>
        <w:t xml:space="preserve"> Q3 </w:t>
      </w:r>
      <w:r>
        <w:rPr>
          <w:sz w:val="20"/>
        </w:rPr>
        <w:t>的毛利率，並標出來源。</w:t>
      </w:r>
    </w:p>
    <w:p w14:paraId="6FF7688F" w14:textId="77777777" w:rsidR="00BB29DE" w:rsidRDefault="007E2449">
      <w:pPr>
        <w:pStyle w:val="a0"/>
      </w:pPr>
      <w:r>
        <w:rPr>
          <w:sz w:val="20"/>
        </w:rPr>
        <w:t>「需要主管決定的事」改成</w:t>
      </w:r>
      <w:r>
        <w:rPr>
          <w:sz w:val="20"/>
        </w:rPr>
        <w:t xml:space="preserve"> A</w:t>
      </w:r>
      <w:r>
        <w:rPr>
          <w:sz w:val="20"/>
        </w:rPr>
        <w:t>、</w:t>
      </w:r>
      <w:r>
        <w:rPr>
          <w:sz w:val="20"/>
        </w:rPr>
        <w:t xml:space="preserve">B </w:t>
      </w:r>
      <w:r>
        <w:rPr>
          <w:sz w:val="20"/>
        </w:rPr>
        <w:t>兩個選項，各寫一句影響，數字和來源保留，其他不變。</w:t>
      </w:r>
    </w:p>
    <w:p w14:paraId="01732DFD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  <w:r>
        <w:rPr>
          <w:color w:val="595959"/>
          <w:sz w:val="19"/>
        </w:rPr>
        <w:t xml:space="preserve">PowerPoint </w:t>
      </w:r>
      <w:r>
        <w:rPr>
          <w:color w:val="595959"/>
          <w:sz w:val="19"/>
        </w:rPr>
        <w:t>產檔在筆電做。</w:t>
      </w:r>
    </w:p>
    <w:p w14:paraId="3AB7F616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四查第</w:t>
      </w:r>
      <w:r>
        <w:rPr>
          <w:color w:val="595959"/>
          <w:sz w:val="19"/>
        </w:rPr>
        <w:t xml:space="preserve"> 1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>3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 xml:space="preserve">4 </w:t>
      </w:r>
      <w:r>
        <w:rPr>
          <w:color w:val="595959"/>
          <w:sz w:val="19"/>
        </w:rPr>
        <w:t>條分成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A11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>A13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>A14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 xml:space="preserve">FN </w:t>
      </w:r>
      <w:r>
        <w:rPr>
          <w:color w:val="595959"/>
          <w:sz w:val="19"/>
        </w:rPr>
        <w:t>幾段，</w:t>
      </w:r>
      <w:r>
        <w:rPr>
          <w:b/>
          <w:color w:val="595959"/>
          <w:sz w:val="19"/>
        </w:rPr>
        <w:t>只看你貼的那份資料</w:t>
      </w:r>
      <w:r>
        <w:rPr>
          <w:color w:val="595959"/>
          <w:sz w:val="19"/>
        </w:rPr>
        <w:t>（</w:t>
      </w:r>
      <w:r>
        <w:rPr>
          <w:color w:val="595959"/>
          <w:sz w:val="19"/>
        </w:rPr>
        <w:t xml:space="preserve">CS&amp;L </w:t>
      </w:r>
      <w:r>
        <w:rPr>
          <w:color w:val="595959"/>
          <w:sz w:val="19"/>
        </w:rPr>
        <w:t>看</w:t>
      </w:r>
      <w:r>
        <w:rPr>
          <w:color w:val="595959"/>
          <w:sz w:val="19"/>
        </w:rPr>
        <w:t xml:space="preserve"> A13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 xml:space="preserve">MKT </w:t>
      </w:r>
      <w:r>
        <w:rPr>
          <w:color w:val="595959"/>
          <w:sz w:val="19"/>
        </w:rPr>
        <w:t>看</w:t>
      </w:r>
      <w:r>
        <w:rPr>
          <w:color w:val="595959"/>
          <w:sz w:val="19"/>
        </w:rPr>
        <w:t xml:space="preserve"> A14</w:t>
      </w:r>
      <w:r>
        <w:rPr>
          <w:color w:val="595959"/>
          <w:sz w:val="19"/>
        </w:rPr>
        <w:t>）。上傳</w:t>
      </w:r>
      <w:r>
        <w:rPr>
          <w:color w:val="595959"/>
          <w:sz w:val="19"/>
        </w:rPr>
        <w:t xml:space="preserve"> xlsx </w:t>
      </w:r>
      <w:r>
        <w:rPr>
          <w:color w:val="595959"/>
          <w:sz w:val="19"/>
        </w:rPr>
        <w:t>時</w:t>
      </w:r>
      <w:r>
        <w:rPr>
          <w:color w:val="595959"/>
          <w:sz w:val="19"/>
        </w:rPr>
        <w:t xml:space="preserve"> AI </w:t>
      </w:r>
      <w:r>
        <w:rPr>
          <w:color w:val="595959"/>
          <w:sz w:val="19"/>
        </w:rPr>
        <w:t>把第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列當成欄名：追問「第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列是標示列，請以第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列作為欄位名稱重新讀取，其他不變。」</w:t>
      </w:r>
    </w:p>
    <w:p w14:paraId="3E688628" w14:textId="77777777" w:rsidR="00BB29DE" w:rsidRDefault="007E2449">
      <w:pPr>
        <w:spacing w:after="20"/>
      </w:pPr>
      <w:r>
        <w:rPr>
          <w:b/>
        </w:rPr>
        <w:t>四查</w:t>
      </w:r>
    </w:p>
    <w:p w14:paraId="4AEF7B81" w14:textId="77777777" w:rsidR="00BB29DE" w:rsidRDefault="007E2449">
      <w:pPr>
        <w:spacing w:after="20"/>
      </w:pPr>
      <w:r>
        <w:rPr>
          <w:sz w:val="20"/>
        </w:rPr>
        <w:lastRenderedPageBreak/>
        <w:t>☐</w:t>
      </w:r>
      <w:r>
        <w:rPr>
          <w:sz w:val="20"/>
        </w:rPr>
        <w:t xml:space="preserve"> </w:t>
      </w:r>
      <w:r>
        <w:rPr>
          <w:sz w:val="20"/>
        </w:rPr>
        <w:t>數字查：每個數字後面都有來源列；挑</w:t>
      </w:r>
      <w:r>
        <w:rPr>
          <w:sz w:val="20"/>
        </w:rPr>
        <w:t xml:space="preserve"> 1 </w:t>
      </w:r>
      <w:r>
        <w:rPr>
          <w:sz w:val="20"/>
        </w:rPr>
        <w:t>個回</w:t>
      </w:r>
      <w:r>
        <w:rPr>
          <w:sz w:val="20"/>
        </w:rPr>
        <w:t xml:space="preserve"> Excel </w:t>
      </w:r>
      <w:r>
        <w:rPr>
          <w:sz w:val="20"/>
        </w:rPr>
        <w:t>驗算，結果一致（</w:t>
      </w:r>
      <w:r>
        <w:rPr>
          <w:sz w:val="20"/>
        </w:rPr>
        <w:t>A11</w:t>
      </w:r>
      <w:r>
        <w:rPr>
          <w:sz w:val="20"/>
        </w:rPr>
        <w:t>：「促銷費用</w:t>
      </w:r>
      <w:r>
        <w:rPr>
          <w:sz w:val="20"/>
        </w:rPr>
        <w:t>(</w:t>
      </w:r>
      <w:r>
        <w:rPr>
          <w:sz w:val="20"/>
        </w:rPr>
        <w:t>元</w:t>
      </w:r>
      <w:r>
        <w:rPr>
          <w:sz w:val="20"/>
        </w:rPr>
        <w:t>)</w:t>
      </w:r>
      <w:r>
        <w:rPr>
          <w:sz w:val="20"/>
        </w:rPr>
        <w:t>」整欄</w:t>
      </w:r>
      <w:r>
        <w:rPr>
          <w:sz w:val="20"/>
        </w:rPr>
        <w:t xml:space="preserve"> SUM</w:t>
      </w:r>
      <w:r>
        <w:rPr>
          <w:sz w:val="20"/>
        </w:rPr>
        <w:t>＝</w:t>
      </w:r>
      <w:r>
        <w:rPr>
          <w:sz w:val="20"/>
        </w:rPr>
        <w:t>1,526,700</w:t>
      </w:r>
      <w:r>
        <w:rPr>
          <w:sz w:val="20"/>
        </w:rPr>
        <w:t>，扣掉重複的第</w:t>
      </w:r>
      <w:r>
        <w:rPr>
          <w:sz w:val="20"/>
        </w:rPr>
        <w:t xml:space="preserve"> 19 </w:t>
      </w:r>
      <w:r>
        <w:rPr>
          <w:sz w:val="20"/>
        </w:rPr>
        <w:t>列是</w:t>
      </w:r>
      <w:r>
        <w:rPr>
          <w:sz w:val="20"/>
        </w:rPr>
        <w:t xml:space="preserve"> 1,474,700</w:t>
      </w:r>
      <w:r>
        <w:rPr>
          <w:sz w:val="20"/>
        </w:rPr>
        <w:t>；</w:t>
      </w:r>
      <w:r>
        <w:rPr>
          <w:sz w:val="20"/>
        </w:rPr>
        <w:t>A13</w:t>
      </w:r>
      <w:r>
        <w:rPr>
          <w:sz w:val="20"/>
        </w:rPr>
        <w:t>：</w:t>
      </w:r>
      <w:r>
        <w:rPr>
          <w:sz w:val="20"/>
        </w:rPr>
        <w:t>X-S160 2026-07</w:t>
      </w:r>
      <w:r>
        <w:rPr>
          <w:sz w:val="20"/>
        </w:rPr>
        <w:t>～</w:t>
      </w:r>
      <w:r>
        <w:rPr>
          <w:sz w:val="20"/>
        </w:rPr>
        <w:t xml:space="preserve">09 </w:t>
      </w:r>
      <w:r>
        <w:rPr>
          <w:sz w:val="20"/>
        </w:rPr>
        <w:t>訂單量</w:t>
      </w:r>
      <w:r>
        <w:rPr>
          <w:sz w:val="20"/>
        </w:rPr>
        <w:t xml:space="preserve"> SUM</w:t>
      </w:r>
      <w:r>
        <w:rPr>
          <w:sz w:val="20"/>
        </w:rPr>
        <w:t>＝</w:t>
      </w:r>
      <w:r>
        <w:rPr>
          <w:sz w:val="20"/>
        </w:rPr>
        <w:t>23,700</w:t>
      </w:r>
      <w:r>
        <w:rPr>
          <w:sz w:val="20"/>
        </w:rPr>
        <w:t>；</w:t>
      </w:r>
      <w:r>
        <w:rPr>
          <w:sz w:val="20"/>
        </w:rPr>
        <w:t>A14</w:t>
      </w:r>
      <w:r>
        <w:rPr>
          <w:sz w:val="20"/>
        </w:rPr>
        <w:t>：「缺貨配送」</w:t>
      </w:r>
      <w:r>
        <w:rPr>
          <w:sz w:val="20"/>
        </w:rPr>
        <w:t>COUNTIF</w:t>
      </w:r>
      <w:r>
        <w:rPr>
          <w:sz w:val="20"/>
        </w:rPr>
        <w:t>＝</w:t>
      </w:r>
      <w:r>
        <w:rPr>
          <w:sz w:val="20"/>
        </w:rPr>
        <w:t>13</w:t>
      </w:r>
      <w:r>
        <w:rPr>
          <w:sz w:val="20"/>
        </w:rPr>
        <w:t>；</w:t>
      </w:r>
      <w:r>
        <w:rPr>
          <w:sz w:val="20"/>
        </w:rPr>
        <w:t xml:space="preserve">FN </w:t>
      </w:r>
      <w:r>
        <w:rPr>
          <w:sz w:val="20"/>
        </w:rPr>
        <w:t>版：樣品實際累計</w:t>
      </w:r>
      <w:r>
        <w:rPr>
          <w:sz w:val="20"/>
        </w:rPr>
        <w:t xml:space="preserve"> 1,502,900</w:t>
      </w:r>
      <w:r>
        <w:rPr>
          <w:sz w:val="20"/>
        </w:rPr>
        <w:t>）</w:t>
      </w:r>
    </w:p>
    <w:p w14:paraId="6061EEE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</w:t>
      </w:r>
      <w:r>
        <w:rPr>
          <w:sz w:val="20"/>
        </w:rPr>
        <w:t xml:space="preserve">Q4 </w:t>
      </w:r>
      <w:r>
        <w:rPr>
          <w:sz w:val="20"/>
        </w:rPr>
        <w:t>促銷預算同時列出</w:t>
      </w:r>
      <w:r>
        <w:rPr>
          <w:sz w:val="20"/>
        </w:rPr>
        <w:t xml:space="preserve"> 120 </w:t>
      </w:r>
      <w:r>
        <w:rPr>
          <w:sz w:val="20"/>
        </w:rPr>
        <w:t>萬與</w:t>
      </w:r>
      <w:r>
        <w:rPr>
          <w:sz w:val="20"/>
        </w:rPr>
        <w:t xml:space="preserve"> 150 </w:t>
      </w:r>
      <w:r>
        <w:rPr>
          <w:sz w:val="20"/>
        </w:rPr>
        <w:t>萬並標【需確認】，沒有自己挑一個（</w:t>
      </w:r>
      <w:r>
        <w:rPr>
          <w:sz w:val="20"/>
        </w:rPr>
        <w:t xml:space="preserve">FN </w:t>
      </w:r>
      <w:r>
        <w:rPr>
          <w:sz w:val="20"/>
        </w:rPr>
        <w:t>版：</w:t>
      </w:r>
      <w:r>
        <w:rPr>
          <w:sz w:val="20"/>
        </w:rPr>
        <w:t xml:space="preserve">A12 </w:t>
      </w:r>
      <w:r>
        <w:rPr>
          <w:sz w:val="20"/>
        </w:rPr>
        <w:t>第</w:t>
      </w:r>
      <w:r>
        <w:rPr>
          <w:sz w:val="20"/>
        </w:rPr>
        <w:t xml:space="preserve"> 21 </w:t>
      </w:r>
      <w:r>
        <w:rPr>
          <w:sz w:val="20"/>
        </w:rPr>
        <w:t>列</w:t>
      </w:r>
      <w:r>
        <w:rPr>
          <w:sz w:val="20"/>
        </w:rPr>
        <w:t xml:space="preserve"> 2026-05 </w:t>
      </w:r>
      <w:r>
        <w:rPr>
          <w:sz w:val="20"/>
        </w:rPr>
        <w:t>媒體，表上差異</w:t>
      </w:r>
      <w:r>
        <w:rPr>
          <w:sz w:val="20"/>
        </w:rPr>
        <w:t xml:space="preserve"> 61,800</w:t>
      </w:r>
      <w:r>
        <w:rPr>
          <w:sz w:val="20"/>
        </w:rPr>
        <w:t>、重算</w:t>
      </w:r>
      <w:r>
        <w:rPr>
          <w:sz w:val="20"/>
        </w:rPr>
        <w:t xml:space="preserve"> 16,800</w:t>
      </w:r>
      <w:r>
        <w:rPr>
          <w:sz w:val="20"/>
        </w:rPr>
        <w:t>，標了【需確認】）</w:t>
      </w:r>
    </w:p>
    <w:p w14:paraId="2818365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事實查（看你貼的資料）：</w:t>
      </w:r>
      <w:r>
        <w:rPr>
          <w:sz w:val="20"/>
        </w:rPr>
        <w:t>A11──</w:t>
      </w:r>
      <w:r>
        <w:rPr>
          <w:sz w:val="20"/>
        </w:rPr>
        <w:t>資料注意事項列出第</w:t>
      </w:r>
      <w:r>
        <w:rPr>
          <w:sz w:val="20"/>
        </w:rPr>
        <w:t xml:space="preserve"> 19 </w:t>
      </w:r>
      <w:r>
        <w:rPr>
          <w:sz w:val="20"/>
        </w:rPr>
        <w:t>列（和第</w:t>
      </w:r>
      <w:r>
        <w:rPr>
          <w:sz w:val="20"/>
        </w:rPr>
        <w:t xml:space="preserve"> 18 </w:t>
      </w:r>
      <w:r>
        <w:rPr>
          <w:sz w:val="20"/>
        </w:rPr>
        <w:t>列重複）、第</w:t>
      </w:r>
      <w:r>
        <w:rPr>
          <w:sz w:val="20"/>
        </w:rPr>
        <w:t xml:space="preserve"> 22 </w:t>
      </w:r>
      <w:r>
        <w:rPr>
          <w:sz w:val="20"/>
        </w:rPr>
        <w:t>列（促銷費用</w:t>
      </w:r>
      <w:r>
        <w:rPr>
          <w:sz w:val="20"/>
        </w:rPr>
        <w:t xml:space="preserve"> 450,000</w:t>
      </w:r>
      <w:r>
        <w:rPr>
          <w:sz w:val="20"/>
        </w:rPr>
        <w:t>）、第</w:t>
      </w:r>
      <w:r>
        <w:rPr>
          <w:sz w:val="20"/>
        </w:rPr>
        <w:t xml:space="preserve"> 28 </w:t>
      </w:r>
      <w:r>
        <w:rPr>
          <w:sz w:val="20"/>
        </w:rPr>
        <w:t>列（銷售額</w:t>
      </w:r>
      <w:r>
        <w:rPr>
          <w:sz w:val="20"/>
        </w:rPr>
        <w:t xml:space="preserve"> −263,844</w:t>
      </w:r>
      <w:r>
        <w:rPr>
          <w:sz w:val="20"/>
        </w:rPr>
        <w:t>），電商戊</w:t>
      </w:r>
      <w:r>
        <w:rPr>
          <w:sz w:val="20"/>
        </w:rPr>
        <w:t xml:space="preserve"> 2026-08 </w:t>
      </w:r>
      <w:r>
        <w:rPr>
          <w:sz w:val="20"/>
        </w:rPr>
        <w:t>寫缺漏或「資料未提及」，沒有補值或寫</w:t>
      </w:r>
      <w:r>
        <w:rPr>
          <w:sz w:val="20"/>
        </w:rPr>
        <w:t xml:space="preserve"> 0</w:t>
      </w:r>
      <w:r>
        <w:rPr>
          <w:sz w:val="20"/>
        </w:rPr>
        <w:t>；</w:t>
      </w:r>
      <w:r>
        <w:rPr>
          <w:sz w:val="20"/>
        </w:rPr>
        <w:t xml:space="preserve">A13──X-S160 2026-09 </w:t>
      </w:r>
      <w:r>
        <w:rPr>
          <w:sz w:val="20"/>
        </w:rPr>
        <w:t>庫存週數</w:t>
      </w:r>
      <w:r>
        <w:rPr>
          <w:sz w:val="20"/>
        </w:rPr>
        <w:t xml:space="preserve"> 1.6</w:t>
      </w:r>
      <w:r>
        <w:rPr>
          <w:sz w:val="20"/>
        </w:rPr>
        <w:t>（第</w:t>
      </w:r>
      <w:r>
        <w:rPr>
          <w:sz w:val="20"/>
        </w:rPr>
        <w:t xml:space="preserve"> 36 </w:t>
      </w:r>
      <w:r>
        <w:rPr>
          <w:sz w:val="20"/>
        </w:rPr>
        <w:t>列）列在「風險與待確認」，第</w:t>
      </w:r>
      <w:r>
        <w:rPr>
          <w:sz w:val="20"/>
        </w:rPr>
        <w:t xml:space="preserve"> 19 </w:t>
      </w:r>
      <w:r>
        <w:rPr>
          <w:sz w:val="20"/>
        </w:rPr>
        <w:t>列「本列數量單位：箱」註明單位不一致、沒被換算；</w:t>
      </w:r>
      <w:r>
        <w:rPr>
          <w:sz w:val="20"/>
        </w:rPr>
        <w:t>A14──CS021</w:t>
      </w:r>
      <w:r>
        <w:rPr>
          <w:sz w:val="20"/>
        </w:rPr>
        <w:t>、</w:t>
      </w:r>
      <w:r>
        <w:rPr>
          <w:sz w:val="20"/>
        </w:rPr>
        <w:t xml:space="preserve">CS022 </w:t>
      </w:r>
      <w:r>
        <w:rPr>
          <w:sz w:val="20"/>
        </w:rPr>
        <w:t>重複，</w:t>
      </w:r>
      <w:r>
        <w:rPr>
          <w:sz w:val="20"/>
        </w:rPr>
        <w:t xml:space="preserve">CS019 </w:t>
      </w:r>
      <w:r>
        <w:rPr>
          <w:sz w:val="20"/>
        </w:rPr>
        <w:t>結案日期早於建立日期，列在資料注意事項；</w:t>
      </w:r>
      <w:r>
        <w:rPr>
          <w:sz w:val="20"/>
        </w:rPr>
        <w:t xml:space="preserve">FN </w:t>
      </w:r>
      <w:r>
        <w:rPr>
          <w:sz w:val="20"/>
        </w:rPr>
        <w:t>版</w:t>
      </w:r>
      <w:r>
        <w:rPr>
          <w:sz w:val="20"/>
        </w:rPr>
        <w:t>──</w:t>
      </w:r>
      <w:r>
        <w:rPr>
          <w:sz w:val="20"/>
        </w:rPr>
        <w:t>第</w:t>
      </w:r>
      <w:r>
        <w:rPr>
          <w:sz w:val="20"/>
        </w:rPr>
        <w:t xml:space="preserve"> 1 </w:t>
      </w:r>
      <w:r>
        <w:rPr>
          <w:sz w:val="20"/>
        </w:rPr>
        <w:t>頁寫出樣品</w:t>
      </w:r>
      <w:r>
        <w:rPr>
          <w:sz w:val="20"/>
        </w:rPr>
        <w:t xml:space="preserve"> 1–9 </w:t>
      </w:r>
      <w:r>
        <w:rPr>
          <w:sz w:val="20"/>
        </w:rPr>
        <w:t>月累計超支</w:t>
      </w:r>
      <w:r>
        <w:rPr>
          <w:sz w:val="20"/>
        </w:rPr>
        <w:t xml:space="preserve"> 382,900 </w:t>
      </w:r>
      <w:r>
        <w:rPr>
          <w:sz w:val="20"/>
        </w:rPr>
        <w:t>元、</w:t>
      </w:r>
      <w:r>
        <w:rPr>
          <w:sz w:val="20"/>
        </w:rPr>
        <w:t>+34.2%</w:t>
      </w:r>
    </w:p>
    <w:p w14:paraId="43E8A60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AE </w:t>
      </w:r>
      <w:r>
        <w:rPr>
          <w:sz w:val="20"/>
        </w:rPr>
        <w:t>查：「用了</w:t>
      </w:r>
      <w:r>
        <w:rPr>
          <w:sz w:val="20"/>
        </w:rPr>
        <w:t xml:space="preserve"> X </w:t>
      </w:r>
      <w:r>
        <w:rPr>
          <w:sz w:val="20"/>
        </w:rPr>
        <w:t>敏感護理牙膏之後牙齦有點刺痛、紅紅的」原文在最上方和第</w:t>
      </w:r>
      <w:r>
        <w:rPr>
          <w:sz w:val="20"/>
        </w:rPr>
        <w:t xml:space="preserve"> 1 </w:t>
      </w:r>
      <w:r>
        <w:rPr>
          <w:sz w:val="20"/>
        </w:rPr>
        <w:t>頁，標【疑似</w:t>
      </w:r>
      <w:r>
        <w:rPr>
          <w:sz w:val="20"/>
        </w:rPr>
        <w:t>AE</w:t>
      </w:r>
      <w:r>
        <w:rPr>
          <w:sz w:val="20"/>
        </w:rPr>
        <w:t>／客訴</w:t>
      </w:r>
      <w:r>
        <w:rPr>
          <w:sz w:val="20"/>
        </w:rPr>
        <w:t>—</w:t>
      </w:r>
      <w:r>
        <w:rPr>
          <w:sz w:val="20"/>
        </w:rPr>
        <w:t>需人工通報】；貼</w:t>
      </w:r>
      <w:r>
        <w:rPr>
          <w:sz w:val="20"/>
        </w:rPr>
        <w:t xml:space="preserve"> A14 </w:t>
      </w:r>
      <w:r>
        <w:rPr>
          <w:sz w:val="20"/>
        </w:rPr>
        <w:t>結果的人，</w:t>
      </w:r>
      <w:r>
        <w:rPr>
          <w:sz w:val="20"/>
        </w:rPr>
        <w:t>CS008</w:t>
      </w:r>
      <w:r>
        <w:rPr>
          <w:sz w:val="20"/>
        </w:rPr>
        <w:t>、</w:t>
      </w:r>
      <w:r>
        <w:rPr>
          <w:sz w:val="20"/>
        </w:rPr>
        <w:t>CS017</w:t>
      </w:r>
      <w:r>
        <w:rPr>
          <w:sz w:val="20"/>
        </w:rPr>
        <w:t>、</w:t>
      </w:r>
      <w:r>
        <w:rPr>
          <w:sz w:val="20"/>
        </w:rPr>
        <w:t xml:space="preserve">CS031 </w:t>
      </w:r>
      <w:r>
        <w:rPr>
          <w:sz w:val="20"/>
        </w:rPr>
        <w:t>三筆原文也一起置頂（</w:t>
      </w:r>
      <w:r>
        <w:rPr>
          <w:sz w:val="20"/>
        </w:rPr>
        <w:t xml:space="preserve">FN </w:t>
      </w:r>
      <w:r>
        <w:rPr>
          <w:sz w:val="20"/>
        </w:rPr>
        <w:t>版：樣品超支原因寫「資料未提及」，沒被</w:t>
      </w:r>
      <w:r>
        <w:rPr>
          <w:sz w:val="20"/>
        </w:rPr>
        <w:t xml:space="preserve"> AI </w:t>
      </w:r>
      <w:r>
        <w:rPr>
          <w:sz w:val="20"/>
        </w:rPr>
        <w:t>編原因）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66FE8120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4F373EC0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156F3986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513B0D14" w14:textId="77777777">
        <w:trPr>
          <w:jc w:val="center"/>
        </w:trPr>
        <w:tc>
          <w:tcPr>
            <w:tcW w:w="1701" w:type="dxa"/>
          </w:tcPr>
          <w:p w14:paraId="4CAC925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1377457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A1_</w:t>
            </w:r>
            <w:r>
              <w:rPr>
                <w:sz w:val="18"/>
              </w:rPr>
              <w:t>會議逐字稿</w:t>
            </w:r>
            <w:r>
              <w:rPr>
                <w:sz w:val="18"/>
              </w:rPr>
              <w:t>_Q4</w:t>
            </w:r>
            <w:r>
              <w:rPr>
                <w:sz w:val="18"/>
              </w:rPr>
              <w:t>促銷檢討會</w:t>
            </w:r>
            <w:r>
              <w:rPr>
                <w:sz w:val="18"/>
              </w:rPr>
              <w:t>.txt</w:t>
            </w:r>
          </w:p>
          <w:p w14:paraId="61B1882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A11_</w:t>
            </w:r>
            <w:r>
              <w:rPr>
                <w:sz w:val="18"/>
              </w:rPr>
              <w:t>通路銷售與促銷</w:t>
            </w:r>
            <w:r>
              <w:rPr>
                <w:sz w:val="18"/>
              </w:rPr>
              <w:t>_2026Q3.xlsx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  <w:p w14:paraId="72C02AE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A12_</w:t>
            </w:r>
            <w:r>
              <w:rPr>
                <w:sz w:val="18"/>
              </w:rPr>
              <w:t>預算與實際</w:t>
            </w:r>
            <w:r>
              <w:rPr>
                <w:sz w:val="18"/>
              </w:rPr>
              <w:t>_2026</w:t>
            </w:r>
            <w:r>
              <w:rPr>
                <w:sz w:val="18"/>
              </w:rPr>
              <w:t>前三季</w:t>
            </w:r>
            <w:r>
              <w:rPr>
                <w:sz w:val="18"/>
              </w:rPr>
              <w:t>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</w:tc>
      </w:tr>
      <w:tr w:rsidR="00BB29DE" w14:paraId="421B37C2" w14:textId="77777777">
        <w:trPr>
          <w:jc w:val="center"/>
        </w:trPr>
        <w:tc>
          <w:tcPr>
            <w:tcW w:w="1701" w:type="dxa"/>
          </w:tcPr>
          <w:p w14:paraId="6171896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5BB1767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3–5 </w:t>
            </w:r>
            <w:r>
              <w:rPr>
                <w:sz w:val="18"/>
              </w:rPr>
              <w:t>頁主管週報文案（每頁標題＋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點＋講者備註＋圖表建議，每個數字標來源列），可直接貼進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大綱模式。</w:t>
            </w:r>
          </w:p>
        </w:tc>
      </w:tr>
      <w:tr w:rsidR="00BB29DE" w14:paraId="55CFBADA" w14:textId="77777777">
        <w:trPr>
          <w:jc w:val="center"/>
        </w:trPr>
        <w:tc>
          <w:tcPr>
            <w:tcW w:w="1701" w:type="dxa"/>
          </w:tcPr>
          <w:p w14:paraId="2936D69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37D3DCF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時：在紙上寫下你希望主管看完週報後做的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個決定。</w:t>
            </w:r>
          </w:p>
        </w:tc>
      </w:tr>
      <w:tr w:rsidR="00BB29DE" w14:paraId="10094EDC" w14:textId="77777777">
        <w:trPr>
          <w:jc w:val="center"/>
        </w:trPr>
        <w:tc>
          <w:tcPr>
            <w:tcW w:w="1701" w:type="dxa"/>
          </w:tcPr>
          <w:p w14:paraId="1D402AF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41BD238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</w:t>
            </w:r>
            <w:r>
              <w:rPr>
                <w:sz w:val="18"/>
              </w:rPr>
              <w:t xml:space="preserve">PowerPoint </w:t>
            </w:r>
            <w:r>
              <w:rPr>
                <w:sz w:val="18"/>
              </w:rPr>
              <w:t>產檔在筆電做。（依課前公司確認）備案：個人帳號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</w:t>
            </w:r>
            <w:r>
              <w:rPr>
                <w:sz w:val="18"/>
              </w:rPr>
              <w:t xml:space="preserve"> A1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A11 </w:t>
            </w:r>
            <w:r>
              <w:rPr>
                <w:sz w:val="18"/>
              </w:rPr>
              <w:t>等教學用虛構素材，只做文字大綱。</w:t>
            </w:r>
          </w:p>
        </w:tc>
      </w:tr>
      <w:tr w:rsidR="00BB29DE" w14:paraId="2DFB6974" w14:textId="77777777">
        <w:trPr>
          <w:jc w:val="center"/>
        </w:trPr>
        <w:tc>
          <w:tcPr>
            <w:tcW w:w="1701" w:type="dxa"/>
          </w:tcPr>
          <w:p w14:paraId="50230CB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6BAB843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依大綱產生投影片（依課前實測）。</w:t>
            </w:r>
          </w:p>
        </w:tc>
      </w:tr>
    </w:tbl>
    <w:p w14:paraId="21094136" w14:textId="77777777" w:rsidR="00BB29DE" w:rsidRDefault="00BB29DE">
      <w:pPr>
        <w:spacing w:after="40"/>
      </w:pPr>
    </w:p>
    <w:p w14:paraId="7B1785B0" w14:textId="77777777" w:rsidR="00BB29DE" w:rsidRDefault="007E2449">
      <w:pPr>
        <w:pStyle w:val="21"/>
      </w:pPr>
      <w:r>
        <w:t>B11</w:t>
      </w:r>
      <w:r>
        <w:t>｜三分鐘產品介紹：講者稿＋</w:t>
      </w:r>
      <w:r>
        <w:t xml:space="preserve">AI </w:t>
      </w:r>
      <w:r>
        <w:t>扮牙醫師提問</w:t>
      </w:r>
    </w:p>
    <w:p w14:paraId="50709F4E" w14:textId="77777777" w:rsidR="00BB29DE" w:rsidRDefault="007E2449">
      <w:r>
        <w:rPr>
          <w:color w:val="595959"/>
          <w:sz w:val="19"/>
        </w:rPr>
        <w:t xml:space="preserve">【必做】　｜　外勤全體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18 </w:t>
      </w:r>
      <w:r>
        <w:rPr>
          <w:color w:val="595959"/>
          <w:sz w:val="19"/>
        </w:rPr>
        <w:t>分</w:t>
      </w:r>
    </w:p>
    <w:p w14:paraId="0B9C629C" w14:textId="77777777" w:rsidR="00BB29DE" w:rsidRDefault="007E2449">
      <w:r>
        <w:rPr>
          <w:b/>
        </w:rPr>
        <w:t>做什麼</w:t>
      </w:r>
      <w:r>
        <w:t xml:space="preserve">　按</w:t>
      </w:r>
      <w:r>
        <w:rPr>
          <w:b/>
        </w:rPr>
        <w:t>「複製提詞</w:t>
      </w:r>
      <w:r>
        <w:rPr>
          <w:b/>
        </w:rPr>
        <w:t xml:space="preserve"> B11 </w:t>
      </w:r>
      <w:r>
        <w:rPr>
          <w:b/>
        </w:rPr>
        <w:t>講者稿」</w:t>
      </w:r>
      <w:r>
        <w:t>＋</w:t>
      </w:r>
      <w:r>
        <w:rPr>
          <w:b/>
        </w:rPr>
        <w:t>「複製產品重點卡」</w:t>
      </w:r>
      <w:r>
        <w:t>貼進同一則訊息送出；講稿勾完四查，再按</w:t>
      </w:r>
      <w:r>
        <w:rPr>
          <w:b/>
        </w:rPr>
        <w:t>「複製</w:t>
      </w:r>
      <w:r>
        <w:rPr>
          <w:b/>
        </w:rPr>
        <w:t xml:space="preserve"> B11 </w:t>
      </w:r>
      <w:r>
        <w:rPr>
          <w:b/>
        </w:rPr>
        <w:t>角色扮演（</w:t>
      </w:r>
      <w:r>
        <w:rPr>
          <w:b/>
        </w:rPr>
        <w:t xml:space="preserve">AI </w:t>
      </w:r>
      <w:r>
        <w:rPr>
          <w:b/>
        </w:rPr>
        <w:t>扮甲院長）」</w:t>
      </w:r>
      <w:r>
        <w:t>。</w:t>
      </w:r>
    </w:p>
    <w:p w14:paraId="097FA409" w14:textId="77777777" w:rsidR="00BB29DE" w:rsidRDefault="007E2449">
      <w:pPr>
        <w:spacing w:after="20"/>
      </w:pPr>
      <w:r>
        <w:rPr>
          <w:sz w:val="20"/>
        </w:rPr>
        <w:t>1. ①</w:t>
      </w:r>
      <w:r>
        <w:rPr>
          <w:sz w:val="20"/>
        </w:rPr>
        <w:t>按「複製提詞</w:t>
      </w:r>
      <w:r>
        <w:rPr>
          <w:sz w:val="20"/>
        </w:rPr>
        <w:t xml:space="preserve"> B11 </w:t>
      </w:r>
      <w:r>
        <w:rPr>
          <w:sz w:val="20"/>
        </w:rPr>
        <w:t>講者稿」＋「複製產品重點卡」貼進同一則訊息送出；</w:t>
      </w:r>
      <w:r>
        <w:rPr>
          <w:sz w:val="20"/>
        </w:rPr>
        <w:t xml:space="preserve">AI </w:t>
      </w:r>
      <w:r>
        <w:rPr>
          <w:sz w:val="20"/>
        </w:rPr>
        <w:t>先反問時，回「照重點卡寫，沒有的標【需確認】」</w:t>
      </w:r>
    </w:p>
    <w:p w14:paraId="00C4AAF1" w14:textId="77777777" w:rsidR="00BB29DE" w:rsidRDefault="007E2449">
      <w:pPr>
        <w:spacing w:after="20"/>
      </w:pPr>
      <w:r>
        <w:rPr>
          <w:sz w:val="20"/>
        </w:rPr>
        <w:t>2. ②</w:t>
      </w:r>
      <w:r>
        <w:rPr>
          <w:sz w:val="20"/>
        </w:rPr>
        <w:t>逐句看來源標記，沒有〔核准訊息〕或〔互動句〕的句子刪掉；（選做）用手機碼錶念一遍，落在</w:t>
      </w:r>
      <w:r>
        <w:rPr>
          <w:sz w:val="20"/>
        </w:rPr>
        <w:t xml:space="preserve"> 2:30–3:00 </w:t>
      </w:r>
      <w:r>
        <w:rPr>
          <w:sz w:val="20"/>
        </w:rPr>
        <w:t>就可以</w:t>
      </w:r>
    </w:p>
    <w:p w14:paraId="13DE7F79" w14:textId="77777777" w:rsidR="00BB29DE" w:rsidRDefault="007E2449">
      <w:pPr>
        <w:spacing w:after="20"/>
      </w:pPr>
      <w:r>
        <w:rPr>
          <w:sz w:val="20"/>
        </w:rPr>
        <w:lastRenderedPageBreak/>
        <w:t>3. ③</w:t>
      </w:r>
      <w:r>
        <w:rPr>
          <w:sz w:val="20"/>
        </w:rPr>
        <w:t>按「複製</w:t>
      </w:r>
      <w:r>
        <w:rPr>
          <w:sz w:val="20"/>
        </w:rPr>
        <w:t xml:space="preserve"> B11 </w:t>
      </w:r>
      <w:r>
        <w:rPr>
          <w:sz w:val="20"/>
        </w:rPr>
        <w:t>角色扮演（</w:t>
      </w:r>
      <w:r>
        <w:rPr>
          <w:sz w:val="20"/>
        </w:rPr>
        <w:t xml:space="preserve">AI </w:t>
      </w:r>
      <w:r>
        <w:rPr>
          <w:sz w:val="20"/>
        </w:rPr>
        <w:t>扮甲院長）」：</w:t>
      </w:r>
      <w:r>
        <w:rPr>
          <w:sz w:val="20"/>
        </w:rPr>
        <w:t xml:space="preserve">AI </w:t>
      </w:r>
      <w:r>
        <w:rPr>
          <w:sz w:val="20"/>
        </w:rPr>
        <w:t>扮甲院長問</w:t>
      </w:r>
      <w:r>
        <w:rPr>
          <w:sz w:val="20"/>
        </w:rPr>
        <w:t xml:space="preserve"> 2 </w:t>
      </w:r>
      <w:r>
        <w:rPr>
          <w:sz w:val="20"/>
        </w:rPr>
        <w:t>題，你判斷能答，還是轉</w:t>
      </w:r>
      <w:r>
        <w:rPr>
          <w:sz w:val="20"/>
        </w:rPr>
        <w:t xml:space="preserve"> Medical</w:t>
      </w:r>
      <w:r>
        <w:rPr>
          <w:sz w:val="20"/>
        </w:rPr>
        <w:t>（語音輸入依課前實測）</w:t>
      </w:r>
    </w:p>
    <w:p w14:paraId="59CD06F8" w14:textId="77777777" w:rsidR="00BB29DE" w:rsidRDefault="007E2449">
      <w:pPr>
        <w:spacing w:after="20"/>
      </w:pPr>
      <w:r>
        <w:rPr>
          <w:sz w:val="20"/>
        </w:rPr>
        <w:t>4. ④</w:t>
      </w:r>
      <w:r>
        <w:rPr>
          <w:sz w:val="20"/>
        </w:rPr>
        <w:t>看教練回饋，把標準轉介話術記下來；有時間按追問</w:t>
      </w:r>
      <w:r>
        <w:rPr>
          <w:sz w:val="20"/>
        </w:rPr>
        <w:t>②</w:t>
      </w:r>
      <w:r>
        <w:rPr>
          <w:sz w:val="20"/>
        </w:rPr>
        <w:t>抓說謊（成分含量）</w:t>
      </w:r>
    </w:p>
    <w:p w14:paraId="29913E6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B11 </w:t>
      </w:r>
      <w:r>
        <w:rPr>
          <w:b/>
          <w:color w:val="1F5C3A"/>
          <w:sz w:val="19"/>
        </w:rPr>
        <w:t>講者稿</w:t>
      </w:r>
    </w:p>
    <w:p w14:paraId="441409E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你是：牙科通路外勤同仁。</w:t>
      </w:r>
    </w:p>
    <w:p w14:paraId="4FCDA36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請你：寫拜訪甲院長的</w:t>
      </w:r>
      <w:r>
        <w:rPr>
          <w:sz w:val="19"/>
        </w:rPr>
        <w:t xml:space="preserve"> 3 </w:t>
      </w:r>
      <w:r>
        <w:rPr>
          <w:sz w:val="19"/>
        </w:rPr>
        <w:t>分鐘講稿，只講</w:t>
      </w:r>
      <w:r>
        <w:rPr>
          <w:sz w:val="19"/>
        </w:rPr>
        <w:t xml:space="preserve"> X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敏感護理牙膏。</w:t>
      </w:r>
    </w:p>
    <w:p w14:paraId="1F01E21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264B26A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產品說法只用我給的核准訊息，不加功效、數字、比較。</w:t>
      </w:r>
    </w:p>
    <w:p w14:paraId="2C16CB8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每句後面標〔核准訊息</w:t>
      </w:r>
      <w:r>
        <w:rPr>
          <w:sz w:val="19"/>
        </w:rPr>
        <w:t>①</w:t>
      </w:r>
      <w:r>
        <w:rPr>
          <w:sz w:val="19"/>
        </w:rPr>
        <w:t>〕～〔核准訊息</w:t>
      </w:r>
      <w:r>
        <w:rPr>
          <w:sz w:val="19"/>
        </w:rPr>
        <w:t>④</w:t>
      </w:r>
      <w:r>
        <w:rPr>
          <w:sz w:val="19"/>
        </w:rPr>
        <w:t>〕或〔互動句〕，標不上的刪掉。</w:t>
      </w:r>
    </w:p>
    <w:p w14:paraId="0189F0D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〔互動句〕只放提問、轉場，不放產品說法。</w:t>
      </w:r>
    </w:p>
    <w:p w14:paraId="23E99EA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不寫禁用說法、成分、含量；資料沒寫的，寫『資料未提及』。</w:t>
      </w:r>
    </w:p>
    <w:p w14:paraId="5477729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0574B42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三欄表（時間｜投影片｜講稿）；投影片欄只寫「【公司核准</w:t>
      </w:r>
      <w:r>
        <w:rPr>
          <w:sz w:val="19"/>
        </w:rPr>
        <w:t xml:space="preserve"> detail aid</w:t>
      </w:r>
      <w:r>
        <w:rPr>
          <w:sz w:val="19"/>
        </w:rPr>
        <w:t>】第</w:t>
      </w:r>
      <w:r>
        <w:rPr>
          <w:sz w:val="19"/>
        </w:rPr>
        <w:t>__</w:t>
      </w:r>
      <w:r>
        <w:rPr>
          <w:sz w:val="19"/>
        </w:rPr>
        <w:t>頁」＋版型建議</w:t>
      </w:r>
    </w:p>
    <w:p w14:paraId="692F5C4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結尾提醒：院長問臨床數據、兒童或孕婦時說「這個問題我請公司醫學資訊部門正式回覆您，我會在【約定時間】內幫您轉達。」</w:t>
      </w:r>
    </w:p>
    <w:p w14:paraId="58F33CF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被刪掉或標【需確認】的句子</w:t>
      </w:r>
    </w:p>
    <w:p w14:paraId="0677E77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0F892F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（貼上素材：產品重點卡</w:t>
      </w:r>
      <w:r>
        <w:rPr>
          <w:sz w:val="19"/>
        </w:rPr>
        <w:t>_</w:t>
      </w:r>
      <w:r>
        <w:rPr>
          <w:sz w:val="19"/>
        </w:rPr>
        <w:t>虛構品牌</w:t>
      </w:r>
      <w:r>
        <w:rPr>
          <w:sz w:val="19"/>
        </w:rPr>
        <w:t>.txt</w:t>
      </w:r>
      <w:r>
        <w:rPr>
          <w:sz w:val="19"/>
        </w:rPr>
        <w:t>）</w:t>
      </w:r>
    </w:p>
    <w:p w14:paraId="1B2B8898" w14:textId="77777777" w:rsidR="00BB29DE" w:rsidRDefault="00BB29DE">
      <w:pPr>
        <w:spacing w:after="40"/>
      </w:pPr>
    </w:p>
    <w:p w14:paraId="7023E7C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▍B11 </w:t>
      </w:r>
      <w:r>
        <w:rPr>
          <w:b/>
          <w:color w:val="1F5C3A"/>
          <w:sz w:val="19"/>
        </w:rPr>
        <w:t>角色扮演（</w:t>
      </w:r>
      <w:r>
        <w:rPr>
          <w:b/>
          <w:color w:val="1F5C3A"/>
          <w:sz w:val="19"/>
        </w:rPr>
        <w:t xml:space="preserve">AI </w:t>
      </w:r>
      <w:r>
        <w:rPr>
          <w:b/>
          <w:color w:val="1F5C3A"/>
          <w:sz w:val="19"/>
        </w:rPr>
        <w:t>扮甲院長）</w:t>
      </w:r>
    </w:p>
    <w:p w14:paraId="2C800F8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你是：甲院長（牙醫師），重視證據、說話直接；我是外勤同仁。</w:t>
      </w:r>
    </w:p>
    <w:p w14:paraId="47E1155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請你：用院長口吻問我</w:t>
      </w:r>
      <w:r>
        <w:rPr>
          <w:sz w:val="19"/>
        </w:rPr>
        <w:t xml:space="preserve"> 2 </w:t>
      </w:r>
      <w:r>
        <w:rPr>
          <w:sz w:val="19"/>
        </w:rPr>
        <w:t>題，一次</w:t>
      </w:r>
      <w:r>
        <w:rPr>
          <w:sz w:val="19"/>
        </w:rPr>
        <w:t xml:space="preserve"> 1 </w:t>
      </w:r>
      <w:r>
        <w:rPr>
          <w:sz w:val="19"/>
        </w:rPr>
        <w:t>題，我答完再問下一題。</w:t>
      </w:r>
    </w:p>
    <w:p w14:paraId="20FCC69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1 </w:t>
      </w:r>
      <w:r>
        <w:rPr>
          <w:sz w:val="19"/>
        </w:rPr>
        <w:t>題：</w:t>
      </w:r>
      <w:r>
        <w:rPr>
          <w:sz w:val="19"/>
        </w:rPr>
        <w:t xml:space="preserve">X </w:t>
      </w:r>
      <w:r>
        <w:rPr>
          <w:sz w:val="19"/>
        </w:rPr>
        <w:t>牌和其他品牌比較的臨床數據。第</w:t>
      </w:r>
      <w:r>
        <w:rPr>
          <w:sz w:val="19"/>
        </w:rPr>
        <w:t xml:space="preserve"> 2 </w:t>
      </w:r>
      <w:r>
        <w:rPr>
          <w:sz w:val="19"/>
        </w:rPr>
        <w:t>題：小朋友能不能用。</w:t>
      </w:r>
    </w:p>
    <w:p w14:paraId="1C5C08E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11CDF1D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你不說產品數據、研究結果，也不替我回答。</w:t>
      </w:r>
    </w:p>
    <w:p w14:paraId="24C384D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「全家一起用」只講包裝，不能用來答兒童問題。</w:t>
      </w:r>
    </w:p>
    <w:p w14:paraId="7BCD289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只根據我給的資料回答，不要上網查，不寫真實品牌。</w:t>
      </w:r>
    </w:p>
    <w:p w14:paraId="089B10E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請輸出：我每答完一題，你跳出角色給</w:t>
      </w:r>
      <w:r>
        <w:rPr>
          <w:sz w:val="19"/>
        </w:rPr>
        <w:t xml:space="preserve"> 3 </w:t>
      </w:r>
      <w:r>
        <w:rPr>
          <w:sz w:val="19"/>
        </w:rPr>
        <w:t>行回饋：</w:t>
      </w:r>
    </w:p>
    <w:p w14:paraId="3FE55FD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・我分類對不對（</w:t>
      </w:r>
      <w:r>
        <w:rPr>
          <w:sz w:val="19"/>
        </w:rPr>
        <w:t>①</w:t>
      </w:r>
      <w:r>
        <w:rPr>
          <w:sz w:val="19"/>
        </w:rPr>
        <w:t>核准訊息能答</w:t>
      </w:r>
      <w:r>
        <w:rPr>
          <w:sz w:val="19"/>
        </w:rPr>
        <w:t xml:space="preserve"> ②</w:t>
      </w:r>
      <w:r>
        <w:rPr>
          <w:sz w:val="19"/>
        </w:rPr>
        <w:t>臨床數據、比較、孕婦、兒童、術後，轉</w:t>
      </w:r>
      <w:r>
        <w:rPr>
          <w:sz w:val="19"/>
        </w:rPr>
        <w:t xml:space="preserve"> Medical ③</w:t>
      </w:r>
      <w:r>
        <w:rPr>
          <w:sz w:val="19"/>
        </w:rPr>
        <w:t>未核准用途，轉介）</w:t>
      </w:r>
    </w:p>
    <w:p w14:paraId="5D9A8BB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・我有沒有說核准訊息以外的功效、數字、比較</w:t>
      </w:r>
    </w:p>
    <w:p w14:paraId="0CEF497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・我有沒有說轉介話術「這個問題我請公司醫學資訊部門正式回覆您，我會在【約定時間】內幫您轉達。」</w:t>
      </w:r>
    </w:p>
    <w:p w14:paraId="52E3485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現在用院長身分問第</w:t>
      </w:r>
      <w:r>
        <w:rPr>
          <w:sz w:val="19"/>
        </w:rPr>
        <w:t xml:space="preserve"> 1 </w:t>
      </w:r>
      <w:r>
        <w:rPr>
          <w:sz w:val="19"/>
        </w:rPr>
        <w:t>題。</w:t>
      </w:r>
    </w:p>
    <w:p w14:paraId="745AAB62" w14:textId="77777777" w:rsidR="00BB29DE" w:rsidRDefault="00BB29DE">
      <w:pPr>
        <w:spacing w:after="40"/>
      </w:pPr>
    </w:p>
    <w:p w14:paraId="556DCBE1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70336B8D" w14:textId="77777777" w:rsidR="00BB29DE" w:rsidRDefault="007E2449">
      <w:pPr>
        <w:pStyle w:val="a0"/>
      </w:pPr>
      <w:r>
        <w:rPr>
          <w:sz w:val="20"/>
        </w:rPr>
        <w:t>把講稿縮成</w:t>
      </w:r>
      <w:r>
        <w:rPr>
          <w:sz w:val="20"/>
        </w:rPr>
        <w:t xml:space="preserve"> 1 </w:t>
      </w:r>
      <w:r>
        <w:rPr>
          <w:sz w:val="20"/>
        </w:rPr>
        <w:t>分鐘版（約</w:t>
      </w:r>
      <w:r>
        <w:rPr>
          <w:sz w:val="20"/>
        </w:rPr>
        <w:t xml:space="preserve"> 200 </w:t>
      </w:r>
      <w:r>
        <w:rPr>
          <w:sz w:val="20"/>
        </w:rPr>
        <w:t>字），來源標記全部保留，其他規則不變。</w:t>
      </w:r>
    </w:p>
    <w:p w14:paraId="7FB1E0E0" w14:textId="77777777" w:rsidR="00BB29DE" w:rsidRDefault="007E2449">
      <w:pPr>
        <w:pStyle w:val="a0"/>
      </w:pPr>
      <w:r>
        <w:rPr>
          <w:sz w:val="20"/>
        </w:rPr>
        <w:t xml:space="preserve">X </w:t>
      </w:r>
      <w:r>
        <w:rPr>
          <w:sz w:val="20"/>
        </w:rPr>
        <w:t>牌</w:t>
      </w:r>
      <w:r>
        <w:rPr>
          <w:sz w:val="20"/>
        </w:rPr>
        <w:t xml:space="preserve"> </w:t>
      </w:r>
      <w:r>
        <w:rPr>
          <w:sz w:val="20"/>
        </w:rPr>
        <w:t>敏感護理牙膏的有效成分和含量是多少？補進講稿第</w:t>
      </w:r>
      <w:r>
        <w:rPr>
          <w:sz w:val="20"/>
        </w:rPr>
        <w:t xml:space="preserve"> 2 </w:t>
      </w:r>
      <w:r>
        <w:rPr>
          <w:sz w:val="20"/>
        </w:rPr>
        <w:t>段。只根據我給的資料回答，不要上網查，不寫真實品牌。</w:t>
      </w:r>
    </w:p>
    <w:p w14:paraId="660CFDDD" w14:textId="77777777" w:rsidR="00BB29DE" w:rsidRDefault="007E2449">
      <w:pPr>
        <w:pStyle w:val="a0"/>
      </w:pPr>
      <w:r>
        <w:rPr>
          <w:sz w:val="20"/>
        </w:rPr>
        <w:lastRenderedPageBreak/>
        <w:t>再練一題：用甲院長身分問我「剛做完植牙的病人可以用</w:t>
      </w:r>
      <w:r>
        <w:rPr>
          <w:sz w:val="20"/>
        </w:rPr>
        <w:t xml:space="preserve"> X </w:t>
      </w:r>
      <w:r>
        <w:rPr>
          <w:sz w:val="20"/>
        </w:rPr>
        <w:t>牌</w:t>
      </w:r>
      <w:r>
        <w:rPr>
          <w:sz w:val="20"/>
        </w:rPr>
        <w:t xml:space="preserve"> </w:t>
      </w:r>
      <w:r>
        <w:rPr>
          <w:sz w:val="20"/>
        </w:rPr>
        <w:t>牙齦護理牙膏嗎？」，我答完照</w:t>
      </w:r>
      <w:r>
        <w:rPr>
          <w:sz w:val="20"/>
        </w:rPr>
        <w:t xml:space="preserve"> 3 </w:t>
      </w:r>
      <w:r>
        <w:rPr>
          <w:sz w:val="20"/>
        </w:rPr>
        <w:t>行格式給回饋。</w:t>
      </w:r>
    </w:p>
    <w:p w14:paraId="1B73F74E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手機：看卡用。沒有筆電的人和鄰座共用筆電。角色扮演可以和鄰座互扮甲院長。</w:t>
      </w:r>
    </w:p>
    <w:p w14:paraId="4AE33404" w14:textId="77777777" w:rsidR="00BB29DE" w:rsidRDefault="007E2449">
      <w:pPr>
        <w:spacing w:after="20"/>
      </w:pPr>
      <w:r>
        <w:rPr>
          <w:b/>
        </w:rPr>
        <w:t>四查</w:t>
      </w:r>
    </w:p>
    <w:p w14:paraId="094F5EA4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事實查：講稿每一句後面都有〔核准訊息</w:t>
      </w:r>
      <w:r>
        <w:rPr>
          <w:sz w:val="20"/>
        </w:rPr>
        <w:t>①–④</w:t>
      </w:r>
      <w:r>
        <w:rPr>
          <w:sz w:val="20"/>
        </w:rPr>
        <w:t>〕或〔互動句〕，而且內容對得回原文；標〔互動句〕的句子裡沒有產品說法；沒有標記的句子已刪除</w:t>
      </w:r>
    </w:p>
    <w:p w14:paraId="44EE5D3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合規查：只看講者稿欄，</w:t>
      </w:r>
      <w:r>
        <w:rPr>
          <w:sz w:val="20"/>
        </w:rPr>
        <w:t xml:space="preserve">Ctrl+F </w:t>
      </w:r>
      <w:r>
        <w:rPr>
          <w:sz w:val="20"/>
        </w:rPr>
        <w:t>找不到「治療、根治、最有效、第一、保證」，也沒有成分、含量或百分比；「臨床」只出現在結尾的轉介提醒（追問成分時</w:t>
      </w:r>
      <w:r>
        <w:rPr>
          <w:sz w:val="20"/>
        </w:rPr>
        <w:t xml:space="preserve"> AI </w:t>
      </w:r>
      <w:r>
        <w:rPr>
          <w:sz w:val="20"/>
        </w:rPr>
        <w:t>回「資料未提及」）</w:t>
      </w:r>
    </w:p>
    <w:p w14:paraId="077BFF0D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投影片欄只有「【公司核准</w:t>
      </w:r>
      <w:r>
        <w:rPr>
          <w:sz w:val="20"/>
        </w:rPr>
        <w:t xml:space="preserve"> detail </w:t>
      </w:r>
      <w:r>
        <w:rPr>
          <w:sz w:val="20"/>
        </w:rPr>
        <w:t>aid</w:t>
      </w:r>
      <w:r>
        <w:rPr>
          <w:sz w:val="20"/>
        </w:rPr>
        <w:t>】第</w:t>
      </w:r>
      <w:r>
        <w:rPr>
          <w:sz w:val="20"/>
        </w:rPr>
        <w:t>__</w:t>
      </w:r>
      <w:r>
        <w:rPr>
          <w:sz w:val="20"/>
        </w:rPr>
        <w:t>頁」占位（頁碼留空）和版型建議，沒有</w:t>
      </w:r>
      <w:r>
        <w:rPr>
          <w:sz w:val="20"/>
        </w:rPr>
        <w:t xml:space="preserve"> AI </w:t>
      </w:r>
      <w:r>
        <w:rPr>
          <w:sz w:val="20"/>
        </w:rPr>
        <w:t>自寫的投影片文字</w:t>
      </w:r>
    </w:p>
    <w:p w14:paraId="3AF43BF0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角色扮演：臨床數據比較、兒童使用兩題都分到</w:t>
      </w:r>
      <w:r>
        <w:rPr>
          <w:sz w:val="20"/>
        </w:rPr>
        <w:t>②</w:t>
      </w:r>
      <w:r>
        <w:rPr>
          <w:sz w:val="20"/>
        </w:rPr>
        <w:t>轉</w:t>
      </w:r>
      <w:r>
        <w:rPr>
          <w:sz w:val="20"/>
        </w:rPr>
        <w:t xml:space="preserve"> Medical Information</w:t>
      </w:r>
      <w:r>
        <w:rPr>
          <w:sz w:val="20"/>
        </w:rPr>
        <w:t>，並說出標準轉介話術；兒童題沒有拿「全家一起用」來回答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47680DB5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46AC3217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570A7645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7B4DC2F5" w14:textId="77777777">
        <w:trPr>
          <w:jc w:val="center"/>
        </w:trPr>
        <w:tc>
          <w:tcPr>
            <w:tcW w:w="1701" w:type="dxa"/>
          </w:tcPr>
          <w:p w14:paraId="7DE2AE0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7C3AEAC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虛構品牌</w:t>
            </w:r>
            <w:r>
              <w:rPr>
                <w:sz w:val="18"/>
              </w:rPr>
              <w:t>.txt</w:t>
            </w:r>
          </w:p>
        </w:tc>
      </w:tr>
      <w:tr w:rsidR="00BB29DE" w14:paraId="0FEA9479" w14:textId="77777777">
        <w:trPr>
          <w:jc w:val="center"/>
        </w:trPr>
        <w:tc>
          <w:tcPr>
            <w:tcW w:w="1701" w:type="dxa"/>
          </w:tcPr>
          <w:p w14:paraId="713D3C2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55393D1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三分鐘講者備忘稿（每句標來源；投影片欄只放「【公司核准</w:t>
            </w:r>
            <w:r>
              <w:rPr>
                <w:sz w:val="18"/>
              </w:rPr>
              <w:t xml:space="preserve"> detail aid</w:t>
            </w:r>
            <w:r>
              <w:rPr>
                <w:sz w:val="18"/>
              </w:rPr>
              <w:t>】第</w:t>
            </w:r>
            <w:r>
              <w:rPr>
                <w:sz w:val="18"/>
              </w:rPr>
              <w:t>__</w:t>
            </w:r>
            <w:r>
              <w:rPr>
                <w:sz w:val="18"/>
              </w:rPr>
              <w:t>頁」占位與版型建議）＋兩題角色扮演的教練回饋。</w:t>
            </w:r>
          </w:p>
        </w:tc>
      </w:tr>
      <w:tr w:rsidR="00BB29DE" w14:paraId="5E6ABEFB" w14:textId="77777777">
        <w:trPr>
          <w:jc w:val="center"/>
        </w:trPr>
        <w:tc>
          <w:tcPr>
            <w:tcW w:w="1701" w:type="dxa"/>
          </w:tcPr>
          <w:p w14:paraId="354EA10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24835BF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時：先猜甲院長最可能問的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個難題，寫在紙上。</w:t>
            </w:r>
          </w:p>
        </w:tc>
      </w:tr>
      <w:tr w:rsidR="00BB29DE" w14:paraId="7897EA50" w14:textId="77777777">
        <w:trPr>
          <w:jc w:val="center"/>
        </w:trPr>
        <w:tc>
          <w:tcPr>
            <w:tcW w:w="1701" w:type="dxa"/>
          </w:tcPr>
          <w:p w14:paraId="402D973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3010339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手機：看卡用。沒有筆電的人和鄰座共用筆電。角色扮演可以和鄰座互扮甲院長。（依課前公司確認）備案：個人帳號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只貼產品重點卡等教學用虛構素材。</w:t>
            </w:r>
          </w:p>
        </w:tc>
      </w:tr>
      <w:tr w:rsidR="00BB29DE" w14:paraId="2B3254A2" w14:textId="77777777">
        <w:trPr>
          <w:jc w:val="center"/>
        </w:trPr>
        <w:tc>
          <w:tcPr>
            <w:tcW w:w="1701" w:type="dxa"/>
          </w:tcPr>
          <w:p w14:paraId="770503A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166B3DE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把講稿整理成一頁講者小抄（依課前實測）。</w:t>
            </w:r>
          </w:p>
        </w:tc>
      </w:tr>
    </w:tbl>
    <w:p w14:paraId="44E5878B" w14:textId="77777777" w:rsidR="00BB29DE" w:rsidRDefault="00BB29DE">
      <w:pPr>
        <w:spacing w:after="40"/>
      </w:pPr>
    </w:p>
    <w:p w14:paraId="348DBE48" w14:textId="77777777" w:rsidR="00BB29DE" w:rsidRDefault="007E2449">
      <w:pPr>
        <w:pStyle w:val="21"/>
      </w:pPr>
      <w:r>
        <w:t>A17</w:t>
      </w:r>
      <w:r>
        <w:t>｜逆向工程：把</w:t>
      </w:r>
      <w:r>
        <w:t xml:space="preserve"> S4 </w:t>
      </w:r>
      <w:r>
        <w:t>專家提詞變成我的模板（換情境驗證）</w:t>
      </w:r>
    </w:p>
    <w:p w14:paraId="3CC9A161" w14:textId="77777777" w:rsidR="00BB29DE" w:rsidRDefault="007E2449">
      <w:r>
        <w:rPr>
          <w:color w:val="595959"/>
          <w:sz w:val="19"/>
        </w:rPr>
        <w:t>【必做（</w:t>
      </w:r>
      <w:r>
        <w:rPr>
          <w:color w:val="595959"/>
          <w:sz w:val="19"/>
        </w:rPr>
        <w:t>Lv4</w:t>
      </w:r>
      <w:r>
        <w:rPr>
          <w:color w:val="595959"/>
          <w:sz w:val="19"/>
        </w:rPr>
        <w:t xml:space="preserve">）】　｜　內勤全體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＋我的提詞庫　｜　</w:t>
      </w:r>
      <w:r>
        <w:rPr>
          <w:color w:val="595959"/>
          <w:sz w:val="19"/>
        </w:rPr>
        <w:t xml:space="preserve">10 </w:t>
      </w:r>
      <w:r>
        <w:rPr>
          <w:color w:val="595959"/>
          <w:sz w:val="19"/>
        </w:rPr>
        <w:t>分</w:t>
      </w:r>
    </w:p>
    <w:p w14:paraId="1E40DC2F" w14:textId="77777777" w:rsidR="00BB29DE" w:rsidRDefault="007E2449">
      <w:r>
        <w:rPr>
          <w:b/>
        </w:rPr>
        <w:t>做什麼</w:t>
      </w:r>
      <w:r>
        <w:t xml:space="preserve">　開新聊天按</w:t>
      </w:r>
      <w:r>
        <w:rPr>
          <w:b/>
        </w:rPr>
        <w:t>「複製提詞</w:t>
      </w:r>
      <w:r>
        <w:rPr>
          <w:b/>
        </w:rPr>
        <w:t xml:space="preserve"> A17 </w:t>
      </w:r>
      <w:r>
        <w:rPr>
          <w:b/>
        </w:rPr>
        <w:t>逆向工程」</w:t>
      </w:r>
      <w:r>
        <w:t>，後面貼</w:t>
      </w:r>
      <w:r>
        <w:t xml:space="preserve"> S4 </w:t>
      </w:r>
      <w:r>
        <w:t>卡的「複製步驟</w:t>
      </w:r>
      <w:r>
        <w:t>①</w:t>
      </w:r>
      <w:r>
        <w:t>」送出；產出模板後先存進</w:t>
      </w:r>
      <w:r>
        <w:rPr>
          <w:b/>
        </w:rPr>
        <w:t>我的提詞庫</w:t>
      </w:r>
      <w:r>
        <w:t>，再開新聊天按</w:t>
      </w:r>
      <w:r>
        <w:rPr>
          <w:b/>
        </w:rPr>
        <w:t>「複製</w:t>
      </w:r>
      <w:r>
        <w:rPr>
          <w:b/>
        </w:rPr>
        <w:t xml:space="preserve"> A17 </w:t>
      </w:r>
      <w:r>
        <w:rPr>
          <w:b/>
        </w:rPr>
        <w:t>換情境驗證」</w:t>
      </w:r>
      <w:r>
        <w:t>＋提詞庫裡的模板＋</w:t>
      </w:r>
      <w:r>
        <w:rPr>
          <w:b/>
        </w:rPr>
        <w:t>「複製</w:t>
      </w:r>
      <w:r>
        <w:rPr>
          <w:b/>
        </w:rPr>
        <w:t xml:space="preserve"> Y </w:t>
      </w:r>
      <w:r>
        <w:rPr>
          <w:b/>
        </w:rPr>
        <w:t>牌鈣</w:t>
      </w:r>
      <w:r>
        <w:rPr>
          <w:b/>
        </w:rPr>
        <w:t>D</w:t>
      </w:r>
      <w:r>
        <w:rPr>
          <w:b/>
        </w:rPr>
        <w:t>錠資料」</w:t>
      </w:r>
      <w:r>
        <w:t>送出。</w:t>
      </w:r>
    </w:p>
    <w:p w14:paraId="394BB7AA" w14:textId="77777777" w:rsidR="00BB29DE" w:rsidRDefault="007E2449">
      <w:pPr>
        <w:spacing w:after="20"/>
      </w:pPr>
      <w:r>
        <w:rPr>
          <w:sz w:val="20"/>
        </w:rPr>
        <w:t>1. ①</w:t>
      </w:r>
      <w:r>
        <w:rPr>
          <w:sz w:val="20"/>
        </w:rPr>
        <w:t>開新聊天（不要接在</w:t>
      </w:r>
      <w:r>
        <w:rPr>
          <w:sz w:val="20"/>
        </w:rPr>
        <w:t xml:space="preserve"> S4 </w:t>
      </w:r>
      <w:r>
        <w:rPr>
          <w:sz w:val="20"/>
        </w:rPr>
        <w:t>的分析對話）：按「複製提詞</w:t>
      </w:r>
      <w:r>
        <w:rPr>
          <w:sz w:val="20"/>
        </w:rPr>
        <w:t xml:space="preserve"> A17 </w:t>
      </w:r>
      <w:r>
        <w:rPr>
          <w:sz w:val="20"/>
        </w:rPr>
        <w:t>逆向工程」，再到「</w:t>
      </w:r>
      <w:r>
        <w:rPr>
          <w:sz w:val="20"/>
        </w:rPr>
        <w:t xml:space="preserve">5 </w:t>
      </w:r>
      <w:r>
        <w:rPr>
          <w:sz w:val="20"/>
        </w:rPr>
        <w:t>算」分頁按你那張卡的「複製步驟</w:t>
      </w:r>
      <w:r>
        <w:rPr>
          <w:sz w:val="20"/>
        </w:rPr>
        <w:t>①</w:t>
      </w:r>
      <w:r>
        <w:rPr>
          <w:sz w:val="20"/>
        </w:rPr>
        <w:t>」貼在後面送出</w:t>
      </w:r>
      <w:r>
        <w:rPr>
          <w:sz w:val="20"/>
        </w:rPr>
        <w:t xml:space="preserve"> → </w:t>
      </w:r>
      <w:r>
        <w:rPr>
          <w:sz w:val="20"/>
        </w:rPr>
        <w:t>產出步驟模板。</w:t>
      </w:r>
      <w:r>
        <w:rPr>
          <w:sz w:val="20"/>
        </w:rPr>
        <w:t xml:space="preserve">12:57 </w:t>
      </w:r>
      <w:r>
        <w:rPr>
          <w:sz w:val="20"/>
        </w:rPr>
        <w:t>還在這一步，或找不到</w:t>
      </w:r>
      <w:r>
        <w:rPr>
          <w:sz w:val="20"/>
        </w:rPr>
        <w:t xml:space="preserve"> S4 </w:t>
      </w:r>
      <w:r>
        <w:rPr>
          <w:sz w:val="20"/>
        </w:rPr>
        <w:t>提詞：改按「補位：複製</w:t>
      </w:r>
      <w:r>
        <w:rPr>
          <w:sz w:val="20"/>
        </w:rPr>
        <w:t xml:space="preserve"> A17 </w:t>
      </w:r>
      <w:r>
        <w:rPr>
          <w:sz w:val="20"/>
        </w:rPr>
        <w:t>參考模板」，貼進提詞庫後直接做</w:t>
      </w:r>
      <w:r>
        <w:rPr>
          <w:sz w:val="20"/>
        </w:rPr>
        <w:t>③</w:t>
      </w:r>
    </w:p>
    <w:p w14:paraId="28D1BE44" w14:textId="77777777" w:rsidR="00BB29DE" w:rsidRDefault="007E2449">
      <w:pPr>
        <w:spacing w:after="20"/>
      </w:pPr>
      <w:r>
        <w:rPr>
          <w:sz w:val="20"/>
        </w:rPr>
        <w:t>2. ②</w:t>
      </w:r>
      <w:r>
        <w:rPr>
          <w:sz w:val="20"/>
        </w:rPr>
        <w:t>按</w:t>
      </w:r>
      <w:r>
        <w:rPr>
          <w:sz w:val="20"/>
        </w:rPr>
        <w:t xml:space="preserve"> AI </w:t>
      </w:r>
      <w:r>
        <w:rPr>
          <w:sz w:val="20"/>
        </w:rPr>
        <w:t>模板下方的「複製」，先存進我的提詞庫「第三格｜</w:t>
      </w:r>
      <w:r>
        <w:rPr>
          <w:sz w:val="20"/>
        </w:rPr>
        <w:t xml:space="preserve">S5 </w:t>
      </w:r>
      <w:r>
        <w:rPr>
          <w:sz w:val="20"/>
        </w:rPr>
        <w:t>步驟模板」，注意事項寫「未驗證」；在提詞庫裡按</w:t>
      </w:r>
      <w:r>
        <w:rPr>
          <w:sz w:val="20"/>
        </w:rPr>
        <w:t xml:space="preserve"> Ctrl+F </w:t>
      </w:r>
      <w:r>
        <w:rPr>
          <w:sz w:val="20"/>
        </w:rPr>
        <w:t>查三句固定句（不要自己猜／不要自己補／原句照抄放最上面）</w:t>
      </w:r>
    </w:p>
    <w:p w14:paraId="117CF173" w14:textId="77777777" w:rsidR="00BB29DE" w:rsidRDefault="007E2449">
      <w:pPr>
        <w:spacing w:after="20"/>
      </w:pPr>
      <w:r>
        <w:rPr>
          <w:sz w:val="20"/>
        </w:rPr>
        <w:t>3. ③</w:t>
      </w:r>
      <w:r>
        <w:rPr>
          <w:sz w:val="20"/>
        </w:rPr>
        <w:t>按「新聊天」</w:t>
      </w:r>
      <w:r>
        <w:rPr>
          <w:sz w:val="20"/>
        </w:rPr>
        <w:t xml:space="preserve">→ </w:t>
      </w:r>
      <w:r>
        <w:rPr>
          <w:sz w:val="20"/>
        </w:rPr>
        <w:t>貼「複製</w:t>
      </w:r>
      <w:r>
        <w:rPr>
          <w:sz w:val="20"/>
        </w:rPr>
        <w:t xml:space="preserve"> A17 </w:t>
      </w:r>
      <w:r>
        <w:rPr>
          <w:sz w:val="20"/>
        </w:rPr>
        <w:t>換情境驗證」</w:t>
      </w:r>
      <w:r>
        <w:rPr>
          <w:sz w:val="20"/>
        </w:rPr>
        <w:t xml:space="preserve">→ </w:t>
      </w:r>
      <w:r>
        <w:rPr>
          <w:sz w:val="20"/>
        </w:rPr>
        <w:t>回提詞庫複製模板貼上</w:t>
      </w:r>
      <w:r>
        <w:rPr>
          <w:sz w:val="20"/>
        </w:rPr>
        <w:t xml:space="preserve"> → </w:t>
      </w:r>
      <w:r>
        <w:rPr>
          <w:sz w:val="20"/>
        </w:rPr>
        <w:t>貼「複製</w:t>
      </w:r>
      <w:r>
        <w:rPr>
          <w:sz w:val="20"/>
        </w:rPr>
        <w:t xml:space="preserve"> Y </w:t>
      </w:r>
      <w:r>
        <w:rPr>
          <w:sz w:val="20"/>
        </w:rPr>
        <w:t>牌鈣</w:t>
      </w:r>
      <w:r>
        <w:rPr>
          <w:sz w:val="20"/>
        </w:rPr>
        <w:t>D</w:t>
      </w:r>
      <w:r>
        <w:rPr>
          <w:sz w:val="20"/>
        </w:rPr>
        <w:t>錠資料」</w:t>
      </w:r>
      <w:r>
        <w:rPr>
          <w:sz w:val="20"/>
        </w:rPr>
        <w:t xml:space="preserve">→ </w:t>
      </w:r>
      <w:r>
        <w:rPr>
          <w:sz w:val="20"/>
        </w:rPr>
        <w:t>送出；</w:t>
      </w:r>
      <w:r>
        <w:rPr>
          <w:sz w:val="20"/>
        </w:rPr>
        <w:t xml:space="preserve">AI </w:t>
      </w:r>
      <w:r>
        <w:rPr>
          <w:sz w:val="20"/>
        </w:rPr>
        <w:t>問缺漏怎麼處理時，按「</w:t>
      </w:r>
      <w:r>
        <w:rPr>
          <w:sz w:val="20"/>
        </w:rPr>
        <w:t xml:space="preserve">AI </w:t>
      </w:r>
      <w:r>
        <w:rPr>
          <w:sz w:val="20"/>
        </w:rPr>
        <w:t>問缺漏時：複製標準回覆」</w:t>
      </w:r>
    </w:p>
    <w:p w14:paraId="01478BD8" w14:textId="77777777" w:rsidR="00BB29DE" w:rsidRDefault="007E2449">
      <w:pPr>
        <w:spacing w:after="20"/>
      </w:pPr>
      <w:r>
        <w:rPr>
          <w:sz w:val="20"/>
        </w:rPr>
        <w:t>4. ④</w:t>
      </w:r>
      <w:r>
        <w:rPr>
          <w:sz w:val="20"/>
        </w:rPr>
        <w:t>比對：缺的數字有被標出或反問；過了就把提詞庫的「未驗證」改成「已驗證」，情境、追問兩欄課後補</w:t>
      </w:r>
    </w:p>
    <w:p w14:paraId="30CC806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lastRenderedPageBreak/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A17 </w:t>
      </w:r>
      <w:r>
        <w:rPr>
          <w:b/>
          <w:color w:val="1F5C3A"/>
          <w:sz w:val="19"/>
        </w:rPr>
        <w:t>逆向工程</w:t>
      </w:r>
    </w:p>
    <w:p w14:paraId="3066222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擔任</w:t>
      </w:r>
      <w:r>
        <w:rPr>
          <w:sz w:val="19"/>
        </w:rPr>
        <w:t>prompt</w:t>
      </w:r>
      <w:r>
        <w:rPr>
          <w:sz w:val="19"/>
        </w:rPr>
        <w:t>詞專家，我想要有一個步驟化的</w:t>
      </w:r>
      <w:r>
        <w:rPr>
          <w:sz w:val="19"/>
        </w:rPr>
        <w:t>prompt</w:t>
      </w:r>
      <w:r>
        <w:rPr>
          <w:sz w:val="19"/>
        </w:rPr>
        <w:t>詞模板，未來更換情境，都可以達到同樣的文案生成效果。</w:t>
      </w:r>
    </w:p>
    <w:p w14:paraId="5939A68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請你：把下面的分析提詞，改成「資料分析步驟模板」。</w:t>
      </w:r>
    </w:p>
    <w:p w14:paraId="13B71FA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734693F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分</w:t>
      </w:r>
      <w:r>
        <w:rPr>
          <w:sz w:val="19"/>
        </w:rPr>
        <w:t xml:space="preserve"> Step 1–5</w:t>
      </w:r>
      <w:r>
        <w:rPr>
          <w:sz w:val="19"/>
        </w:rPr>
        <w:t>：確認名稱、期間、目的（缺就問我）</w:t>
      </w:r>
      <w:r>
        <w:rPr>
          <w:sz w:val="19"/>
        </w:rPr>
        <w:t>→</w:t>
      </w:r>
      <w:r>
        <w:rPr>
          <w:sz w:val="19"/>
        </w:rPr>
        <w:t>概況表＋計算過程表</w:t>
      </w:r>
      <w:r>
        <w:rPr>
          <w:sz w:val="19"/>
        </w:rPr>
        <w:t>→</w:t>
      </w:r>
      <w:r>
        <w:rPr>
          <w:sz w:val="19"/>
        </w:rPr>
        <w:t>異常、缺漏、疑似</w:t>
      </w:r>
      <w:r>
        <w:rPr>
          <w:sz w:val="19"/>
        </w:rPr>
        <w:t xml:space="preserve"> AE→3 </w:t>
      </w:r>
      <w:r>
        <w:rPr>
          <w:sz w:val="19"/>
        </w:rPr>
        <w:t>點洞察</w:t>
      </w:r>
      <w:r>
        <w:rPr>
          <w:sz w:val="19"/>
        </w:rPr>
        <w:t>→</w:t>
      </w:r>
      <w:r>
        <w:rPr>
          <w:sz w:val="19"/>
        </w:rPr>
        <w:t>四查自檢。</w:t>
      </w:r>
    </w:p>
    <w:p w14:paraId="75A7A1C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〔請改：</w:t>
      </w:r>
      <w:r>
        <w:rPr>
          <w:sz w:val="19"/>
        </w:rPr>
        <w:t>…</w:t>
      </w:r>
      <w:r>
        <w:rPr>
          <w:sz w:val="19"/>
        </w:rPr>
        <w:t>〕只留</w:t>
      </w:r>
      <w:r>
        <w:rPr>
          <w:sz w:val="19"/>
        </w:rPr>
        <w:t xml:space="preserve"> 3 </w:t>
      </w:r>
      <w:r>
        <w:rPr>
          <w:sz w:val="19"/>
        </w:rPr>
        <w:t>個：資料名稱、分析目的、讀者。</w:t>
      </w:r>
    </w:p>
    <w:p w14:paraId="3AF645E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這三句照抄進模板，一字不改：</w:t>
      </w:r>
    </w:p>
    <w:p w14:paraId="14E49D7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2178A87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資料沒寫的，寫『資料未提及』，不要自己補。</w:t>
      </w:r>
    </w:p>
    <w:p w14:paraId="2CE3510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27A7EF5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請輸出：模板放在可複製的區塊，下面</w:t>
      </w:r>
      <w:r>
        <w:rPr>
          <w:sz w:val="19"/>
        </w:rPr>
        <w:t xml:space="preserve"> 3 </w:t>
      </w:r>
      <w:r>
        <w:rPr>
          <w:sz w:val="19"/>
        </w:rPr>
        <w:t>行說明要改哪裡。</w:t>
      </w:r>
    </w:p>
    <w:p w14:paraId="709634E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（貼上素材：「</w:t>
      </w:r>
      <w:r>
        <w:rPr>
          <w:sz w:val="19"/>
        </w:rPr>
        <w:t xml:space="preserve">5 </w:t>
      </w:r>
      <w:r>
        <w:rPr>
          <w:sz w:val="19"/>
        </w:rPr>
        <w:t>算」我那張卡的「</w:t>
      </w:r>
      <w:r>
        <w:rPr>
          <w:sz w:val="19"/>
        </w:rPr>
        <w:t xml:space="preserve">① </w:t>
      </w:r>
      <w:r>
        <w:rPr>
          <w:sz w:val="19"/>
        </w:rPr>
        <w:t>看全貌」）</w:t>
      </w:r>
    </w:p>
    <w:p w14:paraId="4D792AC9" w14:textId="77777777" w:rsidR="00BB29DE" w:rsidRDefault="00BB29DE">
      <w:pPr>
        <w:spacing w:after="40"/>
      </w:pPr>
    </w:p>
    <w:p w14:paraId="3C6B2DF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補位：複製</w:t>
      </w:r>
      <w:r>
        <w:rPr>
          <w:b/>
          <w:color w:val="1F5C3A"/>
          <w:sz w:val="19"/>
        </w:rPr>
        <w:t xml:space="preserve"> A17 </w:t>
      </w:r>
      <w:r>
        <w:rPr>
          <w:b/>
          <w:color w:val="1F5C3A"/>
          <w:sz w:val="19"/>
        </w:rPr>
        <w:t>參考模板</w:t>
      </w:r>
    </w:p>
    <w:p w14:paraId="76CF71D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資料分析步驟模板</w:t>
      </w:r>
    </w:p>
    <w:p w14:paraId="0F4F0A6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【我是誰】你是資料分析師，報告給〔請改：讀者〕看。</w:t>
      </w:r>
    </w:p>
    <w:p w14:paraId="664F5F1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【做什麼】分析〔請改：資料名稱〕，目的是〔請改：分析目的〕。</w:t>
      </w:r>
    </w:p>
    <w:p w14:paraId="0E000CB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【怎麼做】</w:t>
      </w:r>
    </w:p>
    <w:p w14:paraId="32F478A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1 </w:t>
      </w:r>
      <w:r>
        <w:rPr>
          <w:sz w:val="19"/>
        </w:rPr>
        <w:t>確認：寫出資料名稱、期間、分析目的、幾列幾欄；缺一項或指標沒有算法，先問我，等我回答再往下。</w:t>
      </w:r>
    </w:p>
    <w:p w14:paraId="67C5BD5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2 </w:t>
      </w:r>
      <w:r>
        <w:rPr>
          <w:sz w:val="19"/>
        </w:rPr>
        <w:t>概況表＋計算過程表：每個數字寫算式和列號。</w:t>
      </w:r>
    </w:p>
    <w:p w14:paraId="27FE8E0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3 </w:t>
      </w:r>
      <w:r>
        <w:rPr>
          <w:sz w:val="19"/>
        </w:rPr>
        <w:t>異常、重複、缺漏、疑似</w:t>
      </w:r>
      <w:r>
        <w:rPr>
          <w:sz w:val="19"/>
        </w:rPr>
        <w:t xml:space="preserve"> AE</w:t>
      </w:r>
      <w:r>
        <w:rPr>
          <w:sz w:val="19"/>
        </w:rPr>
        <w:t>：列出列號和原始內容，不改、不刪、不補、不當</w:t>
      </w:r>
      <w:r>
        <w:rPr>
          <w:sz w:val="19"/>
        </w:rPr>
        <w:t xml:space="preserve"> 0</w:t>
      </w:r>
      <w:r>
        <w:rPr>
          <w:sz w:val="19"/>
        </w:rPr>
        <w:t>。</w:t>
      </w:r>
    </w:p>
    <w:p w14:paraId="6B9C467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4 </w:t>
      </w:r>
      <w:r>
        <w:rPr>
          <w:sz w:val="19"/>
        </w:rPr>
        <w:t>洞察與下週行動：最多</w:t>
      </w:r>
      <w:r>
        <w:rPr>
          <w:sz w:val="19"/>
        </w:rPr>
        <w:t xml:space="preserve"> 3 </w:t>
      </w:r>
      <w:r>
        <w:rPr>
          <w:sz w:val="19"/>
        </w:rPr>
        <w:t>點，附依據的數字。</w:t>
      </w:r>
    </w:p>
    <w:p w14:paraId="6548107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5 </w:t>
      </w:r>
      <w:r>
        <w:rPr>
          <w:sz w:val="19"/>
        </w:rPr>
        <w:t>四查自檢：事實、數字、合規、</w:t>
      </w:r>
      <w:r>
        <w:rPr>
          <w:sz w:val="19"/>
        </w:rPr>
        <w:t>AE</w:t>
      </w:r>
      <w:r>
        <w:rPr>
          <w:sz w:val="19"/>
        </w:rPr>
        <w:t>，各寫一行。</w:t>
      </w:r>
    </w:p>
    <w:p w14:paraId="18AD230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【注意】</w:t>
      </w:r>
    </w:p>
    <w:p w14:paraId="45250C3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953A4C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資料沒寫的，寫『資料未提及』，不要自己補。</w:t>
      </w:r>
    </w:p>
    <w:p w14:paraId="58E5429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6E3905C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___</w:t>
      </w:r>
      <w:r>
        <w:rPr>
          <w:sz w:val="19"/>
        </w:rPr>
        <w:t>）</w:t>
      </w:r>
    </w:p>
    <w:p w14:paraId="1C9EA7F7" w14:textId="77777777" w:rsidR="00BB29DE" w:rsidRDefault="00BB29DE">
      <w:pPr>
        <w:spacing w:after="40"/>
      </w:pPr>
    </w:p>
    <w:p w14:paraId="0D9E631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▍A17 </w:t>
      </w:r>
      <w:r>
        <w:rPr>
          <w:b/>
          <w:color w:val="1F5C3A"/>
          <w:sz w:val="19"/>
        </w:rPr>
        <w:t>換情境驗證</w:t>
      </w:r>
    </w:p>
    <w:p w14:paraId="104CDB6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你是：照我貼的「資料分析步驟模板」做事的分析師。</w:t>
      </w:r>
    </w:p>
    <w:p w14:paraId="6F88C02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請你：用下面的新情境，從</w:t>
      </w:r>
      <w:r>
        <w:rPr>
          <w:sz w:val="19"/>
        </w:rPr>
        <w:t xml:space="preserve"> Step 1 </w:t>
      </w:r>
      <w:r>
        <w:rPr>
          <w:sz w:val="19"/>
        </w:rPr>
        <w:t>開始照模板做一次。</w:t>
      </w:r>
    </w:p>
    <w:p w14:paraId="6C41511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資料名稱：</w:t>
      </w:r>
      <w:r>
        <w:rPr>
          <w:sz w:val="19"/>
        </w:rPr>
        <w:t xml:space="preserve">Y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鈣＋維生素</w:t>
      </w:r>
      <w:r>
        <w:rPr>
          <w:sz w:val="19"/>
        </w:rPr>
        <w:t xml:space="preserve">D </w:t>
      </w:r>
      <w:r>
        <w:rPr>
          <w:sz w:val="19"/>
        </w:rPr>
        <w:t>錠（</w:t>
      </w:r>
      <w:r>
        <w:rPr>
          <w:sz w:val="19"/>
        </w:rPr>
        <w:t>Y-C60</w:t>
      </w:r>
      <w:r>
        <w:rPr>
          <w:sz w:val="19"/>
        </w:rPr>
        <w:t>）連鎖藥局</w:t>
      </w:r>
      <w:r>
        <w:rPr>
          <w:sz w:val="19"/>
        </w:rPr>
        <w:t xml:space="preserve"> 2025 </w:t>
      </w:r>
      <w:r>
        <w:rPr>
          <w:sz w:val="19"/>
        </w:rPr>
        <w:t>年</w:t>
      </w:r>
      <w:r>
        <w:rPr>
          <w:sz w:val="19"/>
        </w:rPr>
        <w:t xml:space="preserve"> Q4 </w:t>
      </w:r>
      <w:r>
        <w:rPr>
          <w:sz w:val="19"/>
        </w:rPr>
        <w:t>檔期實績（教學用虛構）</w:t>
      </w:r>
    </w:p>
    <w:p w14:paraId="20CFE76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分析目的：檢查檔期資料是否完整，整理給主管的</w:t>
      </w:r>
      <w:r>
        <w:rPr>
          <w:sz w:val="19"/>
        </w:rPr>
        <w:t xml:space="preserve"> 3 </w:t>
      </w:r>
      <w:r>
        <w:rPr>
          <w:sz w:val="19"/>
        </w:rPr>
        <w:t>點重點</w:t>
      </w:r>
    </w:p>
    <w:p w14:paraId="62ECEF0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讀者：通路行銷主管</w:t>
      </w:r>
    </w:p>
    <w:p w14:paraId="369A912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要注意：</w:t>
      </w:r>
    </w:p>
    <w:p w14:paraId="62BF1BB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資料有缺漏，先列出缺在哪一列、哪一欄，問我怎麼處理。</w:t>
      </w:r>
    </w:p>
    <w:p w14:paraId="5897558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資料沒寫的，寫『資料未提及』，不要自己補。</w:t>
      </w:r>
    </w:p>
    <w:p w14:paraId="40B92DA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模板若是別種資料（預算、庫存、客服），用不到的步驟寫「不適用」。</w:t>
      </w:r>
    </w:p>
    <w:p w14:paraId="1B18508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請輸出：照模板每一步的格式。</w:t>
      </w:r>
    </w:p>
    <w:p w14:paraId="0ED733F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0F1AFD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</w:t>
      </w:r>
      <w:r>
        <w:rPr>
          <w:sz w:val="19"/>
        </w:rPr>
        <w:t>①</w:t>
      </w:r>
      <w:r>
        <w:rPr>
          <w:sz w:val="19"/>
        </w:rPr>
        <w:t>：步驟</w:t>
      </w:r>
      <w:r>
        <w:rPr>
          <w:sz w:val="19"/>
        </w:rPr>
        <w:t xml:space="preserve">① AI </w:t>
      </w:r>
      <w:r>
        <w:rPr>
          <w:sz w:val="19"/>
        </w:rPr>
        <w:t>給的模板全文，或「補位：複製</w:t>
      </w:r>
      <w:r>
        <w:rPr>
          <w:sz w:val="19"/>
        </w:rPr>
        <w:t xml:space="preserve"> A17 </w:t>
      </w:r>
      <w:r>
        <w:rPr>
          <w:sz w:val="19"/>
        </w:rPr>
        <w:t>參考模板」）</w:t>
      </w:r>
    </w:p>
    <w:p w14:paraId="02F4E4B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</w:t>
      </w:r>
      <w:r>
        <w:rPr>
          <w:sz w:val="19"/>
        </w:rPr>
        <w:t>②</w:t>
      </w:r>
      <w:r>
        <w:rPr>
          <w:sz w:val="19"/>
        </w:rPr>
        <w:t>：</w:t>
      </w:r>
      <w:r>
        <w:rPr>
          <w:sz w:val="19"/>
        </w:rPr>
        <w:t>A17_</w:t>
      </w:r>
      <w:r>
        <w:rPr>
          <w:sz w:val="19"/>
        </w:rPr>
        <w:t>換情境</w:t>
      </w:r>
      <w:r>
        <w:rPr>
          <w:sz w:val="19"/>
        </w:rPr>
        <w:t>_Y</w:t>
      </w:r>
      <w:r>
        <w:rPr>
          <w:sz w:val="19"/>
        </w:rPr>
        <w:t>牌鈣</w:t>
      </w:r>
      <w:r>
        <w:rPr>
          <w:sz w:val="19"/>
        </w:rPr>
        <w:t>D</w:t>
      </w:r>
      <w:r>
        <w:rPr>
          <w:sz w:val="19"/>
        </w:rPr>
        <w:t>錠藥局檔期</w:t>
      </w:r>
      <w:r>
        <w:rPr>
          <w:sz w:val="19"/>
        </w:rPr>
        <w:t>.txt</w:t>
      </w:r>
      <w:r>
        <w:rPr>
          <w:sz w:val="19"/>
        </w:rPr>
        <w:t>）</w:t>
      </w:r>
    </w:p>
    <w:p w14:paraId="07F801B4" w14:textId="77777777" w:rsidR="00BB29DE" w:rsidRDefault="00BB29DE">
      <w:pPr>
        <w:spacing w:after="40"/>
      </w:pPr>
    </w:p>
    <w:p w14:paraId="5065FE1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▍AI </w:t>
      </w:r>
      <w:r>
        <w:rPr>
          <w:b/>
          <w:color w:val="1F5C3A"/>
          <w:sz w:val="19"/>
        </w:rPr>
        <w:t>問缺漏時：複製標準回覆</w:t>
      </w:r>
    </w:p>
    <w:p w14:paraId="73D2269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乙</w:t>
      </w:r>
      <w:r>
        <w:rPr>
          <w:sz w:val="19"/>
        </w:rPr>
        <w:t xml:space="preserve"> 11 </w:t>
      </w:r>
      <w:r>
        <w:rPr>
          <w:sz w:val="19"/>
        </w:rPr>
        <w:t>月的促銷費用寫『資料未提及』，乙的合計與投報倍數標【需確認】；投報倍數＝銷售額</w:t>
      </w:r>
      <w:r>
        <w:rPr>
          <w:sz w:val="19"/>
        </w:rPr>
        <w:t>÷</w:t>
      </w:r>
      <w:r>
        <w:rPr>
          <w:sz w:val="19"/>
        </w:rPr>
        <w:t>促銷費用。其他照模板做完。</w:t>
      </w:r>
    </w:p>
    <w:p w14:paraId="60205DA1" w14:textId="77777777" w:rsidR="00BB29DE" w:rsidRDefault="00BB29DE">
      <w:pPr>
        <w:spacing w:after="40"/>
      </w:pPr>
    </w:p>
    <w:p w14:paraId="54B4C86C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3679B665" w14:textId="77777777" w:rsidR="00BB29DE" w:rsidRDefault="007E2449">
      <w:pPr>
        <w:pStyle w:val="a0"/>
      </w:pPr>
      <w:r>
        <w:rPr>
          <w:sz w:val="20"/>
        </w:rPr>
        <w:t>用表格列出模板裡哪些句子是固定不能改的、哪些是〔請改：</w:t>
      </w:r>
      <w:r>
        <w:rPr>
          <w:sz w:val="20"/>
        </w:rPr>
        <w:t>…</w:t>
      </w:r>
      <w:r>
        <w:rPr>
          <w:sz w:val="20"/>
        </w:rPr>
        <w:t>〕變數，各寫一句為什麼。</w:t>
      </w:r>
    </w:p>
    <w:p w14:paraId="76570E64" w14:textId="77777777" w:rsidR="00BB29DE" w:rsidRDefault="007E2449">
      <w:pPr>
        <w:pStyle w:val="a0"/>
      </w:pPr>
      <w:r>
        <w:rPr>
          <w:sz w:val="20"/>
        </w:rPr>
        <w:t>依</w:t>
      </w:r>
      <w:r>
        <w:rPr>
          <w:sz w:val="20"/>
        </w:rPr>
        <w:t xml:space="preserve"> Y </w:t>
      </w:r>
      <w:r>
        <w:rPr>
          <w:sz w:val="20"/>
        </w:rPr>
        <w:t>牌這份資料，這檔活動的消費者回購率是多少？請放進給主管的</w:t>
      </w:r>
      <w:r>
        <w:rPr>
          <w:sz w:val="20"/>
        </w:rPr>
        <w:t xml:space="preserve"> 3 </w:t>
      </w:r>
      <w:r>
        <w:rPr>
          <w:sz w:val="20"/>
        </w:rPr>
        <w:t>點重點。</w:t>
      </w:r>
    </w:p>
    <w:p w14:paraId="04CFFA08" w14:textId="77777777" w:rsidR="00BB29DE" w:rsidRDefault="007E2449">
      <w:pPr>
        <w:pStyle w:val="a0"/>
      </w:pPr>
      <w:r>
        <w:rPr>
          <w:sz w:val="20"/>
        </w:rPr>
        <w:t>把模板精簡成</w:t>
      </w:r>
      <w:r>
        <w:rPr>
          <w:sz w:val="20"/>
        </w:rPr>
        <w:t xml:space="preserve"> 300 </w:t>
      </w:r>
      <w:r>
        <w:rPr>
          <w:sz w:val="20"/>
        </w:rPr>
        <w:t>字內的手機版，固定句不刪、不改字。</w:t>
      </w:r>
    </w:p>
    <w:p w14:paraId="39B7C75E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換情境一定開新聊天，只貼模板和</w:t>
      </w:r>
      <w:r>
        <w:rPr>
          <w:color w:val="595959"/>
          <w:sz w:val="19"/>
        </w:rPr>
        <w:t xml:space="preserve"> Y </w:t>
      </w:r>
      <w:r>
        <w:rPr>
          <w:color w:val="595959"/>
          <w:sz w:val="19"/>
        </w:rPr>
        <w:t>牌資料；這樣才看得出模板本身會不會先問。找不到上一單元的提詞：到「</w:t>
      </w:r>
      <w:r>
        <w:rPr>
          <w:color w:val="595959"/>
          <w:sz w:val="19"/>
        </w:rPr>
        <w:t xml:space="preserve">5 </w:t>
      </w:r>
      <w:r>
        <w:rPr>
          <w:color w:val="595959"/>
          <w:sz w:val="19"/>
        </w:rPr>
        <w:t>算」分頁，按你做過那張卡（</w:t>
      </w:r>
      <w:r>
        <w:rPr>
          <w:color w:val="595959"/>
          <w:sz w:val="19"/>
        </w:rPr>
        <w:t>A11–A14</w:t>
      </w:r>
      <w:r>
        <w:rPr>
          <w:color w:val="595959"/>
          <w:sz w:val="19"/>
        </w:rPr>
        <w:t>）的「複製步驟</w:t>
      </w:r>
      <w:r>
        <w:rPr>
          <w:color w:val="595959"/>
          <w:sz w:val="19"/>
        </w:rPr>
        <w:t>①</w:t>
      </w:r>
      <w:r>
        <w:rPr>
          <w:color w:val="595959"/>
          <w:sz w:val="19"/>
        </w:rPr>
        <w:t>」。</w:t>
      </w:r>
    </w:p>
    <w:p w14:paraId="5A683F68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手機：看卡用。沒有筆電的人和鄰座共用筆電。模板可以另存到手機備忘錄（只存提詞，不存公司資料）。</w:t>
      </w:r>
    </w:p>
    <w:p w14:paraId="6C5565F3" w14:textId="77777777" w:rsidR="00BB29DE" w:rsidRDefault="007E2449">
      <w:pPr>
        <w:spacing w:after="20"/>
      </w:pPr>
      <w:r>
        <w:rPr>
          <w:b/>
        </w:rPr>
        <w:t>四查</w:t>
      </w:r>
    </w:p>
    <w:p w14:paraId="23350E1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模板分成</w:t>
      </w:r>
      <w:r>
        <w:rPr>
          <w:sz w:val="20"/>
        </w:rPr>
        <w:t xml:space="preserve"> Step 1–5</w:t>
      </w:r>
      <w:r>
        <w:rPr>
          <w:sz w:val="20"/>
        </w:rPr>
        <w:t>，</w:t>
      </w:r>
      <w:r>
        <w:rPr>
          <w:sz w:val="20"/>
        </w:rPr>
        <w:t xml:space="preserve">Step 1 </w:t>
      </w:r>
      <w:r>
        <w:rPr>
          <w:sz w:val="20"/>
        </w:rPr>
        <w:t>會先確認資料名稱、期間、分析目的；〔請改：</w:t>
      </w:r>
      <w:r>
        <w:rPr>
          <w:sz w:val="20"/>
        </w:rPr>
        <w:t>…</w:t>
      </w:r>
      <w:r>
        <w:rPr>
          <w:sz w:val="20"/>
        </w:rPr>
        <w:t>〕變數只有</w:t>
      </w:r>
      <w:r>
        <w:rPr>
          <w:sz w:val="20"/>
        </w:rPr>
        <w:t xml:space="preserve"> 3 </w:t>
      </w:r>
      <w:r>
        <w:rPr>
          <w:sz w:val="20"/>
        </w:rPr>
        <w:t>個（【需確認】【疑似</w:t>
      </w:r>
      <w:r>
        <w:rPr>
          <w:sz w:val="20"/>
        </w:rPr>
        <w:t>AE</w:t>
      </w:r>
      <w:r>
        <w:rPr>
          <w:sz w:val="20"/>
        </w:rPr>
        <w:t>／客訴</w:t>
      </w:r>
      <w:r>
        <w:rPr>
          <w:sz w:val="20"/>
        </w:rPr>
        <w:t>—</w:t>
      </w:r>
      <w:r>
        <w:rPr>
          <w:sz w:val="20"/>
        </w:rPr>
        <w:t>需人工通報】是固定標示，不算）</w:t>
      </w:r>
    </w:p>
    <w:p w14:paraId="4569868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事實查：先把模板貼進我的提詞庫（</w:t>
      </w:r>
      <w:r>
        <w:rPr>
          <w:sz w:val="20"/>
        </w:rPr>
        <w:t xml:space="preserve">Word </w:t>
      </w:r>
      <w:r>
        <w:rPr>
          <w:sz w:val="20"/>
        </w:rPr>
        <w:t>或記事本），在那裡按</w:t>
      </w:r>
      <w:r>
        <w:rPr>
          <w:sz w:val="20"/>
        </w:rPr>
        <w:t xml:space="preserve"> Ctrl+F</w:t>
      </w:r>
      <w:r>
        <w:rPr>
          <w:sz w:val="20"/>
        </w:rPr>
        <w:t>，三段都找得到：「不要自己猜」「不要自己補」「原句照抄放最上面」（在</w:t>
      </w:r>
      <w:r>
        <w:rPr>
          <w:sz w:val="20"/>
        </w:rPr>
        <w:t xml:space="preserve"> Copilot </w:t>
      </w:r>
      <w:r>
        <w:rPr>
          <w:sz w:val="20"/>
        </w:rPr>
        <w:t>網頁上按</w:t>
      </w:r>
      <w:r>
        <w:rPr>
          <w:sz w:val="20"/>
        </w:rPr>
        <w:t xml:space="preserve"> Ctrl+F </w:t>
      </w:r>
      <w:r>
        <w:rPr>
          <w:sz w:val="20"/>
        </w:rPr>
        <w:t>會找到你自己貼的提詞，不算）</w:t>
      </w:r>
    </w:p>
    <w:p w14:paraId="7C59E504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事實查：連鎖藥局乙</w:t>
      </w:r>
      <w:r>
        <w:rPr>
          <w:sz w:val="20"/>
        </w:rPr>
        <w:t xml:space="preserve"> 2025-11 </w:t>
      </w:r>
      <w:r>
        <w:rPr>
          <w:sz w:val="20"/>
        </w:rPr>
        <w:t>的促銷費用是空白；</w:t>
      </w:r>
      <w:r>
        <w:rPr>
          <w:sz w:val="20"/>
        </w:rPr>
        <w:t xml:space="preserve">AI </w:t>
      </w:r>
      <w:r>
        <w:rPr>
          <w:sz w:val="20"/>
        </w:rPr>
        <w:t>標「資料未提及」或先問你；乙的促銷費用若寫</w:t>
      </w:r>
      <w:r>
        <w:rPr>
          <w:sz w:val="20"/>
        </w:rPr>
        <w:t xml:space="preserve"> 70,000</w:t>
      </w:r>
      <w:r>
        <w:rPr>
          <w:sz w:val="20"/>
        </w:rPr>
        <w:t>，旁邊有註明「不含</w:t>
      </w:r>
      <w:r>
        <w:rPr>
          <w:sz w:val="20"/>
        </w:rPr>
        <w:t xml:space="preserve"> 11 </w:t>
      </w:r>
      <w:r>
        <w:rPr>
          <w:sz w:val="20"/>
        </w:rPr>
        <w:t>月」，沒有補值、平均或當成</w:t>
      </w:r>
      <w:r>
        <w:rPr>
          <w:sz w:val="20"/>
        </w:rPr>
        <w:t xml:space="preserve"> 0</w:t>
      </w:r>
      <w:r>
        <w:rPr>
          <w:sz w:val="20"/>
        </w:rPr>
        <w:t>（當成</w:t>
      </w:r>
      <w:r>
        <w:rPr>
          <w:sz w:val="20"/>
        </w:rPr>
        <w:t xml:space="preserve"> 0 </w:t>
      </w:r>
      <w:r>
        <w:rPr>
          <w:sz w:val="20"/>
        </w:rPr>
        <w:t>算，乙的投報倍數會變成</w:t>
      </w:r>
      <w:r>
        <w:rPr>
          <w:sz w:val="20"/>
        </w:rPr>
        <w:t xml:space="preserve"> 5.98</w:t>
      </w:r>
      <w:r>
        <w:rPr>
          <w:sz w:val="20"/>
        </w:rPr>
        <w:t>，看起來比甲的</w:t>
      </w:r>
      <w:r>
        <w:rPr>
          <w:sz w:val="20"/>
        </w:rPr>
        <w:t xml:space="preserve"> 3.97 </w:t>
      </w:r>
      <w:r>
        <w:rPr>
          <w:sz w:val="20"/>
        </w:rPr>
        <w:t>好）</w:t>
      </w:r>
    </w:p>
    <w:p w14:paraId="1FB3C8B6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已存進我的提詞庫「第三格｜</w:t>
      </w:r>
      <w:r>
        <w:rPr>
          <w:sz w:val="20"/>
        </w:rPr>
        <w:t xml:space="preserve">S5 </w:t>
      </w:r>
      <w:r>
        <w:rPr>
          <w:sz w:val="20"/>
        </w:rPr>
        <w:t>步驟模板」：提詞全文已存，注意事項寫了「已驗證」（還沒驗證完就維持「未驗證」）；情境、追問兩欄課後補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6C01B57F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4F27A424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3ED0D17E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6343A91F" w14:textId="77777777">
        <w:trPr>
          <w:jc w:val="center"/>
        </w:trPr>
        <w:tc>
          <w:tcPr>
            <w:tcW w:w="1701" w:type="dxa"/>
          </w:tcPr>
          <w:p w14:paraId="189CCA7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520FFE7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A17_</w:t>
            </w:r>
            <w:r>
              <w:rPr>
                <w:sz w:val="18"/>
              </w:rPr>
              <w:t>換情境</w:t>
            </w:r>
            <w:r>
              <w:rPr>
                <w:sz w:val="18"/>
              </w:rPr>
              <w:t>_Y</w:t>
            </w:r>
            <w:r>
              <w:rPr>
                <w:sz w:val="18"/>
              </w:rPr>
              <w:t>牌鈣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錠藥局檔期</w:t>
            </w:r>
            <w:r>
              <w:rPr>
                <w:sz w:val="18"/>
              </w:rPr>
              <w:t>.txt</w:t>
            </w:r>
          </w:p>
          <w:p w14:paraId="4AA2D14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我的提詞庫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範本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（另有</w:t>
            </w:r>
            <w:r>
              <w:rPr>
                <w:sz w:val="18"/>
              </w:rPr>
              <w:t xml:space="preserve"> .docx</w:t>
            </w:r>
            <w:r>
              <w:rPr>
                <w:sz w:val="18"/>
              </w:rPr>
              <w:t>）</w:t>
            </w:r>
          </w:p>
        </w:tc>
      </w:tr>
      <w:tr w:rsidR="00BB29DE" w14:paraId="2BF029DF" w14:textId="77777777">
        <w:trPr>
          <w:jc w:val="center"/>
        </w:trPr>
        <w:tc>
          <w:tcPr>
            <w:tcW w:w="1701" w:type="dxa"/>
          </w:tcPr>
          <w:p w14:paraId="35BBEEA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05BFD8E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一份可換情境重複使用的資料分析步驟模板（已在新對話用</w:t>
            </w:r>
            <w:r>
              <w:rPr>
                <w:sz w:val="18"/>
              </w:rPr>
              <w:t xml:space="preserve"> Y </w:t>
            </w:r>
            <w:r>
              <w:rPr>
                <w:sz w:val="18"/>
              </w:rPr>
              <w:t>牌資料驗證），存進我的提詞庫。</w:t>
            </w:r>
          </w:p>
        </w:tc>
      </w:tr>
      <w:tr w:rsidR="00BB29DE" w14:paraId="1BD012E3" w14:textId="77777777">
        <w:trPr>
          <w:jc w:val="center"/>
        </w:trPr>
        <w:tc>
          <w:tcPr>
            <w:tcW w:w="1701" w:type="dxa"/>
          </w:tcPr>
          <w:p w14:paraId="37832CB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3E569CF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時：在提詞庫先寫好這則的「情境」一欄。</w:t>
            </w:r>
          </w:p>
        </w:tc>
      </w:tr>
      <w:tr w:rsidR="00BB29DE" w14:paraId="1FDFBA46" w14:textId="77777777">
        <w:trPr>
          <w:jc w:val="center"/>
        </w:trPr>
        <w:tc>
          <w:tcPr>
            <w:tcW w:w="1701" w:type="dxa"/>
          </w:tcPr>
          <w:p w14:paraId="1871449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lastRenderedPageBreak/>
              <w:t>手機做法</w:t>
            </w:r>
          </w:p>
        </w:tc>
        <w:tc>
          <w:tcPr>
            <w:tcW w:w="8164" w:type="dxa"/>
          </w:tcPr>
          <w:p w14:paraId="4C6027B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手機：看卡用。沒有筆電的人和鄰座共用筆電。模板可以另存到手機備忘錄（只存提詞，不存公司資料）。（依課前公司確認）備案：個人帳號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</w:t>
            </w:r>
            <w:r>
              <w:rPr>
                <w:sz w:val="18"/>
              </w:rPr>
              <w:t xml:space="preserve"> A17 </w:t>
            </w:r>
            <w:r>
              <w:rPr>
                <w:sz w:val="18"/>
              </w:rPr>
              <w:t>教學用虛構</w:t>
            </w:r>
            <w:r>
              <w:rPr>
                <w:sz w:val="18"/>
              </w:rPr>
              <w:t xml:space="preserve"> txt</w:t>
            </w:r>
            <w:r>
              <w:rPr>
                <w:sz w:val="18"/>
              </w:rPr>
              <w:t>。</w:t>
            </w:r>
          </w:p>
        </w:tc>
      </w:tr>
      <w:tr w:rsidR="00BB29DE" w14:paraId="136C22D9" w14:textId="77777777">
        <w:trPr>
          <w:jc w:val="center"/>
        </w:trPr>
        <w:tc>
          <w:tcPr>
            <w:tcW w:w="1701" w:type="dxa"/>
          </w:tcPr>
          <w:p w14:paraId="64F9C46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5CF08D5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者：先把</w:t>
            </w:r>
            <w:r>
              <w:rPr>
                <w:sz w:val="18"/>
              </w:rPr>
              <w:t xml:space="preserve"> A17 txt </w:t>
            </w:r>
            <w:r>
              <w:rPr>
                <w:sz w:val="18"/>
              </w:rPr>
              <w:t>貼進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、轉成表格並存到</w:t>
            </w:r>
            <w:r>
              <w:rPr>
                <w:sz w:val="18"/>
              </w:rPr>
              <w:t xml:space="preserve"> OneDrive</w:t>
            </w:r>
            <w:r>
              <w:rPr>
                <w:sz w:val="18"/>
              </w:rPr>
              <w:t>，再在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套這份模板（依課前實測）。</w:t>
            </w:r>
          </w:p>
        </w:tc>
      </w:tr>
    </w:tbl>
    <w:p w14:paraId="36818E30" w14:textId="77777777" w:rsidR="00BB29DE" w:rsidRDefault="00BB29DE">
      <w:pPr>
        <w:spacing w:after="40"/>
      </w:pPr>
    </w:p>
    <w:p w14:paraId="2338997C" w14:textId="77777777" w:rsidR="00BB29DE" w:rsidRDefault="007E2449">
      <w:pPr>
        <w:pStyle w:val="21"/>
      </w:pPr>
      <w:r>
        <w:t>B13</w:t>
      </w:r>
      <w:r>
        <w:t>｜拜訪前準備單</w:t>
      </w:r>
      <w:r>
        <w:t xml:space="preserve"> → </w:t>
      </w:r>
      <w:r>
        <w:t>逆向工程成模板（換丙診所驗證）</w:t>
      </w:r>
    </w:p>
    <w:p w14:paraId="4D64FFEA" w14:textId="77777777" w:rsidR="00BB29DE" w:rsidRDefault="007E2449">
      <w:r>
        <w:rPr>
          <w:color w:val="595959"/>
          <w:sz w:val="19"/>
        </w:rPr>
        <w:t>【必做（</w:t>
      </w:r>
      <w:r>
        <w:rPr>
          <w:color w:val="595959"/>
          <w:sz w:val="19"/>
        </w:rPr>
        <w:t>Lv4</w:t>
      </w:r>
      <w:r>
        <w:rPr>
          <w:color w:val="595959"/>
          <w:sz w:val="19"/>
        </w:rPr>
        <w:t xml:space="preserve">）】　｜　外勤全體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＋我的提詞庫　｜　</w:t>
      </w:r>
      <w:r>
        <w:rPr>
          <w:color w:val="595959"/>
          <w:sz w:val="19"/>
        </w:rPr>
        <w:t xml:space="preserve">10 </w:t>
      </w:r>
      <w:r>
        <w:rPr>
          <w:color w:val="595959"/>
          <w:sz w:val="19"/>
        </w:rPr>
        <w:t>分</w:t>
      </w:r>
    </w:p>
    <w:p w14:paraId="36BA93FE" w14:textId="77777777" w:rsidR="00BB29DE" w:rsidRDefault="007E2449">
      <w:r>
        <w:rPr>
          <w:b/>
        </w:rPr>
        <w:t>做什麼</w:t>
      </w:r>
      <w:r>
        <w:t xml:space="preserve">　開新聊天按</w:t>
      </w:r>
      <w:r>
        <w:rPr>
          <w:b/>
        </w:rPr>
        <w:t>「</w:t>
      </w:r>
      <w:r>
        <w:rPr>
          <w:b/>
        </w:rPr>
        <w:t xml:space="preserve">① </w:t>
      </w:r>
      <w:r>
        <w:rPr>
          <w:b/>
        </w:rPr>
        <w:t>複製</w:t>
      </w:r>
      <w:r>
        <w:rPr>
          <w:b/>
        </w:rPr>
        <w:t xml:space="preserve"> B13 </w:t>
      </w:r>
      <w:r>
        <w:rPr>
          <w:b/>
        </w:rPr>
        <w:t>準備單」</w:t>
      </w:r>
      <w:r>
        <w:t>（貼</w:t>
      </w:r>
      <w:r>
        <w:t xml:space="preserve"> B10</w:t>
      </w:r>
      <w:r>
        <w:t>＋</w:t>
      </w:r>
      <w:r>
        <w:t>B4</w:t>
      </w:r>
      <w:r>
        <w:t>）</w:t>
      </w:r>
      <w:r>
        <w:t>→</w:t>
      </w:r>
      <w:r>
        <w:rPr>
          <w:b/>
        </w:rPr>
        <w:t>「</w:t>
      </w:r>
      <w:r>
        <w:rPr>
          <w:b/>
        </w:rPr>
        <w:t xml:space="preserve">② </w:t>
      </w:r>
      <w:r>
        <w:rPr>
          <w:b/>
        </w:rPr>
        <w:t>複製</w:t>
      </w:r>
      <w:r>
        <w:rPr>
          <w:b/>
        </w:rPr>
        <w:t xml:space="preserve"> B13 </w:t>
      </w:r>
      <w:r>
        <w:rPr>
          <w:b/>
        </w:rPr>
        <w:t>逆向工程」</w:t>
      </w:r>
      <w:r>
        <w:t xml:space="preserve">→ </w:t>
      </w:r>
      <w:r>
        <w:t>把模板先存進</w:t>
      </w:r>
      <w:r>
        <w:rPr>
          <w:b/>
        </w:rPr>
        <w:t>我的提詞庫</w:t>
      </w:r>
      <w:r>
        <w:t xml:space="preserve"> → </w:t>
      </w:r>
      <w:r>
        <w:t>開</w:t>
      </w:r>
      <w:r>
        <w:rPr>
          <w:b/>
        </w:rPr>
        <w:t>新聊天</w:t>
      </w:r>
      <w:r>
        <w:t>貼</w:t>
      </w:r>
      <w:r>
        <w:rPr>
          <w:b/>
        </w:rPr>
        <w:t>「</w:t>
      </w:r>
      <w:r>
        <w:rPr>
          <w:b/>
        </w:rPr>
        <w:t xml:space="preserve">③ </w:t>
      </w:r>
      <w:r>
        <w:rPr>
          <w:b/>
        </w:rPr>
        <w:t>複製</w:t>
      </w:r>
      <w:r>
        <w:rPr>
          <w:b/>
        </w:rPr>
        <w:t xml:space="preserve"> B13 </w:t>
      </w:r>
      <w:r>
        <w:rPr>
          <w:b/>
        </w:rPr>
        <w:t>換丙診所」</w:t>
      </w:r>
      <w:r>
        <w:t>＋提詞庫裡的模板＋丙診所筆記，確認</w:t>
      </w:r>
      <w:r>
        <w:t xml:space="preserve"> AI </w:t>
      </w:r>
      <w:r>
        <w:t>先問日期。</w:t>
      </w:r>
    </w:p>
    <w:p w14:paraId="2ECC44E7" w14:textId="77777777" w:rsidR="00BB29DE" w:rsidRDefault="007E2449">
      <w:pPr>
        <w:spacing w:after="20"/>
      </w:pPr>
      <w:r>
        <w:rPr>
          <w:sz w:val="20"/>
        </w:rPr>
        <w:t>1. ①</w:t>
      </w:r>
      <w:r>
        <w:rPr>
          <w:sz w:val="20"/>
        </w:rPr>
        <w:t>開新聊天，按「</w:t>
      </w:r>
      <w:r>
        <w:rPr>
          <w:sz w:val="20"/>
        </w:rPr>
        <w:t xml:space="preserve">① </w:t>
      </w:r>
      <w:r>
        <w:rPr>
          <w:sz w:val="20"/>
        </w:rPr>
        <w:t>複製</w:t>
      </w:r>
      <w:r>
        <w:rPr>
          <w:sz w:val="20"/>
        </w:rPr>
        <w:t xml:space="preserve"> B13 </w:t>
      </w:r>
      <w:r>
        <w:rPr>
          <w:sz w:val="20"/>
        </w:rPr>
        <w:t>準備單」＋「複製</w:t>
      </w:r>
      <w:r>
        <w:rPr>
          <w:sz w:val="20"/>
        </w:rPr>
        <w:t xml:space="preserve"> B10 </w:t>
      </w:r>
      <w:r>
        <w:rPr>
          <w:sz w:val="20"/>
        </w:rPr>
        <w:t>拜訪紀錄」＋「複製甲診所筆記」貼進同一則訊息送出</w:t>
      </w:r>
      <w:r>
        <w:rPr>
          <w:sz w:val="20"/>
        </w:rPr>
        <w:t xml:space="preserve"> → </w:t>
      </w:r>
      <w:r>
        <w:rPr>
          <w:sz w:val="20"/>
        </w:rPr>
        <w:t>甲院長拜訪前準備單。</w:t>
      </w:r>
      <w:r>
        <w:rPr>
          <w:sz w:val="20"/>
        </w:rPr>
        <w:t xml:space="preserve">AI </w:t>
      </w:r>
      <w:r>
        <w:rPr>
          <w:sz w:val="20"/>
        </w:rPr>
        <w:t>先反問時：知道的補上，不知道的回「待確認」</w:t>
      </w:r>
    </w:p>
    <w:p w14:paraId="6D7C0C49" w14:textId="77777777" w:rsidR="00BB29DE" w:rsidRDefault="007E2449">
      <w:pPr>
        <w:spacing w:after="20"/>
      </w:pPr>
      <w:r>
        <w:rPr>
          <w:sz w:val="20"/>
        </w:rPr>
        <w:t>2. ②</w:t>
      </w:r>
      <w:r>
        <w:rPr>
          <w:sz w:val="20"/>
        </w:rPr>
        <w:t>同一個對話按「</w:t>
      </w:r>
      <w:r>
        <w:rPr>
          <w:sz w:val="20"/>
        </w:rPr>
        <w:t xml:space="preserve">② </w:t>
      </w:r>
      <w:r>
        <w:rPr>
          <w:sz w:val="20"/>
        </w:rPr>
        <w:t>複製</w:t>
      </w:r>
      <w:r>
        <w:rPr>
          <w:sz w:val="20"/>
        </w:rPr>
        <w:t xml:space="preserve"> B13 </w:t>
      </w:r>
      <w:r>
        <w:rPr>
          <w:sz w:val="20"/>
        </w:rPr>
        <w:t>逆向工程」</w:t>
      </w:r>
      <w:r>
        <w:rPr>
          <w:sz w:val="20"/>
        </w:rPr>
        <w:t xml:space="preserve">→ </w:t>
      </w:r>
      <w:r>
        <w:rPr>
          <w:sz w:val="20"/>
        </w:rPr>
        <w:t>產出步驟模板。</w:t>
      </w:r>
      <w:r>
        <w:rPr>
          <w:sz w:val="20"/>
        </w:rPr>
        <w:t xml:space="preserve">① </w:t>
      </w:r>
      <w:r>
        <w:rPr>
          <w:sz w:val="20"/>
        </w:rPr>
        <w:t>的四查先只看</w:t>
      </w:r>
      <w:r>
        <w:rPr>
          <w:sz w:val="20"/>
        </w:rPr>
        <w:t xml:space="preserve"> AE </w:t>
      </w:r>
      <w:r>
        <w:rPr>
          <w:sz w:val="20"/>
        </w:rPr>
        <w:t>有沒有置頂，其他三查留到換丙診所做完再勾</w:t>
      </w:r>
    </w:p>
    <w:p w14:paraId="4AF03977" w14:textId="77777777" w:rsidR="00BB29DE" w:rsidRDefault="007E2449">
      <w:pPr>
        <w:spacing w:after="20"/>
      </w:pPr>
      <w:r>
        <w:rPr>
          <w:sz w:val="20"/>
        </w:rPr>
        <w:t>3. ③</w:t>
      </w:r>
      <w:r>
        <w:rPr>
          <w:sz w:val="20"/>
        </w:rPr>
        <w:t>按</w:t>
      </w:r>
      <w:r>
        <w:rPr>
          <w:sz w:val="20"/>
        </w:rPr>
        <w:t xml:space="preserve"> AI </w:t>
      </w:r>
      <w:r>
        <w:rPr>
          <w:sz w:val="20"/>
        </w:rPr>
        <w:t>模板下方的「複製」，先貼進我的提詞庫「第三格｜</w:t>
      </w:r>
      <w:r>
        <w:rPr>
          <w:sz w:val="20"/>
        </w:rPr>
        <w:t xml:space="preserve">S5 </w:t>
      </w:r>
      <w:r>
        <w:rPr>
          <w:sz w:val="20"/>
        </w:rPr>
        <w:t>步驟模板」存檔，注意事項寫「未驗證」（</w:t>
      </w:r>
      <w:r>
        <w:rPr>
          <w:sz w:val="20"/>
        </w:rPr>
        <w:t xml:space="preserve">S6 </w:t>
      </w:r>
      <w:r>
        <w:rPr>
          <w:sz w:val="20"/>
        </w:rPr>
        <w:t>快手會用到）</w:t>
      </w:r>
    </w:p>
    <w:p w14:paraId="7CD96843" w14:textId="77777777" w:rsidR="00BB29DE" w:rsidRDefault="007E2449">
      <w:pPr>
        <w:spacing w:after="20"/>
      </w:pPr>
      <w:r>
        <w:rPr>
          <w:sz w:val="20"/>
        </w:rPr>
        <w:t>4. ④</w:t>
      </w:r>
      <w:r>
        <w:rPr>
          <w:sz w:val="20"/>
        </w:rPr>
        <w:t>按「新聊天」</w:t>
      </w:r>
      <w:r>
        <w:rPr>
          <w:sz w:val="20"/>
        </w:rPr>
        <w:t xml:space="preserve">→ </w:t>
      </w:r>
      <w:r>
        <w:rPr>
          <w:sz w:val="20"/>
        </w:rPr>
        <w:t>貼「</w:t>
      </w:r>
      <w:r>
        <w:rPr>
          <w:sz w:val="20"/>
        </w:rPr>
        <w:t xml:space="preserve">③ </w:t>
      </w:r>
      <w:r>
        <w:rPr>
          <w:sz w:val="20"/>
        </w:rPr>
        <w:t>複製</w:t>
      </w:r>
      <w:r>
        <w:rPr>
          <w:sz w:val="20"/>
        </w:rPr>
        <w:t xml:space="preserve"> B13 </w:t>
      </w:r>
      <w:r>
        <w:rPr>
          <w:sz w:val="20"/>
        </w:rPr>
        <w:t>換丙診所」</w:t>
      </w:r>
      <w:r>
        <w:rPr>
          <w:sz w:val="20"/>
        </w:rPr>
        <w:t xml:space="preserve">→ </w:t>
      </w:r>
      <w:r>
        <w:rPr>
          <w:sz w:val="20"/>
        </w:rPr>
        <w:t>回提詞庫複製模板貼上</w:t>
      </w:r>
      <w:r>
        <w:rPr>
          <w:sz w:val="20"/>
        </w:rPr>
        <w:t xml:space="preserve"> → </w:t>
      </w:r>
      <w:r>
        <w:rPr>
          <w:sz w:val="20"/>
        </w:rPr>
        <w:t>貼「複製丙診所筆記」</w:t>
      </w:r>
      <w:r>
        <w:rPr>
          <w:sz w:val="20"/>
        </w:rPr>
        <w:t xml:space="preserve">→ </w:t>
      </w:r>
      <w:r>
        <w:rPr>
          <w:sz w:val="20"/>
        </w:rPr>
        <w:t>送出。</w:t>
      </w:r>
      <w:r>
        <w:rPr>
          <w:sz w:val="20"/>
        </w:rPr>
        <w:t xml:space="preserve">AI </w:t>
      </w:r>
      <w:r>
        <w:rPr>
          <w:sz w:val="20"/>
        </w:rPr>
        <w:t>先問本次拜訪日期就算通過（想看完整準備單，回「還沒約好，請寫【需確認】」），再把提詞庫的「未驗證」改成「已驗證」</w:t>
      </w:r>
    </w:p>
    <w:p w14:paraId="3B81D0F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▍① </w:t>
      </w:r>
      <w:r>
        <w:rPr>
          <w:b/>
          <w:color w:val="1F5C3A"/>
          <w:sz w:val="19"/>
        </w:rPr>
        <w:t>複製</w:t>
      </w:r>
      <w:r>
        <w:rPr>
          <w:b/>
          <w:color w:val="1F5C3A"/>
          <w:sz w:val="19"/>
        </w:rPr>
        <w:t xml:space="preserve"> B13 </w:t>
      </w:r>
      <w:r>
        <w:rPr>
          <w:b/>
          <w:color w:val="1F5C3A"/>
          <w:sz w:val="19"/>
        </w:rPr>
        <w:t>準備單</w:t>
      </w:r>
    </w:p>
    <w:p w14:paraId="7E3A930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你是：拜訪準備助理。</w:t>
      </w:r>
    </w:p>
    <w:p w14:paraId="28278B0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請你：做</w:t>
      </w:r>
      <w:r>
        <w:rPr>
          <w:sz w:val="19"/>
        </w:rPr>
        <w:t xml:space="preserve"> D01 </w:t>
      </w:r>
      <w:r>
        <w:rPr>
          <w:sz w:val="19"/>
        </w:rPr>
        <w:t>甲院長今天（</w:t>
      </w:r>
      <w:r>
        <w:rPr>
          <w:sz w:val="19"/>
        </w:rPr>
        <w:t>10-02</w:t>
      </w:r>
      <w:r>
        <w:rPr>
          <w:sz w:val="19"/>
        </w:rPr>
        <w:t>）的拜訪前準備單。</w:t>
      </w:r>
    </w:p>
    <w:p w14:paraId="100E2FF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0B53D49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需人工通報】，分開列。</w:t>
      </w:r>
    </w:p>
    <w:p w14:paraId="2A0EF92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紀錄只用</w:t>
      </w:r>
      <w:r>
        <w:rPr>
          <w:sz w:val="19"/>
        </w:rPr>
        <w:t xml:space="preserve"> D01 </w:t>
      </w:r>
      <w:r>
        <w:rPr>
          <w:sz w:val="19"/>
        </w:rPr>
        <w:t>的列；期限過了、沒完成的標〔逾期〕。</w:t>
      </w:r>
    </w:p>
    <w:p w14:paraId="1B79EAC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疑問分類：</w:t>
      </w:r>
      <w:r>
        <w:rPr>
          <w:sz w:val="19"/>
        </w:rPr>
        <w:t>①</w:t>
      </w:r>
      <w:r>
        <w:rPr>
          <w:sz w:val="19"/>
        </w:rPr>
        <w:t>核准訊息能答，回〔依產品重點卡核准訊息〕</w:t>
      </w:r>
      <w:r>
        <w:rPr>
          <w:sz w:val="19"/>
        </w:rPr>
        <w:t xml:space="preserve"> ②</w:t>
      </w:r>
      <w:r>
        <w:rPr>
          <w:sz w:val="19"/>
        </w:rPr>
        <w:t>臨床數據、比較、孕婦、兒童、術後</w:t>
      </w:r>
      <w:r>
        <w:rPr>
          <w:sz w:val="19"/>
        </w:rPr>
        <w:t xml:space="preserve"> ③</w:t>
      </w:r>
      <w:r>
        <w:rPr>
          <w:sz w:val="19"/>
        </w:rPr>
        <w:t>未核准用途；</w:t>
      </w:r>
      <w:r>
        <w:rPr>
          <w:sz w:val="19"/>
        </w:rPr>
        <w:t>②③</w:t>
      </w:r>
      <w:r>
        <w:rPr>
          <w:sz w:val="19"/>
        </w:rPr>
        <w:t>回「這個問題我請公司醫學資訊部門正式回覆您，我會在【約定時間】內幫您轉達。」</w:t>
      </w:r>
    </w:p>
    <w:p w14:paraId="2F31577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12F57BC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基本資料、拜訪目標、</w:t>
      </w:r>
      <w:r>
        <w:rPr>
          <w:sz w:val="19"/>
        </w:rPr>
        <w:t xml:space="preserve">30 </w:t>
      </w:r>
      <w:r>
        <w:rPr>
          <w:sz w:val="19"/>
        </w:rPr>
        <w:t>秒開場</w:t>
      </w:r>
    </w:p>
    <w:p w14:paraId="6E99307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未結待辦表（項目｜期限｜狀態｜來源：紀錄日期或</w:t>
      </w:r>
      <w:r>
        <w:rPr>
          <w:sz w:val="19"/>
        </w:rPr>
        <w:t xml:space="preserve"> B4 </w:t>
      </w:r>
      <w:r>
        <w:rPr>
          <w:sz w:val="19"/>
        </w:rPr>
        <w:t>筆記第</w:t>
      </w:r>
      <w:r>
        <w:rPr>
          <w:sz w:val="19"/>
        </w:rPr>
        <w:t xml:space="preserve"> N </w:t>
      </w:r>
      <w:r>
        <w:rPr>
          <w:sz w:val="19"/>
        </w:rPr>
        <w:t>點）</w:t>
      </w:r>
    </w:p>
    <w:p w14:paraId="05E53C8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預期疑問表（疑問｜類別｜回應｜來源）</w:t>
      </w:r>
    </w:p>
    <w:p w14:paraId="464F746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要帶的資料、</w:t>
      </w:r>
      <w:r>
        <w:rPr>
          <w:sz w:val="19"/>
        </w:rPr>
        <w:t xml:space="preserve">LINE </w:t>
      </w:r>
      <w:r>
        <w:rPr>
          <w:sz w:val="19"/>
        </w:rPr>
        <w:t>追蹤草稿</w:t>
      </w:r>
    </w:p>
    <w:p w14:paraId="7130CB0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7EA06A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B10_</w:t>
      </w:r>
      <w:r>
        <w:rPr>
          <w:sz w:val="19"/>
        </w:rPr>
        <w:t>拜訪紀錄</w:t>
      </w:r>
      <w:r>
        <w:rPr>
          <w:sz w:val="19"/>
        </w:rPr>
        <w:t>_2026</w:t>
      </w:r>
      <w:r>
        <w:rPr>
          <w:sz w:val="19"/>
        </w:rPr>
        <w:t>年</w:t>
      </w:r>
      <w:r>
        <w:rPr>
          <w:sz w:val="19"/>
        </w:rPr>
        <w:t>8-9</w:t>
      </w:r>
      <w:r>
        <w:rPr>
          <w:sz w:val="19"/>
        </w:rPr>
        <w:t>月</w:t>
      </w:r>
      <w:r>
        <w:rPr>
          <w:sz w:val="19"/>
        </w:rPr>
        <w:t>.txt</w:t>
      </w:r>
      <w:r>
        <w:rPr>
          <w:sz w:val="19"/>
        </w:rPr>
        <w:t>＋</w:t>
      </w:r>
      <w:r>
        <w:rPr>
          <w:sz w:val="19"/>
        </w:rPr>
        <w:t>B4_</w:t>
      </w:r>
      <w:r>
        <w:rPr>
          <w:sz w:val="19"/>
        </w:rPr>
        <w:t>拜訪筆記</w:t>
      </w:r>
      <w:r>
        <w:rPr>
          <w:sz w:val="19"/>
        </w:rPr>
        <w:t>_</w:t>
      </w:r>
      <w:r>
        <w:rPr>
          <w:sz w:val="19"/>
        </w:rPr>
        <w:t>甲牙醫診所</w:t>
      </w:r>
      <w:r>
        <w:rPr>
          <w:sz w:val="19"/>
        </w:rPr>
        <w:t>.txt</w:t>
      </w:r>
      <w:r>
        <w:rPr>
          <w:sz w:val="19"/>
        </w:rPr>
        <w:t>）</w:t>
      </w:r>
    </w:p>
    <w:p w14:paraId="680D8A7B" w14:textId="77777777" w:rsidR="00BB29DE" w:rsidRDefault="00BB29DE">
      <w:pPr>
        <w:spacing w:after="40"/>
      </w:pPr>
    </w:p>
    <w:p w14:paraId="6A8686D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▍② </w:t>
      </w:r>
      <w:r>
        <w:rPr>
          <w:b/>
          <w:color w:val="1F5C3A"/>
          <w:sz w:val="19"/>
        </w:rPr>
        <w:t>複製</w:t>
      </w:r>
      <w:r>
        <w:rPr>
          <w:b/>
          <w:color w:val="1F5C3A"/>
          <w:sz w:val="19"/>
        </w:rPr>
        <w:t xml:space="preserve"> B13 </w:t>
      </w:r>
      <w:r>
        <w:rPr>
          <w:b/>
          <w:color w:val="1F5C3A"/>
          <w:sz w:val="19"/>
        </w:rPr>
        <w:t>逆向工程</w:t>
      </w:r>
    </w:p>
    <w:p w14:paraId="45EFF77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擔任</w:t>
      </w:r>
      <w:r>
        <w:rPr>
          <w:sz w:val="19"/>
        </w:rPr>
        <w:t>prompt</w:t>
      </w:r>
      <w:r>
        <w:rPr>
          <w:sz w:val="19"/>
        </w:rPr>
        <w:t>詞專家，我想要有一個步驟化的</w:t>
      </w:r>
      <w:r>
        <w:rPr>
          <w:sz w:val="19"/>
        </w:rPr>
        <w:t>prompt</w:t>
      </w:r>
      <w:r>
        <w:rPr>
          <w:sz w:val="19"/>
        </w:rPr>
        <w:t>詞模板，未來更換情境，都可以達到同樣的文案生成效果。</w:t>
      </w:r>
    </w:p>
    <w:p w14:paraId="21F578C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請你：把剛才的準備單，改成換哪家診所都能用的「拜訪前準備單步驟模板」。</w:t>
      </w:r>
    </w:p>
    <w:p w14:paraId="61266CD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1A2B319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分</w:t>
      </w:r>
      <w:r>
        <w:rPr>
          <w:sz w:val="19"/>
        </w:rPr>
        <w:t xml:space="preserve"> Step 1–6</w:t>
      </w:r>
      <w:r>
        <w:rPr>
          <w:sz w:val="19"/>
        </w:rPr>
        <w:t>：資訊確認</w:t>
      </w:r>
      <w:r>
        <w:rPr>
          <w:sz w:val="19"/>
        </w:rPr>
        <w:t>→</w:t>
      </w:r>
      <w:r>
        <w:rPr>
          <w:sz w:val="19"/>
        </w:rPr>
        <w:t>整理待辦與</w:t>
      </w:r>
      <w:r>
        <w:rPr>
          <w:sz w:val="19"/>
        </w:rPr>
        <w:t xml:space="preserve"> AE→</w:t>
      </w:r>
      <w:r>
        <w:rPr>
          <w:sz w:val="19"/>
        </w:rPr>
        <w:t>目標與開場</w:t>
      </w:r>
      <w:r>
        <w:rPr>
          <w:sz w:val="19"/>
        </w:rPr>
        <w:t>→</w:t>
      </w:r>
      <w:r>
        <w:rPr>
          <w:sz w:val="19"/>
        </w:rPr>
        <w:t>疑問分三類</w:t>
      </w:r>
      <w:r>
        <w:rPr>
          <w:sz w:val="19"/>
        </w:rPr>
        <w:t>→</w:t>
      </w:r>
      <w:r>
        <w:rPr>
          <w:sz w:val="19"/>
        </w:rPr>
        <w:t>要帶的資料與追蹤草稿</w:t>
      </w:r>
      <w:r>
        <w:rPr>
          <w:sz w:val="19"/>
        </w:rPr>
        <w:t>→</w:t>
      </w:r>
      <w:r>
        <w:rPr>
          <w:sz w:val="19"/>
        </w:rPr>
        <w:t>四查自檢。</w:t>
      </w:r>
    </w:p>
    <w:p w14:paraId="0619C5B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Step 1 </w:t>
      </w:r>
      <w:r>
        <w:rPr>
          <w:sz w:val="19"/>
        </w:rPr>
        <w:t>先確認診所代號、醫師、本次拜訪日期、上次筆記；缺一項先問我，等我回答再往下。「方便時段」不能當拜訪日期。</w:t>
      </w:r>
    </w:p>
    <w:p w14:paraId="25C209B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〔請改：</w:t>
      </w:r>
      <w:r>
        <w:rPr>
          <w:sz w:val="19"/>
        </w:rPr>
        <w:t>…</w:t>
      </w:r>
      <w:r>
        <w:rPr>
          <w:sz w:val="19"/>
        </w:rPr>
        <w:t>〕只留</w:t>
      </w:r>
      <w:r>
        <w:rPr>
          <w:sz w:val="19"/>
        </w:rPr>
        <w:t xml:space="preserve"> 3 </w:t>
      </w:r>
      <w:r>
        <w:rPr>
          <w:sz w:val="19"/>
        </w:rPr>
        <w:t>個：診所代號、醫師代稱、本次拜訪日期（逾期用它判斷）。</w:t>
      </w:r>
    </w:p>
    <w:p w14:paraId="1FFB995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不留甲診所的內容（</w:t>
      </w:r>
      <w:r>
        <w:rPr>
          <w:sz w:val="19"/>
        </w:rPr>
        <w:t>D01</w:t>
      </w:r>
      <w:r>
        <w:rPr>
          <w:sz w:val="19"/>
        </w:rPr>
        <w:t>、甲院長、植牙、</w:t>
      </w:r>
      <w:r>
        <w:rPr>
          <w:sz w:val="19"/>
        </w:rPr>
        <w:t xml:space="preserve">20 </w:t>
      </w:r>
      <w:r>
        <w:rPr>
          <w:sz w:val="19"/>
        </w:rPr>
        <w:t>份、</w:t>
      </w:r>
      <w:r>
        <w:rPr>
          <w:sz w:val="19"/>
        </w:rPr>
        <w:t xml:space="preserve">30 </w:t>
      </w:r>
      <w:r>
        <w:rPr>
          <w:sz w:val="19"/>
        </w:rPr>
        <w:t>支）。</w:t>
      </w:r>
    </w:p>
    <w:p w14:paraId="1236224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剛才的固定句（</w:t>
      </w:r>
      <w:r>
        <w:rPr>
          <w:sz w:val="19"/>
        </w:rPr>
        <w:t>AE</w:t>
      </w:r>
      <w:r>
        <w:rPr>
          <w:sz w:val="19"/>
        </w:rPr>
        <w:t>、先問我、轉介話術）照抄進模板，再加：資料沒寫的，寫『資料未提及』，不要自己補。</w:t>
      </w:r>
    </w:p>
    <w:p w14:paraId="41CDD3D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請輸出：模板放在可複製的區塊，下面</w:t>
      </w:r>
      <w:r>
        <w:rPr>
          <w:sz w:val="19"/>
        </w:rPr>
        <w:t xml:space="preserve"> 3 </w:t>
      </w:r>
      <w:r>
        <w:rPr>
          <w:sz w:val="19"/>
        </w:rPr>
        <w:t>行說明換診所要改哪裡、要貼哪些資料。</w:t>
      </w:r>
    </w:p>
    <w:p w14:paraId="10439A1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C7C5CA6" w14:textId="77777777" w:rsidR="00BB29DE" w:rsidRDefault="00BB29DE">
      <w:pPr>
        <w:spacing w:after="40"/>
      </w:pPr>
    </w:p>
    <w:p w14:paraId="19FB076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▍③ </w:t>
      </w:r>
      <w:r>
        <w:rPr>
          <w:b/>
          <w:color w:val="1F5C3A"/>
          <w:sz w:val="19"/>
        </w:rPr>
        <w:t>複製</w:t>
      </w:r>
      <w:r>
        <w:rPr>
          <w:b/>
          <w:color w:val="1F5C3A"/>
          <w:sz w:val="19"/>
        </w:rPr>
        <w:t xml:space="preserve"> B13 </w:t>
      </w:r>
      <w:r>
        <w:rPr>
          <w:b/>
          <w:color w:val="1F5C3A"/>
          <w:sz w:val="19"/>
        </w:rPr>
        <w:t>換丙診所</w:t>
      </w:r>
    </w:p>
    <w:p w14:paraId="4E58A02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你是：拜訪準備助理。</w:t>
      </w:r>
    </w:p>
    <w:p w14:paraId="390439C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請你：照我貼的模板，做丙牙醫診所（</w:t>
      </w:r>
      <w:r>
        <w:rPr>
          <w:sz w:val="19"/>
        </w:rPr>
        <w:t>D03</w:t>
      </w:r>
      <w:r>
        <w:rPr>
          <w:sz w:val="19"/>
        </w:rPr>
        <w:t>）丙院長的準備單。</w:t>
      </w:r>
    </w:p>
    <w:p w14:paraId="72286F3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143E689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從</w:t>
      </w:r>
      <w:r>
        <w:rPr>
          <w:sz w:val="19"/>
        </w:rPr>
        <w:t xml:space="preserve"> Step 1 </w:t>
      </w:r>
      <w:r>
        <w:rPr>
          <w:sz w:val="19"/>
        </w:rPr>
        <w:t>開始，照模板的欄位和順序做。</w:t>
      </w:r>
    </w:p>
    <w:p w14:paraId="394049B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這次只有上次拜訪筆記，沒有拜訪紀錄表。</w:t>
      </w:r>
    </w:p>
    <w:p w14:paraId="7257F26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2FB30D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</w:t>
      </w:r>
      <w:r>
        <w:rPr>
          <w:sz w:val="19"/>
        </w:rPr>
        <w:t>①</w:t>
      </w:r>
      <w:r>
        <w:rPr>
          <w:sz w:val="19"/>
        </w:rPr>
        <w:t>：步驟</w:t>
      </w:r>
      <w:r>
        <w:rPr>
          <w:sz w:val="19"/>
        </w:rPr>
        <w:t xml:space="preserve">② AI </w:t>
      </w:r>
      <w:r>
        <w:rPr>
          <w:sz w:val="19"/>
        </w:rPr>
        <w:t>給的模板全文，或「沒做完</w:t>
      </w:r>
      <w:r>
        <w:rPr>
          <w:sz w:val="19"/>
        </w:rPr>
        <w:t>②</w:t>
      </w:r>
      <w:r>
        <w:rPr>
          <w:sz w:val="19"/>
        </w:rPr>
        <w:t>？複製補位模板」）</w:t>
      </w:r>
    </w:p>
    <w:p w14:paraId="698E40D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</w:t>
      </w:r>
      <w:r>
        <w:rPr>
          <w:sz w:val="19"/>
        </w:rPr>
        <w:t>②</w:t>
      </w:r>
      <w:r>
        <w:rPr>
          <w:sz w:val="19"/>
        </w:rPr>
        <w:t>：</w:t>
      </w:r>
      <w:r>
        <w:rPr>
          <w:sz w:val="19"/>
        </w:rPr>
        <w:t>B13_</w:t>
      </w:r>
      <w:r>
        <w:rPr>
          <w:sz w:val="19"/>
        </w:rPr>
        <w:t>換情境</w:t>
      </w:r>
      <w:r>
        <w:rPr>
          <w:sz w:val="19"/>
        </w:rPr>
        <w:t>_</w:t>
      </w:r>
      <w:r>
        <w:rPr>
          <w:sz w:val="19"/>
        </w:rPr>
        <w:t>丙牙醫診所筆記</w:t>
      </w:r>
      <w:r>
        <w:rPr>
          <w:sz w:val="19"/>
        </w:rPr>
        <w:t>.txt</w:t>
      </w:r>
      <w:r>
        <w:rPr>
          <w:sz w:val="19"/>
        </w:rPr>
        <w:t>）</w:t>
      </w:r>
    </w:p>
    <w:p w14:paraId="115B2911" w14:textId="77777777" w:rsidR="00BB29DE" w:rsidRDefault="00BB29DE">
      <w:pPr>
        <w:spacing w:after="40"/>
      </w:pPr>
    </w:p>
    <w:p w14:paraId="71432F4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沒做完</w:t>
      </w:r>
      <w:r>
        <w:rPr>
          <w:b/>
          <w:color w:val="1F5C3A"/>
          <w:sz w:val="19"/>
        </w:rPr>
        <w:t>②</w:t>
      </w:r>
      <w:r>
        <w:rPr>
          <w:b/>
          <w:color w:val="1F5C3A"/>
          <w:sz w:val="19"/>
        </w:rPr>
        <w:t>？複製補位模板</w:t>
      </w:r>
    </w:p>
    <w:p w14:paraId="397A19F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拜訪前準備單步驟模板</w:t>
      </w:r>
    </w:p>
    <w:p w14:paraId="1C435B7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你是拜訪準備助理。診所〔請改：診所代號〕，醫師〔請改：醫師代稱〕，拜訪日〔請改：本次拜訪日期〕。</w:t>
      </w:r>
    </w:p>
    <w:p w14:paraId="5F18E7A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1 </w:t>
      </w:r>
      <w:r>
        <w:rPr>
          <w:sz w:val="19"/>
        </w:rPr>
        <w:t>確認這三項和上次筆記；缺一項先問我，等我回答再往下。「方便時段」不能當拜訪日。</w:t>
      </w:r>
    </w:p>
    <w:p w14:paraId="597BE26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2 </w:t>
      </w:r>
      <w:r>
        <w:rPr>
          <w:sz w:val="19"/>
        </w:rPr>
        <w:t>疑似</w:t>
      </w:r>
      <w:r>
        <w:rPr>
          <w:sz w:val="19"/>
        </w:rPr>
        <w:t xml:space="preserve"> AE</w:t>
      </w:r>
      <w:r>
        <w:rPr>
          <w:sz w:val="19"/>
        </w:rPr>
        <w:t>（沒有寫「無」）；未結待辦表（項目｜期限｜狀態｜來源），期限早於拜訪日、沒完成的標〔逾期〕。</w:t>
      </w:r>
    </w:p>
    <w:p w14:paraId="00AAA45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3 </w:t>
      </w:r>
      <w:r>
        <w:rPr>
          <w:sz w:val="19"/>
        </w:rPr>
        <w:t>目標最多</w:t>
      </w:r>
      <w:r>
        <w:rPr>
          <w:sz w:val="19"/>
        </w:rPr>
        <w:t xml:space="preserve"> 3 </w:t>
      </w:r>
      <w:r>
        <w:rPr>
          <w:sz w:val="19"/>
        </w:rPr>
        <w:t>個；</w:t>
      </w:r>
      <w:r>
        <w:rPr>
          <w:sz w:val="19"/>
        </w:rPr>
        <w:t xml:space="preserve">30 </w:t>
      </w:r>
      <w:r>
        <w:rPr>
          <w:sz w:val="19"/>
        </w:rPr>
        <w:t>秒開場，不講產品。</w:t>
      </w:r>
    </w:p>
    <w:p w14:paraId="2D6EE27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4 </w:t>
      </w:r>
      <w:r>
        <w:rPr>
          <w:sz w:val="19"/>
        </w:rPr>
        <w:t>疑問表（疑問｜類別｜回應｜來源）：</w:t>
      </w:r>
      <w:r>
        <w:rPr>
          <w:sz w:val="19"/>
        </w:rPr>
        <w:t>①</w:t>
      </w:r>
      <w:r>
        <w:rPr>
          <w:sz w:val="19"/>
        </w:rPr>
        <w:t>核准訊息能答，寫〔依產品重點卡核准訊息〕</w:t>
      </w:r>
      <w:r>
        <w:rPr>
          <w:sz w:val="19"/>
        </w:rPr>
        <w:t xml:space="preserve"> ②</w:t>
      </w:r>
      <w:r>
        <w:rPr>
          <w:sz w:val="19"/>
        </w:rPr>
        <w:t>臨床數據、比較、孕婦、兒童、術後</w:t>
      </w:r>
      <w:r>
        <w:rPr>
          <w:sz w:val="19"/>
        </w:rPr>
        <w:t xml:space="preserve"> ③</w:t>
      </w:r>
      <w:r>
        <w:rPr>
          <w:sz w:val="19"/>
        </w:rPr>
        <w:t>未核准用途；</w:t>
      </w:r>
      <w:r>
        <w:rPr>
          <w:sz w:val="19"/>
        </w:rPr>
        <w:t>②③</w:t>
      </w:r>
      <w:r>
        <w:rPr>
          <w:sz w:val="19"/>
        </w:rPr>
        <w:t>寫「這個問題我請公司醫學資訊部門正式回覆您，我會在【約定時間】內幫您轉達。」</w:t>
      </w:r>
    </w:p>
    <w:p w14:paraId="11F3A33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5 </w:t>
      </w:r>
      <w:r>
        <w:rPr>
          <w:sz w:val="19"/>
        </w:rPr>
        <w:t>要帶的資料（名稱、數量）、</w:t>
      </w:r>
      <w:r>
        <w:rPr>
          <w:sz w:val="19"/>
        </w:rPr>
        <w:t xml:space="preserve">LINE </w:t>
      </w:r>
      <w:r>
        <w:rPr>
          <w:sz w:val="19"/>
        </w:rPr>
        <w:t>追蹤草稿。</w:t>
      </w:r>
    </w:p>
    <w:p w14:paraId="4AC83C3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Step 6 </w:t>
      </w:r>
      <w:r>
        <w:rPr>
          <w:sz w:val="19"/>
        </w:rPr>
        <w:t>四查：事實、數字、合規、</w:t>
      </w:r>
      <w:r>
        <w:rPr>
          <w:sz w:val="19"/>
        </w:rPr>
        <w:t>AE</w:t>
      </w:r>
      <w:r>
        <w:rPr>
          <w:sz w:val="19"/>
        </w:rPr>
        <w:t>。</w:t>
      </w:r>
    </w:p>
    <w:p w14:paraId="7EBC09D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0ED3B56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資料沒寫的，寫『資料未提及』，不要自己補。</w:t>
      </w:r>
    </w:p>
    <w:p w14:paraId="6AE256B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08260D84" w14:textId="77777777" w:rsidR="00BB29DE" w:rsidRDefault="00BB29DE">
      <w:pPr>
        <w:spacing w:after="40"/>
      </w:pPr>
    </w:p>
    <w:p w14:paraId="36E142D1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7ACD18CD" w14:textId="77777777" w:rsidR="00BB29DE" w:rsidRDefault="007E2449">
      <w:pPr>
        <w:pStyle w:val="a0"/>
      </w:pPr>
      <w:r>
        <w:rPr>
          <w:sz w:val="20"/>
        </w:rPr>
        <w:t>把</w:t>
      </w:r>
      <w:r>
        <w:rPr>
          <w:sz w:val="20"/>
        </w:rPr>
        <w:t xml:space="preserve"> LINE </w:t>
      </w:r>
      <w:r>
        <w:rPr>
          <w:sz w:val="20"/>
        </w:rPr>
        <w:t>追蹤草稿改成</w:t>
      </w:r>
      <w:r>
        <w:rPr>
          <w:sz w:val="20"/>
        </w:rPr>
        <w:t xml:space="preserve"> Email </w:t>
      </w:r>
      <w:r>
        <w:rPr>
          <w:sz w:val="20"/>
        </w:rPr>
        <w:t>版，</w:t>
      </w:r>
      <w:r>
        <w:rPr>
          <w:sz w:val="20"/>
        </w:rPr>
        <w:t xml:space="preserve">150 </w:t>
      </w:r>
      <w:r>
        <w:rPr>
          <w:sz w:val="20"/>
        </w:rPr>
        <w:t>字內，時間寫【約定時間】，其他不變。</w:t>
      </w:r>
    </w:p>
    <w:p w14:paraId="293D5840" w14:textId="77777777" w:rsidR="00BB29DE" w:rsidRDefault="007E2449">
      <w:pPr>
        <w:pStyle w:val="a0"/>
      </w:pPr>
      <w:r>
        <w:rPr>
          <w:sz w:val="20"/>
        </w:rPr>
        <w:t>甲牙醫診所今年向公司採購的總金額是多少？請寫進本次拜訪目標。</w:t>
      </w:r>
    </w:p>
    <w:p w14:paraId="316F58C2" w14:textId="77777777" w:rsidR="00BB29DE" w:rsidRDefault="007E2449">
      <w:pPr>
        <w:pStyle w:val="a0"/>
      </w:pPr>
      <w:r>
        <w:rPr>
          <w:sz w:val="20"/>
        </w:rPr>
        <w:t>預期疑問再加</w:t>
      </w:r>
      <w:r>
        <w:rPr>
          <w:sz w:val="20"/>
        </w:rPr>
        <w:t xml:space="preserve"> 1 </w:t>
      </w:r>
      <w:r>
        <w:rPr>
          <w:sz w:val="20"/>
        </w:rPr>
        <w:t>題「懷孕的病人可以用嗎？」，標出類別（</w:t>
      </w:r>
      <w:r>
        <w:rPr>
          <w:sz w:val="20"/>
        </w:rPr>
        <w:t>①②③</w:t>
      </w:r>
      <w:r>
        <w:rPr>
          <w:sz w:val="20"/>
        </w:rPr>
        <w:t>），寫出回應。</w:t>
      </w:r>
    </w:p>
    <w:p w14:paraId="17ACC539" w14:textId="77777777" w:rsidR="00BB29DE" w:rsidRDefault="007E2449">
      <w:r>
        <w:rPr>
          <w:color w:val="595959"/>
          <w:sz w:val="19"/>
        </w:rPr>
        <w:t xml:space="preserve">※ ③ </w:t>
      </w:r>
      <w:r>
        <w:rPr>
          <w:color w:val="595959"/>
          <w:sz w:val="19"/>
        </w:rPr>
        <w:t>一定開新聊天：</w:t>
      </w:r>
      <w:r>
        <w:rPr>
          <w:color w:val="595959"/>
          <w:sz w:val="19"/>
        </w:rPr>
        <w:t>①</w:t>
      </w:r>
      <w:r>
        <w:rPr>
          <w:color w:val="595959"/>
          <w:sz w:val="19"/>
        </w:rPr>
        <w:t>的對話裡有</w:t>
      </w:r>
      <w:r>
        <w:rPr>
          <w:color w:val="595959"/>
          <w:sz w:val="19"/>
        </w:rPr>
        <w:t xml:space="preserve"> B10</w:t>
      </w:r>
      <w:r>
        <w:rPr>
          <w:color w:val="595959"/>
          <w:sz w:val="19"/>
        </w:rPr>
        <w:t>，丙診所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 xml:space="preserve">09-17 </w:t>
      </w:r>
      <w:r>
        <w:rPr>
          <w:color w:val="595959"/>
          <w:sz w:val="19"/>
        </w:rPr>
        <w:t>那筆寫著下次拜訪</w:t>
      </w:r>
      <w:r>
        <w:rPr>
          <w:color w:val="595959"/>
          <w:sz w:val="19"/>
        </w:rPr>
        <w:t xml:space="preserve"> 10-15</w:t>
      </w:r>
      <w:r>
        <w:rPr>
          <w:color w:val="595959"/>
          <w:sz w:val="19"/>
        </w:rPr>
        <w:t>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會直接拿來用，就測不出模板會不會先問。</w:t>
      </w:r>
    </w:p>
    <w:p w14:paraId="5A16DEC4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手機：看卡用。沒有筆電的人和鄰座共用筆電。模板可以另存到手機備忘錄（只存提詞，不存公司資料）。</w:t>
      </w:r>
    </w:p>
    <w:p w14:paraId="3A6CF4D9" w14:textId="77777777" w:rsidR="00BB29DE" w:rsidRDefault="007E2449">
      <w:pPr>
        <w:spacing w:after="20"/>
      </w:pPr>
      <w:r>
        <w:rPr>
          <w:b/>
        </w:rPr>
        <w:t>四查</w:t>
      </w:r>
    </w:p>
    <w:p w14:paraId="00F9F50A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事實查：從拜訪紀錄只引用</w:t>
      </w:r>
      <w:r>
        <w:rPr>
          <w:sz w:val="20"/>
        </w:rPr>
        <w:t xml:space="preserve"> D01 </w:t>
      </w:r>
      <w:r>
        <w:rPr>
          <w:sz w:val="20"/>
        </w:rPr>
        <w:t>的</w:t>
      </w:r>
      <w:r>
        <w:rPr>
          <w:sz w:val="20"/>
        </w:rPr>
        <w:t xml:space="preserve"> 08-11</w:t>
      </w:r>
      <w:r>
        <w:rPr>
          <w:sz w:val="20"/>
        </w:rPr>
        <w:t>、</w:t>
      </w:r>
      <w:r>
        <w:rPr>
          <w:sz w:val="20"/>
        </w:rPr>
        <w:t>09-08</w:t>
      </w:r>
      <w:r>
        <w:rPr>
          <w:sz w:val="20"/>
        </w:rPr>
        <w:t>、</w:t>
      </w:r>
      <w:r>
        <w:rPr>
          <w:sz w:val="20"/>
        </w:rPr>
        <w:t xml:space="preserve">09-29 </w:t>
      </w:r>
      <w:r>
        <w:rPr>
          <w:sz w:val="20"/>
        </w:rPr>
        <w:t>三筆；紀錄裡未結的只有</w:t>
      </w:r>
      <w:r>
        <w:rPr>
          <w:sz w:val="20"/>
        </w:rPr>
        <w:t xml:space="preserve"> 09-29 </w:t>
      </w:r>
      <w:r>
        <w:rPr>
          <w:sz w:val="20"/>
        </w:rPr>
        <w:t>那筆（衛教單張</w:t>
      </w:r>
      <w:r>
        <w:rPr>
          <w:sz w:val="20"/>
        </w:rPr>
        <w:t xml:space="preserve"> 20 </w:t>
      </w:r>
      <w:r>
        <w:rPr>
          <w:sz w:val="20"/>
        </w:rPr>
        <w:t>份、試用品</w:t>
      </w:r>
      <w:r>
        <w:rPr>
          <w:sz w:val="20"/>
        </w:rPr>
        <w:t xml:space="preserve"> 30 </w:t>
      </w:r>
      <w:r>
        <w:rPr>
          <w:sz w:val="20"/>
        </w:rPr>
        <w:t>支，期限</w:t>
      </w:r>
      <w:r>
        <w:rPr>
          <w:sz w:val="20"/>
        </w:rPr>
        <w:t xml:space="preserve"> 10-08</w:t>
      </w:r>
      <w:r>
        <w:rPr>
          <w:sz w:val="20"/>
        </w:rPr>
        <w:t>，進行中），沒有標〔逾期〕，也沒有混入</w:t>
      </w:r>
      <w:r>
        <w:rPr>
          <w:sz w:val="20"/>
        </w:rPr>
        <w:t xml:space="preserve"> D06</w:t>
      </w:r>
      <w:r>
        <w:rPr>
          <w:sz w:val="20"/>
        </w:rPr>
        <w:t>、</w:t>
      </w:r>
      <w:r>
        <w:rPr>
          <w:sz w:val="20"/>
        </w:rPr>
        <w:t>D10</w:t>
      </w:r>
      <w:r>
        <w:rPr>
          <w:sz w:val="20"/>
        </w:rPr>
        <w:t>、</w:t>
      </w:r>
      <w:r>
        <w:rPr>
          <w:sz w:val="20"/>
        </w:rPr>
        <w:t xml:space="preserve">D11 </w:t>
      </w:r>
      <w:r>
        <w:rPr>
          <w:sz w:val="20"/>
        </w:rPr>
        <w:t>的逾期項目；</w:t>
      </w:r>
      <w:r>
        <w:rPr>
          <w:sz w:val="20"/>
        </w:rPr>
        <w:t xml:space="preserve">B4 </w:t>
      </w:r>
      <w:r>
        <w:rPr>
          <w:sz w:val="20"/>
        </w:rPr>
        <w:t>筆記帶出的待辦（植牙問題轉</w:t>
      </w:r>
      <w:r>
        <w:rPr>
          <w:sz w:val="20"/>
        </w:rPr>
        <w:t xml:space="preserve"> Medical</w:t>
      </w:r>
      <w:r>
        <w:rPr>
          <w:sz w:val="20"/>
        </w:rPr>
        <w:t>、交流會時間確認），來源寫「</w:t>
      </w:r>
      <w:r>
        <w:rPr>
          <w:sz w:val="20"/>
        </w:rPr>
        <w:t xml:space="preserve">B4 </w:t>
      </w:r>
      <w:r>
        <w:rPr>
          <w:sz w:val="20"/>
        </w:rPr>
        <w:t>筆記第幾點」</w:t>
      </w:r>
    </w:p>
    <w:p w14:paraId="103A29B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AE </w:t>
      </w:r>
      <w:r>
        <w:rPr>
          <w:sz w:val="20"/>
        </w:rPr>
        <w:t>查：最上方有兩段原文：</w:t>
      </w:r>
      <w:r>
        <w:rPr>
          <w:sz w:val="20"/>
        </w:rPr>
        <w:t xml:space="preserve">B4 </w:t>
      </w:r>
      <w:r>
        <w:rPr>
          <w:sz w:val="20"/>
        </w:rPr>
        <w:t>筆記「有位病人說用了</w:t>
      </w:r>
      <w:r>
        <w:rPr>
          <w:sz w:val="20"/>
        </w:rPr>
        <w:t xml:space="preserve"> X </w:t>
      </w:r>
      <w:r>
        <w:rPr>
          <w:sz w:val="20"/>
        </w:rPr>
        <w:t>敏感護理後嘴巴破」、紀錄</w:t>
      </w:r>
      <w:r>
        <w:rPr>
          <w:sz w:val="20"/>
        </w:rPr>
        <w:t xml:space="preserve"> 09-29</w:t>
      </w:r>
      <w:r>
        <w:rPr>
          <w:sz w:val="20"/>
        </w:rPr>
        <w:t>「院長轉述一位患者用</w:t>
      </w:r>
      <w:r>
        <w:rPr>
          <w:sz w:val="20"/>
        </w:rPr>
        <w:t>X</w:t>
      </w:r>
      <w:r>
        <w:rPr>
          <w:sz w:val="20"/>
        </w:rPr>
        <w:t>敏感護理後口腔黏膜破皮」，都沒改寫、沒合併，標【疑似</w:t>
      </w:r>
      <w:r>
        <w:rPr>
          <w:sz w:val="20"/>
        </w:rPr>
        <w:t>AE</w:t>
      </w:r>
      <w:r>
        <w:rPr>
          <w:sz w:val="20"/>
        </w:rPr>
        <w:t>／客訴</w:t>
      </w:r>
      <w:r>
        <w:rPr>
          <w:sz w:val="20"/>
        </w:rPr>
        <w:t>—</w:t>
      </w:r>
      <w:r>
        <w:rPr>
          <w:sz w:val="20"/>
        </w:rPr>
        <w:t>需人工通報】</w:t>
      </w:r>
    </w:p>
    <w:p w14:paraId="225E59D3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合規查：「</w:t>
      </w:r>
      <w:r>
        <w:rPr>
          <w:sz w:val="20"/>
        </w:rPr>
        <w:t xml:space="preserve">X </w:t>
      </w:r>
      <w:r>
        <w:rPr>
          <w:sz w:val="20"/>
        </w:rPr>
        <w:t>牙齦護理牙膏可以給剛做完植牙的病人用嗎？」分到</w:t>
      </w:r>
      <w:r>
        <w:rPr>
          <w:sz w:val="20"/>
        </w:rPr>
        <w:t>②</w:t>
      </w:r>
      <w:r>
        <w:rPr>
          <w:sz w:val="20"/>
        </w:rPr>
        <w:t>轉</w:t>
      </w:r>
      <w:r>
        <w:rPr>
          <w:sz w:val="20"/>
        </w:rPr>
        <w:t xml:space="preserve"> Medical Information</w:t>
      </w:r>
      <w:r>
        <w:rPr>
          <w:sz w:val="20"/>
        </w:rPr>
        <w:t>，附標準轉介話術</w:t>
      </w:r>
    </w:p>
    <w:p w14:paraId="18A8AF8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換丙診所（新對話）時，</w:t>
      </w:r>
      <w:r>
        <w:rPr>
          <w:sz w:val="20"/>
        </w:rPr>
        <w:t xml:space="preserve">AI </w:t>
      </w:r>
      <w:r>
        <w:rPr>
          <w:sz w:val="20"/>
        </w:rPr>
        <w:t>先問本次拜訪日期；「週四</w:t>
      </w:r>
      <w:r>
        <w:rPr>
          <w:sz w:val="20"/>
        </w:rPr>
        <w:t xml:space="preserve"> 13:30–14:00</w:t>
      </w:r>
      <w:r>
        <w:rPr>
          <w:sz w:val="20"/>
        </w:rPr>
        <w:t>」只當偏好或標【需確認】，沒被排成</w:t>
      </w:r>
      <w:r>
        <w:rPr>
          <w:sz w:val="20"/>
        </w:rPr>
        <w:t xml:space="preserve"> 10/8 </w:t>
      </w:r>
      <w:r>
        <w:rPr>
          <w:sz w:val="20"/>
        </w:rPr>
        <w:t>或</w:t>
      </w:r>
      <w:r>
        <w:rPr>
          <w:sz w:val="20"/>
        </w:rPr>
        <w:t xml:space="preserve"> 10/15</w:t>
      </w:r>
      <w:r>
        <w:rPr>
          <w:sz w:val="20"/>
        </w:rPr>
        <w:t>；輸出沒有出現</w:t>
      </w:r>
      <w:r>
        <w:rPr>
          <w:sz w:val="20"/>
        </w:rPr>
        <w:t xml:space="preserve"> D01</w:t>
      </w:r>
      <w:r>
        <w:rPr>
          <w:sz w:val="20"/>
        </w:rPr>
        <w:t>、甲院長或植牙的內容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1346860F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1A63D01D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0233AB7D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67FB5E7F" w14:textId="77777777">
        <w:trPr>
          <w:jc w:val="center"/>
        </w:trPr>
        <w:tc>
          <w:tcPr>
            <w:tcW w:w="1701" w:type="dxa"/>
          </w:tcPr>
          <w:p w14:paraId="1391ACA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5699688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B10_</w:t>
            </w:r>
            <w:r>
              <w:rPr>
                <w:sz w:val="18"/>
              </w:rPr>
              <w:t>拜訪紀錄</w:t>
            </w:r>
            <w:r>
              <w:rPr>
                <w:sz w:val="18"/>
              </w:rPr>
              <w:t>_2026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8-9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.xlsx</w:t>
            </w:r>
            <w:r>
              <w:rPr>
                <w:sz w:val="18"/>
              </w:rPr>
              <w:t>（手機：同名</w:t>
            </w:r>
            <w:r>
              <w:rPr>
                <w:sz w:val="18"/>
              </w:rPr>
              <w:t xml:space="preserve"> .txt</w:t>
            </w:r>
            <w:r>
              <w:rPr>
                <w:sz w:val="18"/>
              </w:rPr>
              <w:t>）</w:t>
            </w:r>
          </w:p>
          <w:p w14:paraId="564C142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B4_</w:t>
            </w:r>
            <w:r>
              <w:rPr>
                <w:sz w:val="18"/>
              </w:rPr>
              <w:t>拜訪筆記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甲牙醫診所</w:t>
            </w:r>
            <w:r>
              <w:rPr>
                <w:sz w:val="18"/>
              </w:rPr>
              <w:t>.txt</w:t>
            </w:r>
          </w:p>
          <w:p w14:paraId="3FAD8C6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B13_</w:t>
            </w:r>
            <w:r>
              <w:rPr>
                <w:sz w:val="18"/>
              </w:rPr>
              <w:t>換情境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丙牙醫診所筆記</w:t>
            </w:r>
            <w:r>
              <w:rPr>
                <w:sz w:val="18"/>
              </w:rPr>
              <w:t>.txt</w:t>
            </w:r>
          </w:p>
          <w:p w14:paraId="7FF1529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我的提詞庫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範本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（另有</w:t>
            </w:r>
            <w:r>
              <w:rPr>
                <w:sz w:val="18"/>
              </w:rPr>
              <w:t xml:space="preserve"> .docx</w:t>
            </w:r>
            <w:r>
              <w:rPr>
                <w:sz w:val="18"/>
              </w:rPr>
              <w:t>）</w:t>
            </w:r>
          </w:p>
        </w:tc>
      </w:tr>
      <w:tr w:rsidR="00BB29DE" w14:paraId="4E97EDAE" w14:textId="77777777">
        <w:trPr>
          <w:jc w:val="center"/>
        </w:trPr>
        <w:tc>
          <w:tcPr>
            <w:tcW w:w="1701" w:type="dxa"/>
          </w:tcPr>
          <w:p w14:paraId="31652BF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1153956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甲院長拜訪前準備單＋可換診所的步驟模板（已在新對話用丙診所驗證會先問拜訪日期），存進我的提詞庫。</w:t>
            </w:r>
          </w:p>
        </w:tc>
      </w:tr>
      <w:tr w:rsidR="00BB29DE" w14:paraId="6F69628A" w14:textId="77777777">
        <w:trPr>
          <w:jc w:val="center"/>
        </w:trPr>
        <w:tc>
          <w:tcPr>
            <w:tcW w:w="1701" w:type="dxa"/>
          </w:tcPr>
          <w:p w14:paraId="358614D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73D938E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時：先寫下你心中甲院長這次拜訪的首要目標（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個）。</w:t>
            </w:r>
          </w:p>
        </w:tc>
      </w:tr>
      <w:tr w:rsidR="00BB29DE" w14:paraId="53F84B42" w14:textId="77777777">
        <w:trPr>
          <w:jc w:val="center"/>
        </w:trPr>
        <w:tc>
          <w:tcPr>
            <w:tcW w:w="1701" w:type="dxa"/>
          </w:tcPr>
          <w:p w14:paraId="38F639F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5919F5D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手機：看卡用。沒有筆電的人和鄰座共用筆電。模板可以另存到手機備忘錄（只存提詞，不存公司資料）。（依課前公司確認）備案：個人帳號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</w:t>
            </w:r>
            <w:r>
              <w:rPr>
                <w:sz w:val="18"/>
              </w:rPr>
              <w:t xml:space="preserve"> B10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B13 </w:t>
            </w:r>
            <w:r>
              <w:rPr>
                <w:sz w:val="18"/>
              </w:rPr>
              <w:t>教學用虛構</w:t>
            </w:r>
            <w:r>
              <w:rPr>
                <w:sz w:val="18"/>
              </w:rPr>
              <w:t xml:space="preserve"> txt</w:t>
            </w:r>
            <w:r>
              <w:rPr>
                <w:sz w:val="18"/>
              </w:rPr>
              <w:t>。</w:t>
            </w:r>
          </w:p>
        </w:tc>
      </w:tr>
      <w:tr w:rsidR="00BB29DE" w14:paraId="30DEBDF5" w14:textId="77777777">
        <w:trPr>
          <w:jc w:val="center"/>
        </w:trPr>
        <w:tc>
          <w:tcPr>
            <w:tcW w:w="1701" w:type="dxa"/>
          </w:tcPr>
          <w:p w14:paraId="776C183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08EAC04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Outlook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把拜訪後追蹤草稿變成信件草稿（依課前實測）。</w:t>
            </w:r>
          </w:p>
        </w:tc>
      </w:tr>
    </w:tbl>
    <w:p w14:paraId="6C2A1DE4" w14:textId="77777777" w:rsidR="00BB29DE" w:rsidRDefault="00BB29DE">
      <w:pPr>
        <w:spacing w:after="40"/>
      </w:pPr>
    </w:p>
    <w:p w14:paraId="26C9B562" w14:textId="77777777" w:rsidR="00BB29DE" w:rsidRDefault="007E2449">
      <w:pPr>
        <w:pStyle w:val="21"/>
      </w:pPr>
      <w:r>
        <w:lastRenderedPageBreak/>
        <w:t>A16</w:t>
      </w:r>
      <w:r>
        <w:t>｜跨部門簡報或內部教育訓練大綱</w:t>
      </w:r>
    </w:p>
    <w:p w14:paraId="23402654" w14:textId="77777777" w:rsidR="00BB29DE" w:rsidRDefault="007E2449">
      <w:r>
        <w:rPr>
          <w:color w:val="595959"/>
          <w:sz w:val="19"/>
        </w:rPr>
        <w:t>【加碼】　｜　內勤快手（</w:t>
      </w:r>
      <w:r>
        <w:rPr>
          <w:color w:val="595959"/>
          <w:sz w:val="19"/>
        </w:rPr>
        <w:t xml:space="preserve">MKT </w:t>
      </w:r>
      <w:r>
        <w:rPr>
          <w:color w:val="595959"/>
          <w:sz w:val="19"/>
        </w:rPr>
        <w:t xml:space="preserve">可做新品上市企劃大綱）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8 </w:t>
      </w:r>
      <w:r>
        <w:rPr>
          <w:color w:val="595959"/>
          <w:sz w:val="19"/>
        </w:rPr>
        <w:t>分</w:t>
      </w:r>
    </w:p>
    <w:p w14:paraId="6F0B210E" w14:textId="77777777" w:rsidR="00BB29DE" w:rsidRDefault="007E2449">
      <w:r>
        <w:rPr>
          <w:b/>
        </w:rPr>
        <w:t>做什麼</w:t>
      </w:r>
      <w:r>
        <w:t xml:space="preserve">　三選一按</w:t>
      </w:r>
      <w:r>
        <w:rPr>
          <w:b/>
        </w:rPr>
        <w:t>「複製</w:t>
      </w:r>
      <w:r>
        <w:rPr>
          <w:b/>
        </w:rPr>
        <w:t xml:space="preserve"> A16 </w:t>
      </w:r>
      <w:r>
        <w:rPr>
          <w:b/>
        </w:rPr>
        <w:t>跨部門簡報」</w:t>
      </w:r>
      <w:r>
        <w:t>、</w:t>
      </w:r>
      <w:r>
        <w:rPr>
          <w:b/>
        </w:rPr>
        <w:t>「複製</w:t>
      </w:r>
      <w:r>
        <w:rPr>
          <w:b/>
        </w:rPr>
        <w:t xml:space="preserve"> A16 </w:t>
      </w:r>
      <w:r>
        <w:rPr>
          <w:b/>
        </w:rPr>
        <w:t>教育訓練」</w:t>
      </w:r>
      <w:r>
        <w:t>或</w:t>
      </w:r>
      <w:r>
        <w:rPr>
          <w:b/>
        </w:rPr>
        <w:t>「</w:t>
      </w:r>
      <w:r>
        <w:rPr>
          <w:b/>
        </w:rPr>
        <w:t>MKT</w:t>
      </w:r>
      <w:r>
        <w:rPr>
          <w:b/>
        </w:rPr>
        <w:t>：複製</w:t>
      </w:r>
      <w:r>
        <w:rPr>
          <w:b/>
        </w:rPr>
        <w:t xml:space="preserve"> A16 </w:t>
      </w:r>
      <w:r>
        <w:rPr>
          <w:b/>
        </w:rPr>
        <w:t>新品上市企劃大綱」</w:t>
      </w:r>
      <w:r>
        <w:t>，再按對應素材按鈕貼在後面送出。</w:t>
      </w:r>
    </w:p>
    <w:p w14:paraId="19000D4D" w14:textId="77777777" w:rsidR="00BB29DE" w:rsidRDefault="007E2449">
      <w:pPr>
        <w:spacing w:after="20"/>
      </w:pPr>
      <w:r>
        <w:rPr>
          <w:sz w:val="20"/>
        </w:rPr>
        <w:t>1. ①</w:t>
      </w:r>
      <w:r>
        <w:rPr>
          <w:sz w:val="20"/>
        </w:rPr>
        <w:t>三選一：跨部門簡報（</w:t>
      </w:r>
      <w:r>
        <w:rPr>
          <w:sz w:val="20"/>
        </w:rPr>
        <w:t xml:space="preserve">TMK </w:t>
      </w:r>
      <w:r>
        <w:rPr>
          <w:sz w:val="20"/>
        </w:rPr>
        <w:t>向外勤業務說明</w:t>
      </w:r>
      <w:r>
        <w:rPr>
          <w:sz w:val="20"/>
        </w:rPr>
        <w:t xml:space="preserve"> Q4 </w:t>
      </w:r>
      <w:r>
        <w:rPr>
          <w:sz w:val="20"/>
        </w:rPr>
        <w:t>檔期）、內部教育訓練（新人：檔期與產品說法合規）、新品上市企劃大綱（</w:t>
      </w:r>
      <w:r>
        <w:rPr>
          <w:sz w:val="20"/>
        </w:rPr>
        <w:t>MKT</w:t>
      </w:r>
      <w:r>
        <w:rPr>
          <w:sz w:val="20"/>
        </w:rPr>
        <w:t>，教學用虛構新品）</w:t>
      </w:r>
    </w:p>
    <w:p w14:paraId="320AF626" w14:textId="77777777" w:rsidR="00BB29DE" w:rsidRDefault="007E2449">
      <w:pPr>
        <w:spacing w:after="20"/>
      </w:pPr>
      <w:r>
        <w:rPr>
          <w:sz w:val="20"/>
        </w:rPr>
        <w:t>2. ②</w:t>
      </w:r>
      <w:r>
        <w:rPr>
          <w:sz w:val="20"/>
        </w:rPr>
        <w:t>按對應提詞貼進</w:t>
      </w:r>
      <w:r>
        <w:rPr>
          <w:sz w:val="20"/>
        </w:rPr>
        <w:t xml:space="preserve"> Copilot Chat</w:t>
      </w:r>
      <w:r>
        <w:rPr>
          <w:sz w:val="20"/>
        </w:rPr>
        <w:t>，再貼素材（跨部門：</w:t>
      </w:r>
      <w:r>
        <w:rPr>
          <w:sz w:val="20"/>
        </w:rPr>
        <w:t xml:space="preserve">A1 </w:t>
      </w:r>
      <w:r>
        <w:rPr>
          <w:sz w:val="20"/>
        </w:rPr>
        <w:t>逐字稿；教育訓練：產品重點卡＋</w:t>
      </w:r>
      <w:r>
        <w:rPr>
          <w:sz w:val="20"/>
        </w:rPr>
        <w:t xml:space="preserve">A1 </w:t>
      </w:r>
      <w:r>
        <w:rPr>
          <w:sz w:val="20"/>
        </w:rPr>
        <w:t>逐字稿；新品：產品重點卡）</w:t>
      </w:r>
    </w:p>
    <w:p w14:paraId="6991EBF7" w14:textId="77777777" w:rsidR="00BB29DE" w:rsidRDefault="007E2449">
      <w:pPr>
        <w:spacing w:after="20"/>
      </w:pPr>
      <w:r>
        <w:rPr>
          <w:sz w:val="20"/>
        </w:rPr>
        <w:t>3. ③</w:t>
      </w:r>
      <w:r>
        <w:rPr>
          <w:sz w:val="20"/>
        </w:rPr>
        <w:t>檢查【需確認】項目、禁用說法與</w:t>
      </w:r>
      <w:r>
        <w:rPr>
          <w:sz w:val="20"/>
        </w:rPr>
        <w:t xml:space="preserve"> AE </w:t>
      </w:r>
      <w:r>
        <w:rPr>
          <w:sz w:val="20"/>
        </w:rPr>
        <w:t>置頂</w:t>
      </w:r>
    </w:p>
    <w:p w14:paraId="1E164C9B" w14:textId="77777777" w:rsidR="00BB29DE" w:rsidRDefault="007E2449">
      <w:pPr>
        <w:spacing w:after="20"/>
      </w:pPr>
      <w:r>
        <w:rPr>
          <w:sz w:val="20"/>
        </w:rPr>
        <w:t>4. ④</w:t>
      </w:r>
      <w:r>
        <w:rPr>
          <w:sz w:val="20"/>
        </w:rPr>
        <w:t>（快手）把大綱貼上版貼進</w:t>
      </w:r>
      <w:r>
        <w:rPr>
          <w:sz w:val="20"/>
        </w:rPr>
        <w:t xml:space="preserve"> PowerPoint </w:t>
      </w:r>
      <w:r>
        <w:rPr>
          <w:sz w:val="20"/>
        </w:rPr>
        <w:t>大綱模式</w:t>
      </w:r>
    </w:p>
    <w:p w14:paraId="5885A30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▍A16 </w:t>
      </w:r>
      <w:r>
        <w:rPr>
          <w:b/>
          <w:color w:val="1F5C3A"/>
          <w:sz w:val="19"/>
        </w:rPr>
        <w:t>跨部門簡報</w:t>
      </w:r>
    </w:p>
    <w:p w14:paraId="19CC6A1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你是：通路行銷（</w:t>
      </w:r>
      <w:r>
        <w:rPr>
          <w:sz w:val="19"/>
        </w:rPr>
        <w:t>TMK</w:t>
      </w:r>
      <w:r>
        <w:rPr>
          <w:sz w:val="19"/>
        </w:rPr>
        <w:t>）同仁。</w:t>
      </w:r>
    </w:p>
    <w:p w14:paraId="520F85D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</w:t>
      </w:r>
      <w:r>
        <w:rPr>
          <w:sz w:val="19"/>
        </w:rPr>
        <w:t xml:space="preserve"> 5 </w:t>
      </w:r>
      <w:r>
        <w:rPr>
          <w:sz w:val="19"/>
        </w:rPr>
        <w:t>頁跨部門簡報大綱，給外勤和客服看。</w:t>
      </w:r>
    </w:p>
    <w:p w14:paraId="388E88D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4F252E2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6068338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會議沒講的負責人、期限，標【需確認】。</w:t>
      </w:r>
    </w:p>
    <w:p w14:paraId="188EC0E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前後說法不一樣的，兩個都列出，標【需確認】。</w:t>
      </w:r>
    </w:p>
    <w:p w14:paraId="378C24F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產品說法只用我給的核准訊息，不加功效、數字、比較。</w:t>
      </w:r>
    </w:p>
    <w:p w14:paraId="167385B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68DD200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頁序：檔期重點</w:t>
      </w:r>
      <w:r>
        <w:rPr>
          <w:sz w:val="19"/>
        </w:rPr>
        <w:t>→</w:t>
      </w:r>
      <w:r>
        <w:rPr>
          <w:sz w:val="19"/>
        </w:rPr>
        <w:t>各通路做法</w:t>
      </w:r>
      <w:r>
        <w:rPr>
          <w:sz w:val="19"/>
        </w:rPr>
        <w:t>→</w:t>
      </w:r>
      <w:r>
        <w:rPr>
          <w:sz w:val="19"/>
        </w:rPr>
        <w:t>時程與分工</w:t>
      </w:r>
      <w:r>
        <w:rPr>
          <w:sz w:val="19"/>
        </w:rPr>
        <w:t>→</w:t>
      </w:r>
      <w:r>
        <w:rPr>
          <w:sz w:val="19"/>
        </w:rPr>
        <w:t>大家要配合的事</w:t>
      </w:r>
      <w:r>
        <w:rPr>
          <w:sz w:val="19"/>
        </w:rPr>
        <w:t>→</w:t>
      </w:r>
      <w:r>
        <w:rPr>
          <w:sz w:val="19"/>
        </w:rPr>
        <w:t>待確認事項</w:t>
      </w:r>
    </w:p>
    <w:p w14:paraId="0622C45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表格版（頁次｜標題｜</w:t>
      </w:r>
      <w:r>
        <w:rPr>
          <w:sz w:val="19"/>
        </w:rPr>
        <w:t xml:space="preserve">3 </w:t>
      </w:r>
      <w:r>
        <w:rPr>
          <w:sz w:val="19"/>
        </w:rPr>
        <w:t>個重點｜講者備註）</w:t>
      </w:r>
      <w:r>
        <w:rPr>
          <w:sz w:val="19"/>
        </w:rPr>
        <w:t xml:space="preserve"> ② </w:t>
      </w:r>
      <w:r>
        <w:rPr>
          <w:sz w:val="19"/>
        </w:rPr>
        <w:t>大綱貼上版（標題一行、重點各一行，不加符號）</w:t>
      </w:r>
    </w:p>
    <w:p w14:paraId="7ED3645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每頁頁尾加「內部資料，對外使用前請依公司核准流程」。</w:t>
      </w:r>
    </w:p>
    <w:p w14:paraId="0EBC7D6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7023833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A1_</w:t>
      </w:r>
      <w:r>
        <w:rPr>
          <w:sz w:val="19"/>
        </w:rPr>
        <w:t>會議逐字稿</w:t>
      </w:r>
      <w:r>
        <w:rPr>
          <w:sz w:val="19"/>
        </w:rPr>
        <w:t>_Q4</w:t>
      </w:r>
      <w:r>
        <w:rPr>
          <w:sz w:val="19"/>
        </w:rPr>
        <w:t>促銷檢討會</w:t>
      </w:r>
      <w:r>
        <w:rPr>
          <w:sz w:val="19"/>
        </w:rPr>
        <w:t>.txt</w:t>
      </w:r>
      <w:r>
        <w:rPr>
          <w:sz w:val="19"/>
        </w:rPr>
        <w:t>，或我的會議摘要）</w:t>
      </w:r>
    </w:p>
    <w:p w14:paraId="1D6D30DE" w14:textId="77777777" w:rsidR="00BB29DE" w:rsidRDefault="00BB29DE">
      <w:pPr>
        <w:spacing w:after="40"/>
      </w:pPr>
    </w:p>
    <w:p w14:paraId="00F8798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▍A16 </w:t>
      </w:r>
      <w:r>
        <w:rPr>
          <w:b/>
          <w:color w:val="1F5C3A"/>
          <w:sz w:val="19"/>
        </w:rPr>
        <w:t>教育訓練</w:t>
      </w:r>
    </w:p>
    <w:p w14:paraId="575A474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你是：品牌行銷（</w:t>
      </w:r>
      <w:r>
        <w:rPr>
          <w:sz w:val="19"/>
        </w:rPr>
        <w:t>MKT</w:t>
      </w:r>
      <w:r>
        <w:rPr>
          <w:sz w:val="19"/>
        </w:rPr>
        <w:t>）同仁。</w:t>
      </w:r>
    </w:p>
    <w:p w14:paraId="3D6DE4A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請你：設計</w:t>
      </w:r>
      <w:r>
        <w:rPr>
          <w:sz w:val="19"/>
        </w:rPr>
        <w:t xml:space="preserve"> 30 </w:t>
      </w:r>
      <w:r>
        <w:rPr>
          <w:sz w:val="19"/>
        </w:rPr>
        <w:t>分鐘內部課「</w:t>
      </w:r>
      <w:r>
        <w:rPr>
          <w:sz w:val="19"/>
        </w:rPr>
        <w:t xml:space="preserve">Q4 </w:t>
      </w:r>
      <w:r>
        <w:rPr>
          <w:sz w:val="19"/>
        </w:rPr>
        <w:t>促銷檔期與產品說法合規」，只講</w:t>
      </w:r>
      <w:r>
        <w:rPr>
          <w:sz w:val="19"/>
        </w:rPr>
        <w:t xml:space="preserve"> X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敏感護理牙膏。</w:t>
      </w:r>
    </w:p>
    <w:p w14:paraId="3BE8FEB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74812AA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1A4DC63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產品說法只用我給的核准訊息，不加功效、數字、比較。</w:t>
      </w:r>
    </w:p>
    <w:p w14:paraId="34B9464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禁用說法只能當錯誤示範，並說明為什麼不能用。</w:t>
      </w:r>
    </w:p>
    <w:p w14:paraId="42CAE58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AE </w:t>
      </w:r>
      <w:r>
        <w:rPr>
          <w:sz w:val="19"/>
        </w:rPr>
        <w:t>通報窗口與時限寫【請填入公司規定】，不寫天數或法規。</w:t>
      </w:r>
    </w:p>
    <w:p w14:paraId="7CD3E83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6880A26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① </w:t>
      </w:r>
      <w:r>
        <w:rPr>
          <w:sz w:val="19"/>
        </w:rPr>
        <w:t>課程大綱表（時間｜單元｜重點｜練習｜資料來源）</w:t>
      </w:r>
      <w:r>
        <w:rPr>
          <w:sz w:val="19"/>
        </w:rPr>
        <w:t xml:space="preserve"> ② 6 </w:t>
      </w:r>
      <w:r>
        <w:rPr>
          <w:sz w:val="19"/>
        </w:rPr>
        <w:t>頁投影片（標題＋</w:t>
      </w:r>
      <w:r>
        <w:rPr>
          <w:sz w:val="19"/>
        </w:rPr>
        <w:t xml:space="preserve">3 </w:t>
      </w:r>
      <w:r>
        <w:rPr>
          <w:sz w:val="19"/>
        </w:rPr>
        <w:t>個重點＋講者備註）</w:t>
      </w:r>
      <w:r>
        <w:rPr>
          <w:sz w:val="19"/>
        </w:rPr>
        <w:t xml:space="preserve"> ③ 3 </w:t>
      </w:r>
      <w:r>
        <w:rPr>
          <w:sz w:val="19"/>
        </w:rPr>
        <w:t>題選擇題（附答案與出處）</w:t>
      </w:r>
    </w:p>
    <w:p w14:paraId="29E439F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3918B8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（貼上素材：產品重點卡</w:t>
      </w:r>
      <w:r>
        <w:rPr>
          <w:sz w:val="19"/>
        </w:rPr>
        <w:t>_</w:t>
      </w:r>
      <w:r>
        <w:rPr>
          <w:sz w:val="19"/>
        </w:rPr>
        <w:t>虛構品牌</w:t>
      </w:r>
      <w:r>
        <w:rPr>
          <w:sz w:val="19"/>
        </w:rPr>
        <w:t>.txt</w:t>
      </w:r>
      <w:r>
        <w:rPr>
          <w:sz w:val="19"/>
        </w:rPr>
        <w:t>＋</w:t>
      </w:r>
      <w:r>
        <w:rPr>
          <w:sz w:val="19"/>
        </w:rPr>
        <w:t>A1_</w:t>
      </w:r>
      <w:r>
        <w:rPr>
          <w:sz w:val="19"/>
        </w:rPr>
        <w:t>會議逐字稿</w:t>
      </w:r>
      <w:r>
        <w:rPr>
          <w:sz w:val="19"/>
        </w:rPr>
        <w:t>_Q4</w:t>
      </w:r>
      <w:r>
        <w:rPr>
          <w:sz w:val="19"/>
        </w:rPr>
        <w:t>促銷檢討會</w:t>
      </w:r>
      <w:r>
        <w:rPr>
          <w:sz w:val="19"/>
        </w:rPr>
        <w:t>.txt</w:t>
      </w:r>
      <w:r>
        <w:rPr>
          <w:sz w:val="19"/>
        </w:rPr>
        <w:t>）</w:t>
      </w:r>
    </w:p>
    <w:p w14:paraId="71A3AEF5" w14:textId="77777777" w:rsidR="00BB29DE" w:rsidRDefault="00BB29DE">
      <w:pPr>
        <w:spacing w:after="40"/>
      </w:pPr>
    </w:p>
    <w:p w14:paraId="2F7BEE2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▍MKT</w:t>
      </w:r>
      <w:r>
        <w:rPr>
          <w:b/>
          <w:color w:val="1F5C3A"/>
          <w:sz w:val="19"/>
        </w:rPr>
        <w:t>：複製</w:t>
      </w:r>
      <w:r>
        <w:rPr>
          <w:b/>
          <w:color w:val="1F5C3A"/>
          <w:sz w:val="19"/>
        </w:rPr>
        <w:t xml:space="preserve"> A16 </w:t>
      </w:r>
      <w:r>
        <w:rPr>
          <w:b/>
          <w:color w:val="1F5C3A"/>
          <w:sz w:val="19"/>
        </w:rPr>
        <w:t>新品上市企劃大綱</w:t>
      </w:r>
    </w:p>
    <w:p w14:paraId="406D3A3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你是：品牌行銷（</w:t>
      </w:r>
      <w:r>
        <w:rPr>
          <w:sz w:val="19"/>
        </w:rPr>
        <w:t>MKT</w:t>
      </w:r>
      <w:r>
        <w:rPr>
          <w:sz w:val="19"/>
        </w:rPr>
        <w:t>）同仁。</w:t>
      </w:r>
    </w:p>
    <w:p w14:paraId="39604D1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</w:t>
      </w:r>
      <w:r>
        <w:rPr>
          <w:sz w:val="19"/>
        </w:rPr>
        <w:t xml:space="preserve"> 6 </w:t>
      </w:r>
      <w:r>
        <w:rPr>
          <w:sz w:val="19"/>
        </w:rPr>
        <w:t>頁新品上市企劃大綱。</w:t>
      </w:r>
    </w:p>
    <w:p w14:paraId="3E79584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新品（虛構）：</w:t>
      </w:r>
    </w:p>
    <w:p w14:paraId="503C39C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</w:t>
      </w:r>
      <w:r>
        <w:rPr>
          <w:sz w:val="19"/>
        </w:rPr>
        <w:t xml:space="preserve">X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敏感護理牙膏</w:t>
      </w:r>
      <w:r>
        <w:rPr>
          <w:sz w:val="19"/>
        </w:rPr>
        <w:t xml:space="preserve"> </w:t>
      </w:r>
      <w:r>
        <w:rPr>
          <w:sz w:val="19"/>
        </w:rPr>
        <w:t>隨身包</w:t>
      </w:r>
      <w:r>
        <w:rPr>
          <w:sz w:val="19"/>
        </w:rPr>
        <w:t xml:space="preserve"> 40g</w:t>
      </w:r>
      <w:r>
        <w:rPr>
          <w:sz w:val="19"/>
        </w:rPr>
        <w:t>（</w:t>
      </w:r>
      <w:r>
        <w:rPr>
          <w:sz w:val="19"/>
        </w:rPr>
        <w:t>X-S40</w:t>
      </w:r>
      <w:r>
        <w:rPr>
          <w:sz w:val="19"/>
        </w:rPr>
        <w:t>），溫和薄荷、低泡，售價</w:t>
      </w:r>
      <w:r>
        <w:rPr>
          <w:sz w:val="19"/>
        </w:rPr>
        <w:t xml:space="preserve"> 79 </w:t>
      </w:r>
      <w:r>
        <w:rPr>
          <w:sz w:val="19"/>
        </w:rPr>
        <w:t>元</w:t>
      </w:r>
    </w:p>
    <w:p w14:paraId="3180E0D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</w:t>
      </w:r>
      <w:r>
        <w:rPr>
          <w:sz w:val="19"/>
        </w:rPr>
        <w:t xml:space="preserve">2027 </w:t>
      </w:r>
      <w:r>
        <w:rPr>
          <w:sz w:val="19"/>
        </w:rPr>
        <w:t>上半年上市，日期未定；預算未提供；通路：連鎖藥局甲、乙、電商戊</w:t>
      </w:r>
    </w:p>
    <w:p w14:paraId="383F046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・核准訊息只用</w:t>
      </w:r>
      <w:r>
        <w:rPr>
          <w:sz w:val="19"/>
        </w:rPr>
        <w:t xml:space="preserve"> X </w:t>
      </w:r>
      <w:r>
        <w:rPr>
          <w:sz w:val="19"/>
        </w:rPr>
        <w:t>牌</w:t>
      </w:r>
      <w:r>
        <w:rPr>
          <w:sz w:val="19"/>
        </w:rPr>
        <w:t xml:space="preserve"> </w:t>
      </w:r>
      <w:r>
        <w:rPr>
          <w:sz w:val="19"/>
        </w:rPr>
        <w:t>敏感護理</w:t>
      </w:r>
      <w:r>
        <w:rPr>
          <w:sz w:val="19"/>
        </w:rPr>
        <w:t>①②④</w:t>
      </w:r>
    </w:p>
    <w:p w14:paraId="6499C5C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・業務提的「敏感救星，立即見效」未核准，只能當錯誤示範</w:t>
      </w:r>
    </w:p>
    <w:p w14:paraId="7A44562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2AA901B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產品說法只用我給的核准訊息，不加功效、數字、比較。</w:t>
      </w:r>
    </w:p>
    <w:p w14:paraId="30B469B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日期、預算、目標沒寫的，標【需確認】。</w:t>
      </w:r>
    </w:p>
    <w:p w14:paraId="1448FC0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只根據我給的資料回答，不要上網查，不寫真實品牌。</w:t>
      </w:r>
    </w:p>
    <w:p w14:paraId="4EF8A0B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333B152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表格版（頁次｜標題｜</w:t>
      </w:r>
      <w:r>
        <w:rPr>
          <w:sz w:val="19"/>
        </w:rPr>
        <w:t xml:space="preserve">3 </w:t>
      </w:r>
      <w:r>
        <w:rPr>
          <w:sz w:val="19"/>
        </w:rPr>
        <w:t>個重點｜講者備註）</w:t>
      </w:r>
      <w:r>
        <w:rPr>
          <w:sz w:val="19"/>
        </w:rPr>
        <w:t xml:space="preserve"> ② </w:t>
      </w:r>
      <w:r>
        <w:rPr>
          <w:sz w:val="19"/>
        </w:rPr>
        <w:t>大綱貼上版</w:t>
      </w:r>
      <w:r>
        <w:rPr>
          <w:sz w:val="19"/>
        </w:rPr>
        <w:t xml:space="preserve"> ③ </w:t>
      </w:r>
      <w:r>
        <w:rPr>
          <w:sz w:val="19"/>
        </w:rPr>
        <w:t>待確認清單（事項｜找哪個單位）</w:t>
      </w:r>
    </w:p>
    <w:p w14:paraId="7CA65BB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51A702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（貼上素材：產品重點卡</w:t>
      </w:r>
      <w:r>
        <w:rPr>
          <w:sz w:val="19"/>
        </w:rPr>
        <w:t>_</w:t>
      </w:r>
      <w:r>
        <w:rPr>
          <w:sz w:val="19"/>
        </w:rPr>
        <w:t>虛構品牌</w:t>
      </w:r>
      <w:r>
        <w:rPr>
          <w:sz w:val="19"/>
        </w:rPr>
        <w:t>.txt</w:t>
      </w:r>
      <w:r>
        <w:rPr>
          <w:sz w:val="19"/>
        </w:rPr>
        <w:t>）</w:t>
      </w:r>
    </w:p>
    <w:p w14:paraId="324E3468" w14:textId="77777777" w:rsidR="00BB29DE" w:rsidRDefault="00BB29DE">
      <w:pPr>
        <w:spacing w:after="40"/>
      </w:pPr>
    </w:p>
    <w:p w14:paraId="7D3D4D3F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33C9776D" w14:textId="77777777" w:rsidR="00BB29DE" w:rsidRDefault="007E2449">
      <w:pPr>
        <w:pStyle w:val="a0"/>
      </w:pPr>
      <w:r>
        <w:rPr>
          <w:sz w:val="20"/>
        </w:rPr>
        <w:t>把大綱縮成</w:t>
      </w:r>
      <w:r>
        <w:rPr>
          <w:sz w:val="20"/>
        </w:rPr>
        <w:t xml:space="preserve"> 10 </w:t>
      </w:r>
      <w:r>
        <w:rPr>
          <w:sz w:val="20"/>
        </w:rPr>
        <w:t>分鐘版，只留主管最需要看的</w:t>
      </w:r>
      <w:r>
        <w:rPr>
          <w:sz w:val="20"/>
        </w:rPr>
        <w:t xml:space="preserve"> 3 </w:t>
      </w:r>
      <w:r>
        <w:rPr>
          <w:sz w:val="20"/>
        </w:rPr>
        <w:t>頁，【需確認】與</w:t>
      </w:r>
      <w:r>
        <w:rPr>
          <w:sz w:val="20"/>
        </w:rPr>
        <w:t xml:space="preserve"> AE </w:t>
      </w:r>
      <w:r>
        <w:rPr>
          <w:sz w:val="20"/>
        </w:rPr>
        <w:t>標示全部保留。</w:t>
      </w:r>
    </w:p>
    <w:p w14:paraId="52F76F15" w14:textId="77777777" w:rsidR="00BB29DE" w:rsidRDefault="007E2449">
      <w:pPr>
        <w:pStyle w:val="a0"/>
      </w:pPr>
      <w:r>
        <w:rPr>
          <w:sz w:val="20"/>
        </w:rPr>
        <w:t>最後一頁請加上連鎖藥局甲、乙的採購窗口姓名與電話。</w:t>
      </w:r>
    </w:p>
    <w:p w14:paraId="796D5457" w14:textId="77777777" w:rsidR="00BB29DE" w:rsidRDefault="007E2449">
      <w:pPr>
        <w:pStyle w:val="a0"/>
      </w:pPr>
      <w:r>
        <w:rPr>
          <w:sz w:val="20"/>
        </w:rPr>
        <w:t>把標【需確認】的項目整理成給品牌經理</w:t>
      </w:r>
      <w:r>
        <w:rPr>
          <w:sz w:val="20"/>
        </w:rPr>
        <w:t xml:space="preserve"> Mia </w:t>
      </w:r>
      <w:r>
        <w:rPr>
          <w:sz w:val="20"/>
        </w:rPr>
        <w:t>的確認信，</w:t>
      </w:r>
      <w:r>
        <w:rPr>
          <w:sz w:val="20"/>
        </w:rPr>
        <w:t xml:space="preserve">5 </w:t>
      </w:r>
      <w:r>
        <w:rPr>
          <w:sz w:val="20"/>
        </w:rPr>
        <w:t>行內，語氣客氣。</w:t>
      </w:r>
    </w:p>
    <w:p w14:paraId="72497408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06F53C70" w14:textId="77777777" w:rsidR="00BB29DE" w:rsidRDefault="007E2449">
      <w:pPr>
        <w:spacing w:after="20"/>
      </w:pPr>
      <w:r>
        <w:rPr>
          <w:b/>
        </w:rPr>
        <w:t>四查</w:t>
      </w:r>
    </w:p>
    <w:p w14:paraId="091C4CF6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事實查：「</w:t>
      </w:r>
      <w:r>
        <w:rPr>
          <w:sz w:val="20"/>
        </w:rPr>
        <w:t xml:space="preserve">POSM </w:t>
      </w:r>
      <w:r>
        <w:rPr>
          <w:sz w:val="20"/>
        </w:rPr>
        <w:t>貨架卡設計」這項待辦標了【需確認】（會議沒講負責人與期限），沒被補上人名或日期；教育訓練版沒提到這項也算過（新品版：上市日期、預算都標【需確認】，沒有自編日期或金額）</w:t>
      </w:r>
    </w:p>
    <w:p w14:paraId="1DC13CA8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</w:t>
      </w:r>
      <w:r>
        <w:rPr>
          <w:sz w:val="20"/>
        </w:rPr>
        <w:t xml:space="preserve">Q4 </w:t>
      </w:r>
      <w:r>
        <w:rPr>
          <w:sz w:val="20"/>
        </w:rPr>
        <w:t>促銷預算同時列出</w:t>
      </w:r>
      <w:r>
        <w:rPr>
          <w:sz w:val="20"/>
        </w:rPr>
        <w:t xml:space="preserve"> 120 </w:t>
      </w:r>
      <w:r>
        <w:rPr>
          <w:sz w:val="20"/>
        </w:rPr>
        <w:t>萬與</w:t>
      </w:r>
      <w:r>
        <w:rPr>
          <w:sz w:val="20"/>
        </w:rPr>
        <w:t xml:space="preserve"> 150 </w:t>
      </w:r>
      <w:r>
        <w:rPr>
          <w:sz w:val="20"/>
        </w:rPr>
        <w:t>萬並標【需確認】，沒被挑一個；教育訓練版沒提預算也算過（新品版：沒有寫市場規模、競品或任何真實品牌）</w:t>
      </w:r>
    </w:p>
    <w:p w14:paraId="1940B0DB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合規查：「最有效、一週根治敏感」只出現在錯誤示範或完全沒出現，沒有變成簡報標語（新品版：「敏感救星，立即見效」只當錯誤示範；沒有用核准訊息</w:t>
      </w:r>
      <w:r>
        <w:rPr>
          <w:sz w:val="20"/>
        </w:rPr>
        <w:t>③</w:t>
      </w:r>
      <w:r>
        <w:rPr>
          <w:sz w:val="20"/>
        </w:rPr>
        <w:t>「全家一起用」）</w:t>
      </w:r>
    </w:p>
    <w:p w14:paraId="61CD816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AE </w:t>
      </w:r>
      <w:r>
        <w:rPr>
          <w:sz w:val="20"/>
        </w:rPr>
        <w:t>查：「用了</w:t>
      </w:r>
      <w:r>
        <w:rPr>
          <w:sz w:val="20"/>
        </w:rPr>
        <w:t xml:space="preserve"> X </w:t>
      </w:r>
      <w:r>
        <w:rPr>
          <w:sz w:val="20"/>
        </w:rPr>
        <w:t>敏感護理牙膏之後牙齦有點刺痛、紅紅的」原文完整置頂，標【疑似</w:t>
      </w:r>
      <w:r>
        <w:rPr>
          <w:sz w:val="20"/>
        </w:rPr>
        <w:t>AE</w:t>
      </w:r>
      <w:r>
        <w:rPr>
          <w:sz w:val="20"/>
        </w:rPr>
        <w:t>／客訴</w:t>
      </w:r>
      <w:r>
        <w:rPr>
          <w:sz w:val="20"/>
        </w:rPr>
        <w:t>—</w:t>
      </w:r>
      <w:r>
        <w:rPr>
          <w:sz w:val="20"/>
        </w:rPr>
        <w:t>需人工通報】，沒有改寫成「消費者反映不適」（新品版：素材沒有</w:t>
      </w:r>
      <w:r>
        <w:rPr>
          <w:sz w:val="20"/>
        </w:rPr>
        <w:t xml:space="preserve"> AE</w:t>
      </w:r>
      <w:r>
        <w:rPr>
          <w:sz w:val="20"/>
        </w:rPr>
        <w:t>，</w:t>
      </w:r>
      <w:r>
        <w:rPr>
          <w:sz w:val="20"/>
        </w:rPr>
        <w:t xml:space="preserve">AI </w:t>
      </w:r>
      <w:r>
        <w:rPr>
          <w:sz w:val="20"/>
        </w:rPr>
        <w:t>沒有自己生出一筆）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453A3E3B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23E9F69B" w14:textId="77777777" w:rsidR="00BB29DE" w:rsidRDefault="007E2449">
            <w:r>
              <w:rPr>
                <w:b/>
                <w:color w:val="FFFFFF"/>
                <w:sz w:val="18"/>
              </w:rPr>
              <w:lastRenderedPageBreak/>
              <w:t>補充</w:t>
            </w:r>
          </w:p>
        </w:tc>
        <w:tc>
          <w:tcPr>
            <w:tcW w:w="8164" w:type="dxa"/>
            <w:shd w:val="clear" w:color="auto" w:fill="7A8F84"/>
          </w:tcPr>
          <w:p w14:paraId="61A655E6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1D830275" w14:textId="77777777">
        <w:trPr>
          <w:jc w:val="center"/>
        </w:trPr>
        <w:tc>
          <w:tcPr>
            <w:tcW w:w="1701" w:type="dxa"/>
          </w:tcPr>
          <w:p w14:paraId="667249E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498B09E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A1_</w:t>
            </w:r>
            <w:r>
              <w:rPr>
                <w:sz w:val="18"/>
              </w:rPr>
              <w:t>會議逐字稿</w:t>
            </w:r>
            <w:r>
              <w:rPr>
                <w:sz w:val="18"/>
              </w:rPr>
              <w:t>_Q4</w:t>
            </w:r>
            <w:r>
              <w:rPr>
                <w:sz w:val="18"/>
              </w:rPr>
              <w:t>促銷檢討會</w:t>
            </w:r>
            <w:r>
              <w:rPr>
                <w:sz w:val="18"/>
              </w:rPr>
              <w:t>.txt</w:t>
            </w:r>
          </w:p>
          <w:p w14:paraId="76079F9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產品重點卡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虛構品牌</w:t>
            </w:r>
            <w:r>
              <w:rPr>
                <w:sz w:val="18"/>
              </w:rPr>
              <w:t>.txt</w:t>
            </w:r>
          </w:p>
        </w:tc>
      </w:tr>
      <w:tr w:rsidR="00BB29DE" w14:paraId="1EB69E6F" w14:textId="77777777">
        <w:trPr>
          <w:jc w:val="center"/>
        </w:trPr>
        <w:tc>
          <w:tcPr>
            <w:tcW w:w="1701" w:type="dxa"/>
          </w:tcPr>
          <w:p w14:paraId="460213C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58BE7C6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三選一：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頁跨部門說明簡報大綱；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分鐘內部教育訓練大綱＋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頁文案＋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題小測驗；或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頁新品上市企劃大綱。</w:t>
            </w:r>
          </w:p>
        </w:tc>
      </w:tr>
      <w:tr w:rsidR="00BB29DE" w14:paraId="18670724" w14:textId="77777777">
        <w:trPr>
          <w:jc w:val="center"/>
        </w:trPr>
        <w:tc>
          <w:tcPr>
            <w:tcW w:w="1701" w:type="dxa"/>
          </w:tcPr>
          <w:p w14:paraId="5EE8D23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24D4F27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時：寫下聽眾聽完最需要記住的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件事。</w:t>
            </w:r>
          </w:p>
        </w:tc>
      </w:tr>
      <w:tr w:rsidR="00BB29DE" w14:paraId="668282D0" w14:textId="77777777">
        <w:trPr>
          <w:jc w:val="center"/>
        </w:trPr>
        <w:tc>
          <w:tcPr>
            <w:tcW w:w="1701" w:type="dxa"/>
          </w:tcPr>
          <w:p w14:paraId="4389BB3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15E0A76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只貼教學用虛構</w:t>
            </w:r>
            <w:r>
              <w:rPr>
                <w:sz w:val="18"/>
              </w:rPr>
              <w:t xml:space="preserve"> txt</w:t>
            </w:r>
            <w:r>
              <w:rPr>
                <w:sz w:val="18"/>
              </w:rPr>
              <w:t>，只做文字大綱。</w:t>
            </w:r>
          </w:p>
        </w:tc>
      </w:tr>
      <w:tr w:rsidR="00BB29DE" w14:paraId="0EA33DE7" w14:textId="77777777">
        <w:trPr>
          <w:jc w:val="center"/>
        </w:trPr>
        <w:tc>
          <w:tcPr>
            <w:tcW w:w="1701" w:type="dxa"/>
          </w:tcPr>
          <w:p w14:paraId="37E15D7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5BCAD03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PowerPoint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依大綱產生投影片（依課前實測）。</w:t>
            </w:r>
          </w:p>
        </w:tc>
      </w:tr>
    </w:tbl>
    <w:p w14:paraId="278A91EC" w14:textId="77777777" w:rsidR="00BB29DE" w:rsidRDefault="00BB29DE">
      <w:pPr>
        <w:spacing w:after="40"/>
      </w:pPr>
    </w:p>
    <w:p w14:paraId="0A0CDDC2" w14:textId="77777777" w:rsidR="00BB29DE" w:rsidRDefault="007E2449">
      <w:pPr>
        <w:pStyle w:val="21"/>
      </w:pPr>
      <w:r>
        <w:t>B12</w:t>
      </w:r>
      <w:r>
        <w:t>｜說明會企劃需求單＋簡報大綱（給</w:t>
      </w:r>
      <w:r>
        <w:t xml:space="preserve"> MKT</w:t>
      </w:r>
      <w:r>
        <w:t>／</w:t>
      </w:r>
      <w:r>
        <w:t>Medical</w:t>
      </w:r>
      <w:r>
        <w:t>）</w:t>
      </w:r>
    </w:p>
    <w:p w14:paraId="2AA418D8" w14:textId="77777777" w:rsidR="00BB29DE" w:rsidRDefault="007E2449">
      <w:r>
        <w:rPr>
          <w:color w:val="595959"/>
          <w:sz w:val="19"/>
        </w:rPr>
        <w:t xml:space="preserve">【加碼】　｜　外勤快手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 xml:space="preserve">　｜　</w:t>
      </w:r>
      <w:r>
        <w:rPr>
          <w:color w:val="595959"/>
          <w:sz w:val="19"/>
        </w:rPr>
        <w:t xml:space="preserve">8 </w:t>
      </w:r>
      <w:r>
        <w:rPr>
          <w:color w:val="595959"/>
          <w:sz w:val="19"/>
        </w:rPr>
        <w:t>分</w:t>
      </w:r>
    </w:p>
    <w:p w14:paraId="7459E73D" w14:textId="77777777" w:rsidR="00BB29DE" w:rsidRDefault="007E2449">
      <w:r>
        <w:rPr>
          <w:b/>
        </w:rPr>
        <w:t>做什麼</w:t>
      </w:r>
      <w:r>
        <w:t xml:space="preserve">　按</w:t>
      </w:r>
      <w:r>
        <w:rPr>
          <w:b/>
        </w:rPr>
        <w:t>「複製提詞</w:t>
      </w:r>
      <w:r>
        <w:rPr>
          <w:b/>
        </w:rPr>
        <w:t xml:space="preserve"> B12 </w:t>
      </w:r>
      <w:r>
        <w:rPr>
          <w:b/>
        </w:rPr>
        <w:t>需求單＋大綱」</w:t>
      </w:r>
      <w:r>
        <w:t>＋</w:t>
      </w:r>
      <w:r>
        <w:rPr>
          <w:b/>
        </w:rPr>
        <w:t>「複製甲診所拜訪筆記」</w:t>
      </w:r>
      <w:r>
        <w:t>送出；做完四查，再按</w:t>
      </w:r>
      <w:r>
        <w:rPr>
          <w:b/>
        </w:rPr>
        <w:t>「複製</w:t>
      </w:r>
      <w:r>
        <w:rPr>
          <w:b/>
        </w:rPr>
        <w:t xml:space="preserve"> B12 </w:t>
      </w:r>
      <w:r>
        <w:rPr>
          <w:b/>
        </w:rPr>
        <w:t>投影片版面（</w:t>
      </w:r>
      <w:r>
        <w:rPr>
          <w:b/>
        </w:rPr>
        <w:t xml:space="preserve">6 </w:t>
      </w:r>
      <w:r>
        <w:rPr>
          <w:b/>
        </w:rPr>
        <w:t>大規範）」</w:t>
      </w:r>
      <w:r>
        <w:t>規劃每頁版面。</w:t>
      </w:r>
    </w:p>
    <w:p w14:paraId="38090805" w14:textId="77777777" w:rsidR="00BB29DE" w:rsidRDefault="007E2449">
      <w:pPr>
        <w:spacing w:after="20"/>
      </w:pPr>
      <w:r>
        <w:rPr>
          <w:sz w:val="20"/>
        </w:rPr>
        <w:t>1. ①</w:t>
      </w:r>
      <w:r>
        <w:rPr>
          <w:sz w:val="20"/>
        </w:rPr>
        <w:t>按「複製提詞</w:t>
      </w:r>
      <w:r>
        <w:rPr>
          <w:sz w:val="20"/>
        </w:rPr>
        <w:t xml:space="preserve"> B12 </w:t>
      </w:r>
      <w:r>
        <w:rPr>
          <w:sz w:val="20"/>
        </w:rPr>
        <w:t>需求單＋大綱」＋「複製甲診所拜訪筆記」貼進同一則訊息送出</w:t>
      </w:r>
    </w:p>
    <w:p w14:paraId="4D858135" w14:textId="77777777" w:rsidR="00BB29DE" w:rsidRDefault="007E2449">
      <w:pPr>
        <w:spacing w:after="20"/>
      </w:pPr>
      <w:r>
        <w:rPr>
          <w:sz w:val="20"/>
        </w:rPr>
        <w:t xml:space="preserve">2. ②AI </w:t>
      </w:r>
      <w:r>
        <w:rPr>
          <w:sz w:val="20"/>
        </w:rPr>
        <w:t>反問時，知道的補上、不知道的回「待確認」</w:t>
      </w:r>
    </w:p>
    <w:p w14:paraId="15BA9C7B" w14:textId="77777777" w:rsidR="00BB29DE" w:rsidRDefault="007E2449">
      <w:pPr>
        <w:spacing w:after="20"/>
      </w:pPr>
      <w:r>
        <w:rPr>
          <w:sz w:val="20"/>
        </w:rPr>
        <w:t>3. ③</w:t>
      </w:r>
      <w:r>
        <w:rPr>
          <w:sz w:val="20"/>
        </w:rPr>
        <w:t>檢查簡報大綱全是占位、院長問題原文照抄、</w:t>
      </w:r>
      <w:r>
        <w:rPr>
          <w:sz w:val="20"/>
        </w:rPr>
        <w:t xml:space="preserve">AE </w:t>
      </w:r>
      <w:r>
        <w:rPr>
          <w:sz w:val="20"/>
        </w:rPr>
        <w:t>置頂；（加碼）再按「複製</w:t>
      </w:r>
      <w:r>
        <w:rPr>
          <w:sz w:val="20"/>
        </w:rPr>
        <w:t xml:space="preserve"> B12 </w:t>
      </w:r>
      <w:r>
        <w:rPr>
          <w:sz w:val="20"/>
        </w:rPr>
        <w:t>投影片版面（</w:t>
      </w:r>
      <w:r>
        <w:rPr>
          <w:sz w:val="20"/>
        </w:rPr>
        <w:t xml:space="preserve">6 </w:t>
      </w:r>
      <w:r>
        <w:rPr>
          <w:sz w:val="20"/>
        </w:rPr>
        <w:t>大規範）」，用</w:t>
      </w:r>
      <w:r>
        <w:rPr>
          <w:sz w:val="20"/>
        </w:rPr>
        <w:t xml:space="preserve"> C7 </w:t>
      </w:r>
      <w:r>
        <w:rPr>
          <w:sz w:val="20"/>
        </w:rPr>
        <w:t>的</w:t>
      </w:r>
      <w:r>
        <w:rPr>
          <w:sz w:val="20"/>
        </w:rPr>
        <w:t xml:space="preserve"> 6 </w:t>
      </w:r>
      <w:r>
        <w:rPr>
          <w:sz w:val="20"/>
        </w:rPr>
        <w:t>大規範規劃每頁版面，圖和字仍只放占位</w:t>
      </w:r>
    </w:p>
    <w:p w14:paraId="3311E670" w14:textId="77777777" w:rsidR="00BB29DE" w:rsidRDefault="007E2449">
      <w:pPr>
        <w:spacing w:after="20"/>
      </w:pPr>
      <w:r>
        <w:rPr>
          <w:sz w:val="20"/>
        </w:rPr>
        <w:t>4. ④</w:t>
      </w:r>
      <w:r>
        <w:rPr>
          <w:sz w:val="20"/>
        </w:rPr>
        <w:t>（實務）需求單依公司流程送</w:t>
      </w:r>
      <w:r>
        <w:rPr>
          <w:sz w:val="20"/>
        </w:rPr>
        <w:t xml:space="preserve"> MKT</w:t>
      </w:r>
      <w:r>
        <w:rPr>
          <w:sz w:val="20"/>
        </w:rPr>
        <w:t>／</w:t>
      </w:r>
      <w:r>
        <w:rPr>
          <w:sz w:val="20"/>
        </w:rPr>
        <w:t>Medical</w:t>
      </w:r>
      <w:r>
        <w:rPr>
          <w:sz w:val="20"/>
        </w:rPr>
        <w:t>：【請填入公司規定】</w:t>
      </w:r>
    </w:p>
    <w:p w14:paraId="50C222A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B12 </w:t>
      </w:r>
      <w:r>
        <w:rPr>
          <w:b/>
          <w:color w:val="1F5C3A"/>
          <w:sz w:val="19"/>
        </w:rPr>
        <w:t>需求單＋大綱</w:t>
      </w:r>
    </w:p>
    <w:p w14:paraId="42B8B4A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你是：外勤同仁</w:t>
      </w:r>
      <w:r>
        <w:rPr>
          <w:sz w:val="19"/>
        </w:rPr>
        <w:t xml:space="preserve"> E01</w:t>
      </w:r>
      <w:r>
        <w:rPr>
          <w:sz w:val="19"/>
        </w:rPr>
        <w:t>。</w:t>
      </w:r>
    </w:p>
    <w:p w14:paraId="42F6CC1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請你：寫甲診所院內說明會的需求單和</w:t>
      </w:r>
      <w:r>
        <w:rPr>
          <w:sz w:val="19"/>
        </w:rPr>
        <w:t xml:space="preserve"> 5 </w:t>
      </w:r>
      <w:r>
        <w:rPr>
          <w:sz w:val="19"/>
        </w:rPr>
        <w:t>頁簡報大綱。</w:t>
      </w:r>
    </w:p>
    <w:p w14:paraId="1100B0B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62889AA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2DA1AC4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不寫衛教、醫學或產品內容。</w:t>
      </w:r>
    </w:p>
    <w:p w14:paraId="2E5B98D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沒寫的日期、人數、地點寫【待確認】；</w:t>
      </w:r>
      <w:r>
        <w:rPr>
          <w:sz w:val="19"/>
        </w:rPr>
        <w:t xml:space="preserve">11 </w:t>
      </w:r>
      <w:r>
        <w:rPr>
          <w:sz w:val="19"/>
        </w:rPr>
        <w:t>月交流會不當說明會日期。</w:t>
      </w:r>
    </w:p>
    <w:p w14:paraId="0B03DAB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2DEA20B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需求單表格：提出人、診所、目的、對象與人數、希望日期、需要</w:t>
      </w:r>
      <w:r>
        <w:rPr>
          <w:sz w:val="19"/>
        </w:rPr>
        <w:t xml:space="preserve"> MKT </w:t>
      </w:r>
      <w:r>
        <w:rPr>
          <w:sz w:val="19"/>
        </w:rPr>
        <w:t>提供（品名、數量照原文）、需要</w:t>
      </w:r>
      <w:r>
        <w:rPr>
          <w:sz w:val="19"/>
        </w:rPr>
        <w:t xml:space="preserve"> Medical </w:t>
      </w:r>
      <w:r>
        <w:rPr>
          <w:sz w:val="19"/>
        </w:rPr>
        <w:t>回覆的問題（原句照抄，不回答）</w:t>
      </w:r>
    </w:p>
    <w:p w14:paraId="09F66AA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簡報大綱（頁次｜標題｜內容｜講者備註）：標題寫流程名稱；內容只寫【公司核准</w:t>
      </w:r>
      <w:r>
        <w:rPr>
          <w:sz w:val="19"/>
        </w:rPr>
        <w:t xml:space="preserve"> detail aid</w:t>
      </w:r>
      <w:r>
        <w:rPr>
          <w:sz w:val="19"/>
        </w:rPr>
        <w:t>】或【待</w:t>
      </w:r>
      <w:r>
        <w:rPr>
          <w:sz w:val="19"/>
        </w:rPr>
        <w:t xml:space="preserve"> Medical </w:t>
      </w:r>
      <w:r>
        <w:rPr>
          <w:sz w:val="19"/>
        </w:rPr>
        <w:t>提供】</w:t>
      </w:r>
    </w:p>
    <w:p w14:paraId="4D66051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5DDD682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B4_</w:t>
      </w:r>
      <w:r>
        <w:rPr>
          <w:sz w:val="19"/>
        </w:rPr>
        <w:t>拜訪筆記</w:t>
      </w:r>
      <w:r>
        <w:rPr>
          <w:sz w:val="19"/>
        </w:rPr>
        <w:t>_</w:t>
      </w:r>
      <w:r>
        <w:rPr>
          <w:sz w:val="19"/>
        </w:rPr>
        <w:t>甲牙醫診所</w:t>
      </w:r>
      <w:r>
        <w:rPr>
          <w:sz w:val="19"/>
        </w:rPr>
        <w:t>.txt</w:t>
      </w:r>
      <w:r>
        <w:rPr>
          <w:sz w:val="19"/>
        </w:rPr>
        <w:t>）</w:t>
      </w:r>
    </w:p>
    <w:p w14:paraId="11F2114A" w14:textId="77777777" w:rsidR="00BB29DE" w:rsidRDefault="00BB29DE">
      <w:pPr>
        <w:spacing w:after="40"/>
      </w:pPr>
    </w:p>
    <w:p w14:paraId="0E8E0B4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lastRenderedPageBreak/>
        <w:t xml:space="preserve">▍B12 </w:t>
      </w:r>
      <w:r>
        <w:rPr>
          <w:b/>
          <w:color w:val="1F5C3A"/>
          <w:sz w:val="19"/>
        </w:rPr>
        <w:t>投影片版面（</w:t>
      </w:r>
      <w:r>
        <w:rPr>
          <w:b/>
          <w:color w:val="1F5C3A"/>
          <w:sz w:val="19"/>
        </w:rPr>
        <w:t xml:space="preserve">6 </w:t>
      </w:r>
      <w:r>
        <w:rPr>
          <w:b/>
          <w:color w:val="1F5C3A"/>
          <w:sz w:val="19"/>
        </w:rPr>
        <w:t>大規範）</w:t>
      </w:r>
    </w:p>
    <w:p w14:paraId="7A53F3B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你是：內部簡報的版面設計顧問。</w:t>
      </w:r>
    </w:p>
    <w:p w14:paraId="01B8B70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請你：替上面</w:t>
      </w:r>
      <w:r>
        <w:rPr>
          <w:sz w:val="19"/>
        </w:rPr>
        <w:t xml:space="preserve"> 5 </w:t>
      </w:r>
      <w:r>
        <w:rPr>
          <w:sz w:val="19"/>
        </w:rPr>
        <w:t>頁說明會簡報大綱，逐頁規劃版面，給</w:t>
      </w:r>
      <w:r>
        <w:rPr>
          <w:sz w:val="19"/>
        </w:rPr>
        <w:t xml:space="preserve"> MKT </w:t>
      </w:r>
      <w:r>
        <w:rPr>
          <w:sz w:val="19"/>
        </w:rPr>
        <w:t>參考。</w:t>
      </w:r>
    </w:p>
    <w:p w14:paraId="2652466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6 </w:t>
      </w:r>
      <w:r>
        <w:rPr>
          <w:sz w:val="19"/>
        </w:rPr>
        <w:t>大規範：</w:t>
      </w:r>
      <w:r>
        <w:rPr>
          <w:sz w:val="19"/>
        </w:rPr>
        <w:t>①</w:t>
      </w:r>
      <w:r>
        <w:rPr>
          <w:sz w:val="19"/>
        </w:rPr>
        <w:t>畫布</w:t>
      </w:r>
      <w:r>
        <w:rPr>
          <w:sz w:val="19"/>
        </w:rPr>
        <w:t xml:space="preserve"> 16:9 ②</w:t>
      </w:r>
      <w:r>
        <w:rPr>
          <w:sz w:val="19"/>
        </w:rPr>
        <w:t>版型：上方標題、左文右圖</w:t>
      </w:r>
      <w:r>
        <w:rPr>
          <w:sz w:val="19"/>
        </w:rPr>
        <w:t xml:space="preserve"> ③</w:t>
      </w:r>
      <w:r>
        <w:rPr>
          <w:sz w:val="19"/>
        </w:rPr>
        <w:t>字體：每頁最多</w:t>
      </w:r>
      <w:r>
        <w:rPr>
          <w:sz w:val="19"/>
        </w:rPr>
        <w:t xml:space="preserve"> 3 </w:t>
      </w:r>
      <w:r>
        <w:rPr>
          <w:sz w:val="19"/>
        </w:rPr>
        <w:t>點</w:t>
      </w:r>
      <w:r>
        <w:rPr>
          <w:sz w:val="19"/>
        </w:rPr>
        <w:t xml:space="preserve"> ④</w:t>
      </w:r>
      <w:r>
        <w:rPr>
          <w:sz w:val="19"/>
        </w:rPr>
        <w:t>色彩：寫「依公司範本」</w:t>
      </w:r>
      <w:r>
        <w:rPr>
          <w:sz w:val="19"/>
        </w:rPr>
        <w:t xml:space="preserve"> ⑤</w:t>
      </w:r>
      <w:r>
        <w:rPr>
          <w:sz w:val="19"/>
        </w:rPr>
        <w:t>風格：線性</w:t>
      </w:r>
      <w:r>
        <w:rPr>
          <w:sz w:val="19"/>
        </w:rPr>
        <w:t xml:space="preserve"> icon</w:t>
      </w:r>
      <w:r>
        <w:rPr>
          <w:sz w:val="19"/>
        </w:rPr>
        <w:t>、平面</w:t>
      </w:r>
      <w:r>
        <w:rPr>
          <w:sz w:val="19"/>
        </w:rPr>
        <w:t xml:space="preserve"> ⑥</w:t>
      </w:r>
      <w:r>
        <w:rPr>
          <w:sz w:val="19"/>
        </w:rPr>
        <w:t>禁用：花背景、沒來源的數字</w:t>
      </w:r>
    </w:p>
    <w:p w14:paraId="3D63ECD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3D818B2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圖和字只寫占位：【公司核准</w:t>
      </w:r>
      <w:r>
        <w:rPr>
          <w:sz w:val="19"/>
        </w:rPr>
        <w:t xml:space="preserve"> detail aid</w:t>
      </w:r>
      <w:r>
        <w:rPr>
          <w:sz w:val="19"/>
        </w:rPr>
        <w:t>】或【待</w:t>
      </w:r>
      <w:r>
        <w:rPr>
          <w:sz w:val="19"/>
        </w:rPr>
        <w:t xml:space="preserve"> Medical </w:t>
      </w:r>
      <w:r>
        <w:rPr>
          <w:sz w:val="19"/>
        </w:rPr>
        <w:t>提供】。</w:t>
      </w:r>
    </w:p>
    <w:p w14:paraId="2DC561D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標題沿用大綱的流程名稱，不改成產品結論。</w:t>
      </w:r>
    </w:p>
    <w:p w14:paraId="08465D4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不建議真人、牙齒剖面、療效對比、產品包裝或</w:t>
      </w:r>
      <w:r>
        <w:rPr>
          <w:sz w:val="19"/>
        </w:rPr>
        <w:t xml:space="preserve"> Logo </w:t>
      </w:r>
      <w:r>
        <w:rPr>
          <w:sz w:val="19"/>
        </w:rPr>
        <w:t>圖；要圖就寫「公司核准圖片」。</w:t>
      </w:r>
    </w:p>
    <w:p w14:paraId="0E762CA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不要上網找圖。</w:t>
      </w:r>
    </w:p>
    <w:p w14:paraId="669C397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請輸出：一張表（頁次｜版型｜圖的占位｜字的占位｜給</w:t>
      </w:r>
      <w:r>
        <w:rPr>
          <w:sz w:val="19"/>
        </w:rPr>
        <w:t xml:space="preserve"> MKT </w:t>
      </w:r>
      <w:r>
        <w:rPr>
          <w:sz w:val="19"/>
        </w:rPr>
        <w:t>的備註，</w:t>
      </w:r>
      <w:r>
        <w:rPr>
          <w:sz w:val="19"/>
        </w:rPr>
        <w:t xml:space="preserve">20 </w:t>
      </w:r>
      <w:r>
        <w:rPr>
          <w:sz w:val="19"/>
        </w:rPr>
        <w:t>字內）</w:t>
      </w:r>
    </w:p>
    <w:p w14:paraId="1256786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A55FB42" w14:textId="77777777" w:rsidR="00BB29DE" w:rsidRDefault="00BB29DE">
      <w:pPr>
        <w:spacing w:after="40"/>
      </w:pPr>
    </w:p>
    <w:p w14:paraId="6F94E5C5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3E3FABC1" w14:textId="77777777" w:rsidR="00BB29DE" w:rsidRDefault="007E2449">
      <w:pPr>
        <w:pStyle w:val="a0"/>
      </w:pPr>
      <w:r>
        <w:rPr>
          <w:sz w:val="20"/>
        </w:rPr>
        <w:t>需求單改寫成給</w:t>
      </w:r>
      <w:r>
        <w:rPr>
          <w:sz w:val="20"/>
        </w:rPr>
        <w:t xml:space="preserve"> MKT </w:t>
      </w:r>
      <w:r>
        <w:rPr>
          <w:sz w:val="20"/>
        </w:rPr>
        <w:t>的</w:t>
      </w:r>
      <w:r>
        <w:rPr>
          <w:sz w:val="20"/>
        </w:rPr>
        <w:t xml:space="preserve"> Email</w:t>
      </w:r>
      <w:r>
        <w:rPr>
          <w:sz w:val="20"/>
        </w:rPr>
        <w:t>，</w:t>
      </w:r>
      <w:r>
        <w:rPr>
          <w:sz w:val="20"/>
        </w:rPr>
        <w:t xml:space="preserve">150 </w:t>
      </w:r>
      <w:r>
        <w:rPr>
          <w:sz w:val="20"/>
        </w:rPr>
        <w:t>字內，附件寫「說明會企劃需求單」，占位和【待確認】都保留。</w:t>
      </w:r>
    </w:p>
    <w:p w14:paraId="2BACE840" w14:textId="77777777" w:rsidR="00BB29DE" w:rsidRDefault="007E2449">
      <w:pPr>
        <w:pStyle w:val="a0"/>
      </w:pPr>
      <w:r>
        <w:rPr>
          <w:sz w:val="20"/>
        </w:rPr>
        <w:t>請在簡報大綱第</w:t>
      </w:r>
      <w:r>
        <w:rPr>
          <w:sz w:val="20"/>
        </w:rPr>
        <w:t xml:space="preserve"> 2 </w:t>
      </w:r>
      <w:r>
        <w:rPr>
          <w:sz w:val="20"/>
        </w:rPr>
        <w:t>頁補上台灣敏感性牙齒的盛行率數據。</w:t>
      </w:r>
    </w:p>
    <w:p w14:paraId="2356B0A0" w14:textId="77777777" w:rsidR="00BB29DE" w:rsidRDefault="007E2449">
      <w:pPr>
        <w:pStyle w:val="a0"/>
      </w:pPr>
      <w:r>
        <w:rPr>
          <w:sz w:val="20"/>
        </w:rPr>
        <w:t>「需要</w:t>
      </w:r>
      <w:r>
        <w:rPr>
          <w:sz w:val="20"/>
        </w:rPr>
        <w:t xml:space="preserve"> Medical </w:t>
      </w:r>
      <w:r>
        <w:rPr>
          <w:sz w:val="20"/>
        </w:rPr>
        <w:t>回覆的問題」逐題標類別（</w:t>
      </w:r>
      <w:r>
        <w:rPr>
          <w:sz w:val="20"/>
        </w:rPr>
        <w:t>①</w:t>
      </w:r>
      <w:r>
        <w:rPr>
          <w:sz w:val="20"/>
        </w:rPr>
        <w:t>核准訊息能答</w:t>
      </w:r>
      <w:r>
        <w:rPr>
          <w:sz w:val="20"/>
        </w:rPr>
        <w:t xml:space="preserve"> ②</w:t>
      </w:r>
      <w:r>
        <w:rPr>
          <w:sz w:val="20"/>
        </w:rPr>
        <w:t>轉</w:t>
      </w:r>
      <w:r>
        <w:rPr>
          <w:sz w:val="20"/>
        </w:rPr>
        <w:t xml:space="preserve"> Medical ③</w:t>
      </w:r>
      <w:r>
        <w:rPr>
          <w:sz w:val="20"/>
        </w:rPr>
        <w:t>未核准用途），附轉介話術。</w:t>
      </w:r>
    </w:p>
    <w:p w14:paraId="4FC2A7A4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給醫師看的投影片，圖和字都用公司核准資料。這張卡只練到版面：哪一頁放什麼占位、版型怎麼排，交給</w:t>
      </w:r>
      <w:r>
        <w:rPr>
          <w:color w:val="595959"/>
          <w:sz w:val="19"/>
        </w:rPr>
        <w:t xml:space="preserve"> MKT </w:t>
      </w:r>
      <w:r>
        <w:rPr>
          <w:color w:val="595959"/>
          <w:sz w:val="19"/>
        </w:rPr>
        <w:t>做。</w:t>
      </w:r>
    </w:p>
    <w:p w14:paraId="79A61D49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</w:p>
    <w:p w14:paraId="74BE6A22" w14:textId="77777777" w:rsidR="00BB29DE" w:rsidRDefault="007E2449">
      <w:pPr>
        <w:spacing w:after="20"/>
      </w:pPr>
      <w:r>
        <w:rPr>
          <w:b/>
        </w:rPr>
        <w:t>四查</w:t>
      </w:r>
    </w:p>
    <w:p w14:paraId="47FA9ADA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合規查：簡報大綱與版面表的標題、內容都沒有</w:t>
      </w:r>
      <w:r>
        <w:rPr>
          <w:sz w:val="20"/>
        </w:rPr>
        <w:t xml:space="preserve"> AI </w:t>
      </w:r>
      <w:r>
        <w:rPr>
          <w:sz w:val="20"/>
        </w:rPr>
        <w:t>自寫的衛教或產品說法；內容欄只有【公司核准</w:t>
      </w:r>
      <w:r>
        <w:rPr>
          <w:sz w:val="20"/>
        </w:rPr>
        <w:t xml:space="preserve"> detail aid</w:t>
      </w:r>
      <w:r>
        <w:rPr>
          <w:sz w:val="20"/>
        </w:rPr>
        <w:t>】或【待</w:t>
      </w:r>
      <w:r>
        <w:rPr>
          <w:sz w:val="20"/>
        </w:rPr>
        <w:t xml:space="preserve"> Medical </w:t>
      </w:r>
      <w:r>
        <w:rPr>
          <w:sz w:val="20"/>
        </w:rPr>
        <w:t>提供】；版面表沒有建議真人、牙齒剖面或產品包裝圖</w:t>
      </w:r>
    </w:p>
    <w:p w14:paraId="74138AD0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事實查：院長問「</w:t>
      </w:r>
      <w:r>
        <w:rPr>
          <w:sz w:val="20"/>
        </w:rPr>
        <w:t xml:space="preserve">X </w:t>
      </w:r>
      <w:r>
        <w:rPr>
          <w:sz w:val="20"/>
        </w:rPr>
        <w:t>牙齦護理牙膏可以給剛做完植牙的病人用嗎？」原文列在「需要</w:t>
      </w:r>
      <w:r>
        <w:rPr>
          <w:sz w:val="20"/>
        </w:rPr>
        <w:t xml:space="preserve"> Medical </w:t>
      </w:r>
      <w:r>
        <w:rPr>
          <w:sz w:val="20"/>
        </w:rPr>
        <w:t>回覆的問題」，</w:t>
      </w:r>
      <w:r>
        <w:rPr>
          <w:sz w:val="20"/>
        </w:rPr>
        <w:t xml:space="preserve">AI </w:t>
      </w:r>
      <w:r>
        <w:rPr>
          <w:sz w:val="20"/>
        </w:rPr>
        <w:t>沒有直接回答</w:t>
      </w:r>
    </w:p>
    <w:p w14:paraId="2CC143CD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數字查：核准版衛教單張</w:t>
      </w:r>
      <w:r>
        <w:rPr>
          <w:sz w:val="20"/>
        </w:rPr>
        <w:t xml:space="preserve"> 20 </w:t>
      </w:r>
      <w:r>
        <w:rPr>
          <w:sz w:val="20"/>
        </w:rPr>
        <w:t>份、</w:t>
      </w:r>
      <w:r>
        <w:rPr>
          <w:sz w:val="20"/>
        </w:rPr>
        <w:t xml:space="preserve">X </w:t>
      </w:r>
      <w:r>
        <w:rPr>
          <w:sz w:val="20"/>
        </w:rPr>
        <w:t>敏感護理試用品</w:t>
      </w:r>
      <w:r>
        <w:rPr>
          <w:sz w:val="20"/>
        </w:rPr>
        <w:t xml:space="preserve"> 30 </w:t>
      </w:r>
      <w:r>
        <w:rPr>
          <w:sz w:val="20"/>
        </w:rPr>
        <w:t>支與筆記一致，試用品沒被指定成</w:t>
      </w:r>
      <w:r>
        <w:rPr>
          <w:sz w:val="20"/>
        </w:rPr>
        <w:t xml:space="preserve"> X-S120 </w:t>
      </w:r>
      <w:r>
        <w:rPr>
          <w:sz w:val="20"/>
        </w:rPr>
        <w:t>或</w:t>
      </w:r>
      <w:r>
        <w:rPr>
          <w:sz w:val="20"/>
        </w:rPr>
        <w:t xml:space="preserve"> X-S160</w:t>
      </w:r>
      <w:r>
        <w:rPr>
          <w:sz w:val="20"/>
        </w:rPr>
        <w:t>；希望日期寫【待確認】，沒拿「</w:t>
      </w:r>
      <w:r>
        <w:rPr>
          <w:sz w:val="20"/>
        </w:rPr>
        <w:t xml:space="preserve">11 </w:t>
      </w:r>
      <w:r>
        <w:rPr>
          <w:sz w:val="20"/>
        </w:rPr>
        <w:t>月交流會」充當說明會日期</w:t>
      </w:r>
    </w:p>
    <w:p w14:paraId="0D52DB3B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AE </w:t>
      </w:r>
      <w:r>
        <w:rPr>
          <w:sz w:val="20"/>
        </w:rPr>
        <w:t>查：院長轉述「有位病人說用了</w:t>
      </w:r>
      <w:r>
        <w:rPr>
          <w:sz w:val="20"/>
        </w:rPr>
        <w:t xml:space="preserve"> X </w:t>
      </w:r>
      <w:r>
        <w:rPr>
          <w:sz w:val="20"/>
        </w:rPr>
        <w:t>敏感護理後嘴巴破」原文置頂，標【疑似</w:t>
      </w:r>
      <w:r>
        <w:rPr>
          <w:sz w:val="20"/>
        </w:rPr>
        <w:t>AE</w:t>
      </w:r>
      <w:r>
        <w:rPr>
          <w:sz w:val="20"/>
        </w:rPr>
        <w:t>／客訴</w:t>
      </w:r>
      <w:r>
        <w:rPr>
          <w:sz w:val="20"/>
        </w:rPr>
        <w:t>—</w:t>
      </w:r>
      <w:r>
        <w:rPr>
          <w:sz w:val="20"/>
        </w:rPr>
        <w:t>需人工通報】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7FF7640A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3EB10C0C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2928093E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69D293E3" w14:textId="77777777">
        <w:trPr>
          <w:jc w:val="center"/>
        </w:trPr>
        <w:tc>
          <w:tcPr>
            <w:tcW w:w="1701" w:type="dxa"/>
          </w:tcPr>
          <w:p w14:paraId="50C5CFA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4FBB91B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B4_</w:t>
            </w:r>
            <w:r>
              <w:rPr>
                <w:sz w:val="18"/>
              </w:rPr>
              <w:t>拜訪筆記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甲牙醫診所</w:t>
            </w:r>
            <w:r>
              <w:rPr>
                <w:sz w:val="18"/>
              </w:rPr>
              <w:t>.txt</w:t>
            </w:r>
          </w:p>
        </w:tc>
      </w:tr>
      <w:tr w:rsidR="00BB29DE" w14:paraId="6DC86EBA" w14:textId="77777777">
        <w:trPr>
          <w:jc w:val="center"/>
        </w:trPr>
        <w:tc>
          <w:tcPr>
            <w:tcW w:w="1701" w:type="dxa"/>
          </w:tcPr>
          <w:p w14:paraId="4E806D5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2FEE8DF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給</w:t>
            </w:r>
            <w:r>
              <w:rPr>
                <w:sz w:val="18"/>
              </w:rPr>
              <w:t xml:space="preserve"> MKT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Medical </w:t>
            </w:r>
            <w:r>
              <w:rPr>
                <w:sz w:val="18"/>
              </w:rPr>
              <w:t>的說明會企劃需求單＋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頁簡報大綱（內容全為核准資料占位，不自製衛教內容）；加碼：依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大規範的逐頁版面規劃（只放占位）。</w:t>
            </w:r>
          </w:p>
        </w:tc>
      </w:tr>
      <w:tr w:rsidR="00BB29DE" w14:paraId="2B5AB5FF" w14:textId="77777777">
        <w:trPr>
          <w:jc w:val="center"/>
        </w:trPr>
        <w:tc>
          <w:tcPr>
            <w:tcW w:w="1701" w:type="dxa"/>
          </w:tcPr>
          <w:p w14:paraId="3D4CD26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4730849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時：想一想這場說明會你最需要</w:t>
            </w:r>
            <w:r>
              <w:rPr>
                <w:sz w:val="18"/>
              </w:rPr>
              <w:t xml:space="preserve"> Medical </w:t>
            </w:r>
            <w:r>
              <w:rPr>
                <w:sz w:val="18"/>
              </w:rPr>
              <w:t>回答的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個問題。</w:t>
            </w:r>
          </w:p>
        </w:tc>
      </w:tr>
      <w:tr w:rsidR="00BB29DE" w14:paraId="70573141" w14:textId="77777777">
        <w:trPr>
          <w:jc w:val="center"/>
        </w:trPr>
        <w:tc>
          <w:tcPr>
            <w:tcW w:w="1701" w:type="dxa"/>
          </w:tcPr>
          <w:p w14:paraId="5204D32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1E24442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手機：看卡用。沒有筆電的人和鄰座共用筆電。（依課前公司確認）備案：個人帳號</w:t>
            </w:r>
            <w:r>
              <w:rPr>
                <w:sz w:val="18"/>
              </w:rPr>
              <w:t xml:space="preserve"> AI app </w:t>
            </w:r>
            <w:r>
              <w:rPr>
                <w:sz w:val="18"/>
              </w:rPr>
              <w:t>只貼</w:t>
            </w:r>
            <w:r>
              <w:rPr>
                <w:sz w:val="18"/>
              </w:rPr>
              <w:t xml:space="preserve"> B4 </w:t>
            </w:r>
            <w:r>
              <w:rPr>
                <w:sz w:val="18"/>
              </w:rPr>
              <w:t>教學用虛構筆記。</w:t>
            </w:r>
          </w:p>
        </w:tc>
      </w:tr>
      <w:tr w:rsidR="00BB29DE" w14:paraId="6962FAA1" w14:textId="77777777">
        <w:trPr>
          <w:jc w:val="center"/>
        </w:trPr>
        <w:tc>
          <w:tcPr>
            <w:tcW w:w="1701" w:type="dxa"/>
          </w:tcPr>
          <w:p w14:paraId="5C09877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749DEB9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</w:t>
            </w:r>
            <w:r>
              <w:rPr>
                <w:sz w:val="18"/>
              </w:rPr>
              <w:t xml:space="preserve">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Outlook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把需求單變成寄給</w:t>
            </w:r>
            <w:r>
              <w:rPr>
                <w:sz w:val="18"/>
              </w:rPr>
              <w:t xml:space="preserve"> MKT </w:t>
            </w:r>
            <w:r>
              <w:rPr>
                <w:sz w:val="18"/>
              </w:rPr>
              <w:t>的信件草稿（依課前實測）。</w:t>
            </w:r>
          </w:p>
        </w:tc>
      </w:tr>
    </w:tbl>
    <w:p w14:paraId="1535F47E" w14:textId="77777777" w:rsidR="00BB29DE" w:rsidRDefault="00BB29DE">
      <w:pPr>
        <w:spacing w:after="40"/>
      </w:pPr>
    </w:p>
    <w:p w14:paraId="51F13EDE" w14:textId="77777777" w:rsidR="00BB29DE" w:rsidRDefault="007E2449">
      <w:r>
        <w:br w:type="page"/>
      </w:r>
    </w:p>
    <w:p w14:paraId="2F05B439" w14:textId="77777777" w:rsidR="00BB29DE" w:rsidRDefault="007E2449">
      <w:pPr>
        <w:pStyle w:val="1"/>
      </w:pPr>
      <w:r>
        <w:lastRenderedPageBreak/>
        <w:t>S6</w:t>
      </w:r>
      <w:r>
        <w:t>・</w:t>
      </w:r>
      <w:r>
        <w:t>13:10–13:30</w:t>
      </w:r>
      <w:r>
        <w:t>・</w:t>
      </w:r>
      <w:r>
        <w:t xml:space="preserve">20 </w:t>
      </w:r>
      <w:r>
        <w:t>分　結語與討論</w:t>
      </w:r>
    </w:p>
    <w:p w14:paraId="08DFC5ED" w14:textId="77777777" w:rsidR="00BB29DE" w:rsidRDefault="007E2449">
      <w:r>
        <w:rPr>
          <w:color w:val="595959"/>
        </w:rPr>
        <w:t xml:space="preserve">20 </w:t>
      </w:r>
      <w:r>
        <w:rPr>
          <w:color w:val="595959"/>
        </w:rPr>
        <w:t>分鐘收尾。外勤先交棒：把甲診所這次拜訪變成交接單，每桌由桌長貼一份到</w:t>
      </w:r>
      <w:r>
        <w:rPr>
          <w:color w:val="595959"/>
        </w:rPr>
        <w:t xml:space="preserve"> Teams </w:t>
      </w:r>
      <w:r>
        <w:rPr>
          <w:color w:val="595959"/>
        </w:rPr>
        <w:t>群組；內勤接棒：先做自己那張預製交接單，再跑桌長認領的外勤交接。最後填好你的</w:t>
      </w:r>
      <w:r>
        <w:rPr>
          <w:color w:val="595959"/>
        </w:rPr>
        <w:t xml:space="preserve"> AI </w:t>
      </w:r>
      <w:r>
        <w:rPr>
          <w:color w:val="595959"/>
        </w:rPr>
        <w:t>工作地圖，帶走</w:t>
      </w:r>
      <w:r>
        <w:rPr>
          <w:color w:val="595959"/>
        </w:rPr>
        <w:t xml:space="preserve"> 30 </w:t>
      </w:r>
      <w:r>
        <w:rPr>
          <w:color w:val="595959"/>
        </w:rPr>
        <w:t>天提詞挑戰與推薦工具清單。</w:t>
      </w:r>
      <w:r>
        <w:rPr>
          <w:color w:val="595959"/>
        </w:rPr>
        <w:br/>
      </w:r>
      <w:r>
        <w:rPr>
          <w:color w:val="595959"/>
        </w:rPr>
        <w:t>必做：外勤桌</w:t>
      </w:r>
      <w:r>
        <w:rPr>
          <w:color w:val="595959"/>
        </w:rPr>
        <w:t xml:space="preserve"> 1–4 </w:t>
      </w:r>
      <w:r>
        <w:rPr>
          <w:color w:val="595959"/>
        </w:rPr>
        <w:t>做</w:t>
      </w:r>
      <w:r>
        <w:rPr>
          <w:color w:val="595959"/>
        </w:rPr>
        <w:t xml:space="preserve"> B14</w:t>
      </w:r>
      <w:r>
        <w:rPr>
          <w:color w:val="595959"/>
        </w:rPr>
        <w:t>；</w:t>
      </w:r>
      <w:r>
        <w:rPr>
          <w:color w:val="595959"/>
        </w:rPr>
        <w:t xml:space="preserve">MKT </w:t>
      </w:r>
      <w:r>
        <w:rPr>
          <w:color w:val="595959"/>
        </w:rPr>
        <w:t>桌、</w:t>
      </w:r>
      <w:r>
        <w:rPr>
          <w:color w:val="595959"/>
        </w:rPr>
        <w:t xml:space="preserve">TMK </w:t>
      </w:r>
      <w:r>
        <w:rPr>
          <w:color w:val="595959"/>
        </w:rPr>
        <w:t>桌、數據桌做</w:t>
      </w:r>
      <w:r>
        <w:rPr>
          <w:color w:val="595959"/>
        </w:rPr>
        <w:t xml:space="preserve"> A18</w:t>
      </w:r>
      <w:r>
        <w:rPr>
          <w:color w:val="595959"/>
        </w:rPr>
        <w:t>；全體帶走</w:t>
      </w:r>
      <w:r>
        <w:rPr>
          <w:color w:val="595959"/>
        </w:rPr>
        <w:t xml:space="preserve"> C8</w:t>
      </w:r>
      <w:r>
        <w:rPr>
          <w:color w:val="595959"/>
        </w:rPr>
        <w:t>、</w:t>
      </w:r>
      <w:r>
        <w:rPr>
          <w:color w:val="595959"/>
        </w:rPr>
        <w:t>C9</w:t>
      </w:r>
      <w:r>
        <w:rPr>
          <w:color w:val="595959"/>
        </w:rPr>
        <w:t>。</w:t>
      </w:r>
      <w:r>
        <w:rPr>
          <w:color w:val="595959"/>
        </w:rPr>
        <w:br/>
      </w:r>
      <w:r>
        <w:rPr>
          <w:color w:val="595959"/>
        </w:rPr>
        <w:t>〔請改：</w:t>
      </w:r>
      <w:r>
        <w:rPr>
          <w:color w:val="595959"/>
        </w:rPr>
        <w:t>…</w:t>
      </w:r>
      <w:r>
        <w:rPr>
          <w:color w:val="595959"/>
        </w:rPr>
        <w:t>〕是你要換掉的字；【</w:t>
      </w:r>
      <w:r>
        <w:rPr>
          <w:color w:val="595959"/>
        </w:rPr>
        <w:t>…</w:t>
      </w:r>
      <w:r>
        <w:rPr>
          <w:color w:val="595959"/>
        </w:rPr>
        <w:t>】是</w:t>
      </w:r>
      <w:r>
        <w:rPr>
          <w:color w:val="595959"/>
        </w:rPr>
        <w:t xml:space="preserve"> AI </w:t>
      </w:r>
      <w:r>
        <w:rPr>
          <w:color w:val="595959"/>
        </w:rPr>
        <w:t>要標的記號，不用改。</w:t>
      </w:r>
      <w:r>
        <w:rPr>
          <w:color w:val="595959"/>
        </w:rPr>
        <w:br/>
      </w:r>
      <w:r>
        <w:rPr>
          <w:color w:val="595959"/>
        </w:rPr>
        <w:t>本節對應：</w:t>
      </w:r>
      <w:r>
        <w:rPr>
          <w:color w:val="595959"/>
        </w:rPr>
        <w:t>Grow myself and others</w:t>
      </w:r>
      <w:r>
        <w:rPr>
          <w:color w:val="595959"/>
        </w:rPr>
        <w:t>／</w:t>
      </w:r>
      <w:r>
        <w:rPr>
          <w:color w:val="595959"/>
        </w:rPr>
        <w:t>Collaborate for impact</w:t>
      </w:r>
    </w:p>
    <w:p w14:paraId="0BB8D910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19"/>
        </w:rPr>
        <w:t>今天的交接單與</w:t>
      </w:r>
      <w:r>
        <w:rPr>
          <w:sz w:val="19"/>
        </w:rPr>
        <w:t xml:space="preserve"> Teams </w:t>
      </w:r>
      <w:r>
        <w:rPr>
          <w:sz w:val="19"/>
        </w:rPr>
        <w:t>群組只放</w:t>
      </w:r>
      <w:r>
        <w:rPr>
          <w:b/>
          <w:sz w:val="19"/>
        </w:rPr>
        <w:t>虛構練習資料</w:t>
      </w:r>
      <w:r>
        <w:rPr>
          <w:sz w:val="19"/>
        </w:rPr>
        <w:t>。真實工作中，疑似</w:t>
      </w:r>
      <w:r>
        <w:rPr>
          <w:sz w:val="19"/>
        </w:rPr>
        <w:t xml:space="preserve"> AE </w:t>
      </w:r>
      <w:r>
        <w:rPr>
          <w:sz w:val="19"/>
        </w:rPr>
        <w:t>不能只貼在</w:t>
      </w:r>
      <w:r>
        <w:rPr>
          <w:sz w:val="19"/>
        </w:rPr>
        <w:t xml:space="preserve"> Teams</w:t>
      </w:r>
      <w:r>
        <w:rPr>
          <w:sz w:val="19"/>
        </w:rPr>
        <w:t>：</w:t>
      </w:r>
      <w:r>
        <w:rPr>
          <w:sz w:val="19"/>
        </w:rPr>
        <w:t xml:space="preserve">AE </w:t>
      </w:r>
      <w:r>
        <w:rPr>
          <w:sz w:val="19"/>
        </w:rPr>
        <w:t>的判斷與通報責任在人；請依公司藥物安全監視（</w:t>
      </w:r>
      <w:r>
        <w:rPr>
          <w:sz w:val="19"/>
        </w:rPr>
        <w:t>PV</w:t>
      </w:r>
      <w:r>
        <w:rPr>
          <w:sz w:val="19"/>
        </w:rPr>
        <w:t>）</w:t>
      </w:r>
      <w:r>
        <w:rPr>
          <w:sz w:val="19"/>
        </w:rPr>
        <w:t xml:space="preserve">SOP </w:t>
      </w:r>
      <w:r>
        <w:rPr>
          <w:sz w:val="19"/>
        </w:rPr>
        <w:t>的時限通報（窗口與時限請見公司規定）。</w:t>
      </w:r>
    </w:p>
    <w:p w14:paraId="4D6BE49F" w14:textId="77777777" w:rsidR="00BB29DE" w:rsidRDefault="00BB29DE">
      <w:pPr>
        <w:spacing w:after="40"/>
      </w:pPr>
    </w:p>
    <w:p w14:paraId="3F2E8F3D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b/>
          <w:sz w:val="19"/>
        </w:rPr>
        <w:t xml:space="preserve">Teams </w:t>
      </w:r>
      <w:r>
        <w:rPr>
          <w:b/>
          <w:sz w:val="19"/>
        </w:rPr>
        <w:t>群組只放這幾則：</w:t>
      </w:r>
      <w:r>
        <w:rPr>
          <w:sz w:val="19"/>
        </w:rPr>
        <w:t>外勤每桌由桌長貼</w:t>
      </w:r>
      <w:r>
        <w:rPr>
          <w:sz w:val="19"/>
        </w:rPr>
        <w:t xml:space="preserve"> 1 </w:t>
      </w:r>
      <w:r>
        <w:rPr>
          <w:sz w:val="19"/>
        </w:rPr>
        <w:t>則交接（第一行打「外勤桌</w:t>
      </w:r>
      <w:r>
        <w:rPr>
          <w:sz w:val="19"/>
        </w:rPr>
        <w:t xml:space="preserve"> N</w:t>
      </w:r>
      <w:r>
        <w:rPr>
          <w:sz w:val="19"/>
        </w:rPr>
        <w:t>」，打完按</w:t>
      </w:r>
      <w:r>
        <w:rPr>
          <w:sz w:val="19"/>
        </w:rPr>
        <w:t xml:space="preserve"> Shift</w:t>
      </w:r>
      <w:r>
        <w:rPr>
          <w:sz w:val="19"/>
        </w:rPr>
        <w:t>＋</w:t>
      </w:r>
      <w:r>
        <w:rPr>
          <w:sz w:val="19"/>
        </w:rPr>
        <w:t xml:space="preserve">Enter </w:t>
      </w:r>
      <w:r>
        <w:rPr>
          <w:sz w:val="19"/>
        </w:rPr>
        <w:t>換行再貼上；直接按</w:t>
      </w:r>
      <w:r>
        <w:rPr>
          <w:sz w:val="19"/>
        </w:rPr>
        <w:t xml:space="preserve"> Enter </w:t>
      </w:r>
      <w:r>
        <w:rPr>
          <w:sz w:val="19"/>
        </w:rPr>
        <w:t>會先送出）；內勤由桌長回覆「我接」，告訴全桌是哪一則，每人從</w:t>
      </w:r>
      <w:r>
        <w:rPr>
          <w:sz w:val="19"/>
        </w:rPr>
        <w:t xml:space="preserve"> Teams </w:t>
      </w:r>
      <w:r>
        <w:rPr>
          <w:sz w:val="19"/>
        </w:rPr>
        <w:t>那則貼文自己複製。回覆信留在自己的對話，不貼回</w:t>
      </w:r>
      <w:r>
        <w:rPr>
          <w:sz w:val="19"/>
        </w:rPr>
        <w:t xml:space="preserve"> Teams</w:t>
      </w:r>
      <w:r>
        <w:rPr>
          <w:sz w:val="19"/>
        </w:rPr>
        <w:t>。</w:t>
      </w:r>
    </w:p>
    <w:p w14:paraId="7839EB14" w14:textId="77777777" w:rsidR="00BB29DE" w:rsidRDefault="00BB29DE">
      <w:pPr>
        <w:spacing w:after="40"/>
      </w:pPr>
    </w:p>
    <w:p w14:paraId="60FC48E3" w14:textId="77777777" w:rsidR="00BB29DE" w:rsidRDefault="007E2449">
      <w:pPr>
        <w:pBdr>
          <w:left w:val="single" w:sz="24" w:space="6" w:color="A97B1F"/>
        </w:pBdr>
        <w:shd w:val="clear" w:color="auto" w:fill="FFF4DC"/>
        <w:spacing w:after="0" w:line="276" w:lineRule="auto"/>
        <w:ind w:left="198" w:right="57"/>
      </w:pPr>
      <w:r>
        <w:rPr>
          <w:sz w:val="19"/>
        </w:rPr>
        <w:t xml:space="preserve">Teams </w:t>
      </w:r>
      <w:r>
        <w:rPr>
          <w:sz w:val="19"/>
        </w:rPr>
        <w:t>不能用時：外勤桌長轉身給配對的內勤桌看螢幕；內勤先做自己那張預製交接單，再改做另一張。</w:t>
      </w:r>
    </w:p>
    <w:p w14:paraId="49851896" w14:textId="77777777" w:rsidR="00BB29DE" w:rsidRDefault="00BB29DE">
      <w:pPr>
        <w:spacing w:after="40"/>
      </w:pPr>
    </w:p>
    <w:p w14:paraId="120D1075" w14:textId="77777777" w:rsidR="00BB29DE" w:rsidRDefault="007E2449">
      <w:pPr>
        <w:pStyle w:val="21"/>
      </w:pPr>
      <w:r>
        <w:t>B14</w:t>
      </w:r>
      <w:r>
        <w:t>｜牙科診所拜訪＋內外勤交接單</w:t>
      </w:r>
    </w:p>
    <w:p w14:paraId="1A3D0371" w14:textId="77777777" w:rsidR="00BB29DE" w:rsidRDefault="007E2449">
      <w:r>
        <w:rPr>
          <w:color w:val="595959"/>
          <w:sz w:val="19"/>
        </w:rPr>
        <w:t xml:space="preserve">【必做（接力第一棒）】　｜　外勤全體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>＋</w:t>
      </w:r>
      <w:r>
        <w:rPr>
          <w:color w:val="595959"/>
          <w:sz w:val="19"/>
        </w:rPr>
        <w:t xml:space="preserve">Teams </w:t>
      </w:r>
      <w:r>
        <w:rPr>
          <w:color w:val="595959"/>
          <w:sz w:val="19"/>
        </w:rPr>
        <w:t xml:space="preserve">群組　｜　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分</w:t>
      </w:r>
    </w:p>
    <w:p w14:paraId="31B9BC9A" w14:textId="77777777" w:rsidR="00BB29DE" w:rsidRDefault="007E2449">
      <w:r>
        <w:rPr>
          <w:b/>
        </w:rPr>
        <w:t>做什麼</w:t>
      </w:r>
      <w:r>
        <w:t xml:space="preserve">　開新對話，依序按</w:t>
      </w:r>
      <w:r>
        <w:t xml:space="preserve"> </w:t>
      </w:r>
      <w:r>
        <w:rPr>
          <w:b/>
        </w:rPr>
        <w:t>「複製提詞</w:t>
      </w:r>
      <w:r>
        <w:rPr>
          <w:b/>
        </w:rPr>
        <w:t xml:space="preserve"> B14</w:t>
      </w:r>
      <w:r>
        <w:rPr>
          <w:b/>
        </w:rPr>
        <w:t>」「複製本次拜訪結果」「複製交接單範本」</w:t>
      </w:r>
      <w:r>
        <w:t>，貼進同一則訊息送出；四查後由</w:t>
      </w:r>
      <w:r>
        <w:rPr>
          <w:b/>
        </w:rPr>
        <w:t>桌長</w:t>
      </w:r>
      <w:r>
        <w:t>貼一份到</w:t>
      </w:r>
      <w:r>
        <w:t xml:space="preserve"> Teams </w:t>
      </w:r>
      <w:r>
        <w:t>群組（第一行「外勤桌</w:t>
      </w:r>
      <w:r>
        <w:t xml:space="preserve"> N</w:t>
      </w:r>
      <w:r>
        <w:t>」，換行用</w:t>
      </w:r>
      <w:r>
        <w:t xml:space="preserve"> Shift</w:t>
      </w:r>
      <w:r>
        <w:t>＋</w:t>
      </w:r>
      <w:r>
        <w:t>Enter</w:t>
      </w:r>
      <w:r>
        <w:t>）。</w:t>
      </w:r>
    </w:p>
    <w:p w14:paraId="3D851C6A" w14:textId="77777777" w:rsidR="00BB29DE" w:rsidRDefault="007E2449">
      <w:pPr>
        <w:spacing w:after="20"/>
      </w:pPr>
      <w:r>
        <w:rPr>
          <w:sz w:val="20"/>
        </w:rPr>
        <w:t xml:space="preserve">1. 4–7 </w:t>
      </w:r>
      <w:r>
        <w:rPr>
          <w:sz w:val="20"/>
        </w:rPr>
        <w:t>分：開新對話，按「複製提詞</w:t>
      </w:r>
      <w:r>
        <w:rPr>
          <w:sz w:val="20"/>
        </w:rPr>
        <w:t xml:space="preserve"> B14</w:t>
      </w:r>
      <w:r>
        <w:rPr>
          <w:sz w:val="20"/>
        </w:rPr>
        <w:t>」「複製本次拜訪結果」「複製交接單範本」，貼進同一則訊息送出</w:t>
      </w:r>
    </w:p>
    <w:p w14:paraId="369FD863" w14:textId="77777777" w:rsidR="00BB29DE" w:rsidRDefault="007E2449">
      <w:pPr>
        <w:spacing w:after="20"/>
      </w:pPr>
      <w:r>
        <w:rPr>
          <w:sz w:val="20"/>
        </w:rPr>
        <w:t xml:space="preserve">2. 7–8 </w:t>
      </w:r>
      <w:r>
        <w:rPr>
          <w:sz w:val="20"/>
        </w:rPr>
        <w:t>分：用四查核對：</w:t>
      </w:r>
      <w:r>
        <w:rPr>
          <w:sz w:val="20"/>
        </w:rPr>
        <w:t xml:space="preserve">AE </w:t>
      </w:r>
      <w:r>
        <w:rPr>
          <w:sz w:val="20"/>
        </w:rPr>
        <w:t>原句一字不改、放在最上方，每張交接單的</w:t>
      </w:r>
      <w:r>
        <w:rPr>
          <w:sz w:val="20"/>
        </w:rPr>
        <w:t xml:space="preserve"> AE </w:t>
      </w:r>
      <w:r>
        <w:rPr>
          <w:sz w:val="20"/>
        </w:rPr>
        <w:t>欄都照抄</w:t>
      </w:r>
    </w:p>
    <w:p w14:paraId="2D3D2B8D" w14:textId="77777777" w:rsidR="00BB29DE" w:rsidRDefault="007E2449">
      <w:pPr>
        <w:spacing w:after="20"/>
      </w:pPr>
      <w:r>
        <w:rPr>
          <w:sz w:val="20"/>
        </w:rPr>
        <w:t xml:space="preserve">3. 8–10 </w:t>
      </w:r>
      <w:r>
        <w:rPr>
          <w:sz w:val="20"/>
        </w:rPr>
        <w:t>分：</w:t>
      </w:r>
      <w:r>
        <w:rPr>
          <w:sz w:val="20"/>
        </w:rPr>
        <w:t xml:space="preserve">13:18 </w:t>
      </w:r>
      <w:r>
        <w:rPr>
          <w:sz w:val="20"/>
        </w:rPr>
        <w:t>桌長挑本桌一份做完四查的，用回應下方的複製鍵整段複製，貼到</w:t>
      </w:r>
      <w:r>
        <w:rPr>
          <w:sz w:val="20"/>
        </w:rPr>
        <w:t xml:space="preserve"> Teams </w:t>
      </w:r>
      <w:r>
        <w:rPr>
          <w:sz w:val="20"/>
        </w:rPr>
        <w:t>群組，第一行打「外勤桌</w:t>
      </w:r>
      <w:r>
        <w:rPr>
          <w:sz w:val="20"/>
        </w:rPr>
        <w:t xml:space="preserve"> N</w:t>
      </w:r>
      <w:r>
        <w:rPr>
          <w:sz w:val="20"/>
        </w:rPr>
        <w:t>」（打完按</w:t>
      </w:r>
      <w:r>
        <w:rPr>
          <w:sz w:val="20"/>
        </w:rPr>
        <w:t xml:space="preserve"> Shift</w:t>
      </w:r>
      <w:r>
        <w:rPr>
          <w:sz w:val="20"/>
        </w:rPr>
        <w:t>＋</w:t>
      </w:r>
      <w:r>
        <w:rPr>
          <w:sz w:val="20"/>
        </w:rPr>
        <w:t xml:space="preserve">Enter </w:t>
      </w:r>
      <w:r>
        <w:rPr>
          <w:sz w:val="20"/>
        </w:rPr>
        <w:t>換行再貼上；直接按</w:t>
      </w:r>
      <w:r>
        <w:rPr>
          <w:sz w:val="20"/>
        </w:rPr>
        <w:t xml:space="preserve"> Enter </w:t>
      </w:r>
      <w:r>
        <w:rPr>
          <w:sz w:val="20"/>
        </w:rPr>
        <w:t>會先送出）；其他人不貼，和鄰座互看</w:t>
      </w:r>
      <w:r>
        <w:rPr>
          <w:sz w:val="20"/>
        </w:rPr>
        <w:t xml:space="preserve"> AE </w:t>
      </w:r>
      <w:r>
        <w:rPr>
          <w:sz w:val="20"/>
        </w:rPr>
        <w:t>欄</w:t>
      </w:r>
    </w:p>
    <w:p w14:paraId="1EBC950B" w14:textId="77777777" w:rsidR="00BB29DE" w:rsidRDefault="007E2449">
      <w:pPr>
        <w:spacing w:after="20"/>
      </w:pPr>
      <w:r>
        <w:rPr>
          <w:sz w:val="20"/>
        </w:rPr>
        <w:t xml:space="preserve">4. 10–12 </w:t>
      </w:r>
      <w:r>
        <w:rPr>
          <w:sz w:val="20"/>
        </w:rPr>
        <w:t>分：按第</w:t>
      </w:r>
      <w:r>
        <w:rPr>
          <w:sz w:val="20"/>
        </w:rPr>
        <w:t xml:space="preserve"> 2 </w:t>
      </w:r>
      <w:r>
        <w:rPr>
          <w:sz w:val="20"/>
        </w:rPr>
        <w:t>個追問抓</w:t>
      </w:r>
      <w:r>
        <w:rPr>
          <w:sz w:val="20"/>
        </w:rPr>
        <w:t xml:space="preserve"> AI </w:t>
      </w:r>
      <w:r>
        <w:rPr>
          <w:sz w:val="20"/>
        </w:rPr>
        <w:t>說謊；快手按「把交接步驟加進我的</w:t>
      </w:r>
      <w:r>
        <w:rPr>
          <w:sz w:val="20"/>
        </w:rPr>
        <w:t xml:space="preserve"> B13 </w:t>
      </w:r>
      <w:r>
        <w:rPr>
          <w:sz w:val="20"/>
        </w:rPr>
        <w:t>模板」，存進我的提詞庫</w:t>
      </w:r>
    </w:p>
    <w:p w14:paraId="43AE922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B14</w:t>
      </w:r>
    </w:p>
    <w:p w14:paraId="1B299CC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你是：牙科業務助理。</w:t>
      </w:r>
    </w:p>
    <w:p w14:paraId="266FC05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請你：把拜訪結果寫成給內勤的交接單和</w:t>
      </w:r>
      <w:r>
        <w:rPr>
          <w:sz w:val="19"/>
        </w:rPr>
        <w:t xml:space="preserve"> Teams </w:t>
      </w:r>
      <w:r>
        <w:rPr>
          <w:sz w:val="19"/>
        </w:rPr>
        <w:t>訊息。</w:t>
      </w:r>
    </w:p>
    <w:p w14:paraId="2832280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2736D31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7D4CC97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要內勤處理的事才開單，一件一張；已完成的、疑似</w:t>
      </w:r>
      <w:r>
        <w:rPr>
          <w:sz w:val="19"/>
        </w:rPr>
        <w:t xml:space="preserve"> AE </w:t>
      </w:r>
      <w:r>
        <w:rPr>
          <w:sz w:val="19"/>
        </w:rPr>
        <w:t>不開單。</w:t>
      </w:r>
    </w:p>
    <w:p w14:paraId="05D97EE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3. </w:t>
      </w:r>
      <w:r>
        <w:rPr>
          <w:sz w:val="19"/>
        </w:rPr>
        <w:t>醫學問題填</w:t>
      </w:r>
      <w:r>
        <w:rPr>
          <w:sz w:val="19"/>
        </w:rPr>
        <w:t xml:space="preserve"> Medical</w:t>
      </w:r>
      <w:r>
        <w:rPr>
          <w:sz w:val="19"/>
        </w:rPr>
        <w:t>，數量填「</w:t>
      </w:r>
      <w:r>
        <w:rPr>
          <w:sz w:val="19"/>
        </w:rPr>
        <w:t>—</w:t>
      </w:r>
      <w:r>
        <w:rPr>
          <w:sz w:val="19"/>
        </w:rPr>
        <w:t>」，不要回答。</w:t>
      </w:r>
    </w:p>
    <w:p w14:paraId="03E5041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原文沒寫的期限、數量填「待確認」；品項照原文，不補</w:t>
      </w:r>
      <w:r>
        <w:rPr>
          <w:sz w:val="19"/>
        </w:rPr>
        <w:t xml:space="preserve"> SKU</w:t>
      </w:r>
      <w:r>
        <w:rPr>
          <w:sz w:val="19"/>
        </w:rPr>
        <w:t>。</w:t>
      </w:r>
    </w:p>
    <w:p w14:paraId="03DB6A8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1391C9E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最上面：疑似</w:t>
      </w:r>
      <w:r>
        <w:rPr>
          <w:sz w:val="19"/>
        </w:rPr>
        <w:t xml:space="preserve">AE </w:t>
      </w:r>
      <w:r>
        <w:rPr>
          <w:sz w:val="19"/>
        </w:rPr>
        <w:t>原句</w:t>
      </w:r>
    </w:p>
    <w:p w14:paraId="5AFA8F9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交接單：照範本，每張標「交接單</w:t>
      </w:r>
      <w:r>
        <w:rPr>
          <w:sz w:val="19"/>
        </w:rPr>
        <w:t xml:space="preserve"> 1</w:t>
      </w:r>
      <w:r>
        <w:rPr>
          <w:sz w:val="19"/>
        </w:rPr>
        <w:t>／</w:t>
      </w:r>
      <w:r>
        <w:rPr>
          <w:sz w:val="19"/>
        </w:rPr>
        <w:t>N</w:t>
      </w:r>
      <w:r>
        <w:rPr>
          <w:sz w:val="19"/>
        </w:rPr>
        <w:t>」；疑似</w:t>
      </w:r>
      <w:r>
        <w:rPr>
          <w:sz w:val="19"/>
        </w:rPr>
        <w:t xml:space="preserve">AE </w:t>
      </w:r>
      <w:r>
        <w:rPr>
          <w:sz w:val="19"/>
        </w:rPr>
        <w:t>欄每張照抄，不寫「同上」</w:t>
      </w:r>
    </w:p>
    <w:p w14:paraId="5964297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Teams </w:t>
      </w:r>
      <w:r>
        <w:rPr>
          <w:sz w:val="19"/>
        </w:rPr>
        <w:t>訊息</w:t>
      </w:r>
      <w:r>
        <w:rPr>
          <w:sz w:val="19"/>
        </w:rPr>
        <w:t xml:space="preserve"> 4 </w:t>
      </w:r>
      <w:r>
        <w:rPr>
          <w:sz w:val="19"/>
        </w:rPr>
        <w:t>行：診所、日期／共幾張、給哪些單位／有</w:t>
      </w:r>
      <w:r>
        <w:rPr>
          <w:sz w:val="19"/>
        </w:rPr>
        <w:t xml:space="preserve"> AE </w:t>
      </w:r>
      <w:r>
        <w:rPr>
          <w:sz w:val="19"/>
        </w:rPr>
        <w:t>寫「含疑似</w:t>
      </w:r>
      <w:r>
        <w:rPr>
          <w:sz w:val="19"/>
        </w:rPr>
        <w:t xml:space="preserve"> AE</w:t>
      </w:r>
      <w:r>
        <w:rPr>
          <w:sz w:val="19"/>
        </w:rPr>
        <w:t>，已置頂，需人工通報」／請內勤認領</w:t>
      </w:r>
    </w:p>
    <w:p w14:paraId="7297933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待確認問題（不含</w:t>
      </w:r>
      <w:r>
        <w:rPr>
          <w:sz w:val="19"/>
        </w:rPr>
        <w:t xml:space="preserve"> AE </w:t>
      </w:r>
      <w:r>
        <w:rPr>
          <w:sz w:val="19"/>
        </w:rPr>
        <w:t>細節）</w:t>
      </w:r>
    </w:p>
    <w:p w14:paraId="3BF8A9A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D908C4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B14_</w:t>
      </w:r>
      <w:r>
        <w:rPr>
          <w:sz w:val="19"/>
        </w:rPr>
        <w:t>甲診所本次拜訪結果</w:t>
      </w:r>
      <w:r>
        <w:rPr>
          <w:sz w:val="19"/>
        </w:rPr>
        <w:t>.txt</w:t>
      </w:r>
      <w:r>
        <w:rPr>
          <w:sz w:val="19"/>
        </w:rPr>
        <w:t>）</w:t>
      </w:r>
    </w:p>
    <w:p w14:paraId="3D629D9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（貼上素材：交接單範本</w:t>
      </w:r>
      <w:r>
        <w:rPr>
          <w:sz w:val="19"/>
        </w:rPr>
        <w:t>.txt</w:t>
      </w:r>
      <w:r>
        <w:rPr>
          <w:sz w:val="19"/>
        </w:rPr>
        <w:t>）</w:t>
      </w:r>
    </w:p>
    <w:p w14:paraId="0B44983A" w14:textId="77777777" w:rsidR="00BB29DE" w:rsidRDefault="00BB29DE">
      <w:pPr>
        <w:spacing w:after="40"/>
      </w:pPr>
    </w:p>
    <w:p w14:paraId="6190B1E6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0705B3AD" w14:textId="77777777" w:rsidR="00BB29DE" w:rsidRDefault="007E2449">
      <w:pPr>
        <w:pStyle w:val="a0"/>
      </w:pPr>
      <w:r>
        <w:rPr>
          <w:sz w:val="20"/>
        </w:rPr>
        <w:t>把</w:t>
      </w:r>
      <w:r>
        <w:rPr>
          <w:sz w:val="20"/>
        </w:rPr>
        <w:t xml:space="preserve"> Teams </w:t>
      </w:r>
      <w:r>
        <w:rPr>
          <w:sz w:val="20"/>
        </w:rPr>
        <w:t>訊息縮成</w:t>
      </w:r>
      <w:r>
        <w:rPr>
          <w:sz w:val="20"/>
        </w:rPr>
        <w:t xml:space="preserve"> 3 </w:t>
      </w:r>
      <w:r>
        <w:rPr>
          <w:sz w:val="20"/>
        </w:rPr>
        <w:t>行內，第一行寫請哪個單位認領；交接單不要動。</w:t>
      </w:r>
    </w:p>
    <w:p w14:paraId="00CAB5A4" w14:textId="77777777" w:rsidR="00BB29DE" w:rsidRDefault="007E2449">
      <w:pPr>
        <w:pStyle w:val="a0"/>
      </w:pPr>
      <w:r>
        <w:rPr>
          <w:sz w:val="20"/>
        </w:rPr>
        <w:t>請把那位刷完覺得牙齒更酸的病人幾歲、用了幾天，補進交接單的</w:t>
      </w:r>
      <w:r>
        <w:rPr>
          <w:sz w:val="20"/>
        </w:rPr>
        <w:t xml:space="preserve"> AE </w:t>
      </w:r>
      <w:r>
        <w:rPr>
          <w:sz w:val="20"/>
        </w:rPr>
        <w:t>欄。</w:t>
      </w:r>
    </w:p>
    <w:p w14:paraId="7BA6F41F" w14:textId="77777777" w:rsidR="00BB29DE" w:rsidRDefault="007E2449">
      <w:pPr>
        <w:pStyle w:val="a0"/>
      </w:pPr>
      <w:r>
        <w:rPr>
          <w:sz w:val="20"/>
        </w:rPr>
        <w:t>把交接單依期限由近到遠重排，期限寫「待確認」的放最後；最上面的</w:t>
      </w:r>
      <w:r>
        <w:rPr>
          <w:sz w:val="20"/>
        </w:rPr>
        <w:t xml:space="preserve"> AE </w:t>
      </w:r>
      <w:r>
        <w:rPr>
          <w:sz w:val="20"/>
        </w:rPr>
        <w:t>那行不動。</w:t>
      </w:r>
    </w:p>
    <w:p w14:paraId="4EF03529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第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個追問是「抓</w:t>
      </w:r>
      <w:r>
        <w:rPr>
          <w:color w:val="595959"/>
          <w:sz w:val="19"/>
        </w:rPr>
        <w:t xml:space="preserve"> AI </w:t>
      </w:r>
      <w:r>
        <w:rPr>
          <w:color w:val="595959"/>
          <w:sz w:val="19"/>
        </w:rPr>
        <w:t>說謊」：原文沒寫病人年齡與使用天數，正確反應是說原文沒寫（「資料未提及」「待確認」都算對）。</w:t>
      </w:r>
      <w:r>
        <w:rPr>
          <w:color w:val="595959"/>
          <w:sz w:val="19"/>
        </w:rPr>
        <w:t xml:space="preserve">AE </w:t>
      </w:r>
      <w:r>
        <w:rPr>
          <w:color w:val="595959"/>
          <w:sz w:val="19"/>
        </w:rPr>
        <w:t>原句一個字都不能動；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在原句後面加「年齡：資料未提及」可以接受，出現任何年齡或天數就是捏造。</w:t>
      </w:r>
    </w:p>
    <w:p w14:paraId="70343A7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快手：把交接步驟加進我的</w:t>
      </w:r>
      <w:r>
        <w:rPr>
          <w:b/>
          <w:color w:val="1F5C3A"/>
          <w:sz w:val="19"/>
        </w:rPr>
        <w:t xml:space="preserve"> B13 </w:t>
      </w:r>
      <w:r>
        <w:rPr>
          <w:b/>
          <w:color w:val="1F5C3A"/>
          <w:sz w:val="19"/>
        </w:rPr>
        <w:t>模板</w:t>
      </w:r>
    </w:p>
    <w:p w14:paraId="1EB4AA0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你是：提詞專家。</w:t>
      </w:r>
    </w:p>
    <w:p w14:paraId="13EB6F2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請你：把剛才的「拜訪後交接」加進我的</w:t>
      </w:r>
      <w:r>
        <w:rPr>
          <w:sz w:val="19"/>
        </w:rPr>
        <w:t xml:space="preserve"> B13 </w:t>
      </w:r>
      <w:r>
        <w:rPr>
          <w:sz w:val="19"/>
        </w:rPr>
        <w:t>拜訪前準備單模板，當最後一步。</w:t>
      </w:r>
    </w:p>
    <w:p w14:paraId="4A136C1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6626175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原模板的內容都保留，不刪不改。</w:t>
      </w:r>
    </w:p>
    <w:p w14:paraId="5E5ABA9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新步驟照剛才交接的做法：貼拜訪結果和交接單範本、一件事一張單、已完成的事和疑似</w:t>
      </w:r>
      <w:r>
        <w:rPr>
          <w:sz w:val="19"/>
        </w:rPr>
        <w:t xml:space="preserve"> AE </w:t>
      </w:r>
      <w:r>
        <w:rPr>
          <w:sz w:val="19"/>
        </w:rPr>
        <w:t>不開單、醫學問題填</w:t>
      </w:r>
      <w:r>
        <w:rPr>
          <w:sz w:val="19"/>
        </w:rPr>
        <w:t xml:space="preserve"> Medical</w:t>
      </w:r>
      <w:r>
        <w:rPr>
          <w:sz w:val="19"/>
        </w:rPr>
        <w:t>、</w:t>
      </w:r>
      <w:r>
        <w:rPr>
          <w:sz w:val="19"/>
        </w:rPr>
        <w:t xml:space="preserve">Teams </w:t>
      </w:r>
      <w:r>
        <w:rPr>
          <w:sz w:val="19"/>
        </w:rPr>
        <w:t>訊息</w:t>
      </w:r>
      <w:r>
        <w:rPr>
          <w:sz w:val="19"/>
        </w:rPr>
        <w:t xml:space="preserve"> 4 </w:t>
      </w:r>
      <w:r>
        <w:rPr>
          <w:sz w:val="19"/>
        </w:rPr>
        <w:t>行。</w:t>
      </w:r>
    </w:p>
    <w:p w14:paraId="59B576C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新步驟要有這句，一字不改：「有人提到身體不適、副作用、沒效、誤用，或孕婦、小孩使用，原句照抄放最上面，標【疑似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需人工通報】。」</w:t>
      </w:r>
    </w:p>
    <w:p w14:paraId="219B233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不新增要填的空格；【】裡的標記照原樣保留。</w:t>
      </w:r>
    </w:p>
    <w:p w14:paraId="57A2A3C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15732A3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更新後的完整模板，放在一個可整段複製的區塊</w:t>
      </w:r>
      <w:r>
        <w:rPr>
          <w:sz w:val="19"/>
        </w:rPr>
        <w:t xml:space="preserve"> ② 3 </w:t>
      </w:r>
      <w:r>
        <w:rPr>
          <w:sz w:val="19"/>
        </w:rPr>
        <w:t>行使用說明</w:t>
      </w:r>
    </w:p>
    <w:p w14:paraId="7E268C8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27E9815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（貼上素材：我存在提詞庫的</w:t>
      </w:r>
      <w:r>
        <w:rPr>
          <w:sz w:val="19"/>
        </w:rPr>
        <w:t xml:space="preserve"> B13 </w:t>
      </w:r>
      <w:r>
        <w:rPr>
          <w:sz w:val="19"/>
        </w:rPr>
        <w:t>模板；貼整份提詞庫時，只用第三格的範例模板）</w:t>
      </w:r>
    </w:p>
    <w:p w14:paraId="4412C07D" w14:textId="77777777" w:rsidR="00BB29DE" w:rsidRDefault="00BB29DE">
      <w:pPr>
        <w:spacing w:after="40"/>
      </w:pPr>
    </w:p>
    <w:p w14:paraId="1E6F60DE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快手自查：</w:t>
      </w:r>
      <w:r>
        <w:rPr>
          <w:color w:val="595959"/>
          <w:sz w:val="19"/>
        </w:rPr>
        <w:t xml:space="preserve">Ctrl+F </w:t>
      </w:r>
      <w:r>
        <w:rPr>
          <w:color w:val="595959"/>
          <w:sz w:val="19"/>
        </w:rPr>
        <w:t>在新模板的最後一步找得到完整的</w:t>
      </w:r>
      <w:r>
        <w:rPr>
          <w:color w:val="595959"/>
          <w:sz w:val="19"/>
        </w:rPr>
        <w:t xml:space="preserve"> AE </w:t>
      </w:r>
      <w:r>
        <w:rPr>
          <w:color w:val="595959"/>
          <w:sz w:val="19"/>
        </w:rPr>
        <w:t>防呆句；原本的步驟沒有被刪短。</w:t>
      </w:r>
    </w:p>
    <w:p w14:paraId="31E3D5E1" w14:textId="77777777" w:rsidR="00BB29DE" w:rsidRDefault="007E2449">
      <w:r>
        <w:rPr>
          <w:color w:val="595959"/>
          <w:sz w:val="19"/>
        </w:rPr>
        <w:t xml:space="preserve">※ AI </w:t>
      </w:r>
      <w:r>
        <w:rPr>
          <w:color w:val="595959"/>
          <w:sz w:val="19"/>
        </w:rPr>
        <w:t>反問答不出來：按「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寫」分頁</w:t>
      </w:r>
      <w:r>
        <w:rPr>
          <w:color w:val="595959"/>
          <w:sz w:val="19"/>
        </w:rPr>
        <w:t xml:space="preserve"> C4 </w:t>
      </w:r>
      <w:r>
        <w:rPr>
          <w:color w:val="595959"/>
          <w:sz w:val="19"/>
        </w:rPr>
        <w:t>卡的「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反問我答不出來時」，或直接回它「不確定的地方標待確認，直接給完整版本」。</w:t>
      </w:r>
    </w:p>
    <w:p w14:paraId="0C90D92E" w14:textId="77777777" w:rsidR="00BB29DE" w:rsidRDefault="007E2449">
      <w:r>
        <w:rPr>
          <w:color w:val="595959"/>
          <w:sz w:val="19"/>
        </w:rPr>
        <w:lastRenderedPageBreak/>
        <w:t xml:space="preserve">※ </w:t>
      </w:r>
      <w:r>
        <w:rPr>
          <w:color w:val="595959"/>
          <w:sz w:val="19"/>
        </w:rPr>
        <w:t>手機：看卡用。沒有筆電的人和鄰座共用筆電。</w:t>
      </w:r>
      <w:r>
        <w:rPr>
          <w:color w:val="595959"/>
          <w:sz w:val="19"/>
        </w:rPr>
        <w:t xml:space="preserve">Teams </w:t>
      </w:r>
      <w:r>
        <w:rPr>
          <w:color w:val="595959"/>
          <w:sz w:val="19"/>
        </w:rPr>
        <w:t>不能用：桌長轉身讓配對的內勤桌看螢幕。</w:t>
      </w:r>
    </w:p>
    <w:p w14:paraId="2BE87548" w14:textId="77777777" w:rsidR="00BB29DE" w:rsidRDefault="007E2449">
      <w:pPr>
        <w:spacing w:after="20"/>
      </w:pPr>
      <w:r>
        <w:rPr>
          <w:b/>
        </w:rPr>
        <w:t>四查</w:t>
      </w:r>
    </w:p>
    <w:p w14:paraId="0FE80E2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AE </w:t>
      </w:r>
      <w:r>
        <w:rPr>
          <w:sz w:val="20"/>
        </w:rPr>
        <w:t>查：「院長說一位病人刷完覺得牙齒更酸」一字不改，放在最上方，也照抄在每一張交接單的</w:t>
      </w:r>
      <w:r>
        <w:rPr>
          <w:sz w:val="20"/>
        </w:rPr>
        <w:t xml:space="preserve"> AE </w:t>
      </w:r>
      <w:r>
        <w:rPr>
          <w:sz w:val="20"/>
        </w:rPr>
        <w:t>欄（沒有寫「同上」）</w:t>
      </w:r>
    </w:p>
    <w:p w14:paraId="547363C1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數字查：交接單共</w:t>
      </w:r>
      <w:r>
        <w:rPr>
          <w:sz w:val="20"/>
        </w:rPr>
        <w:t xml:space="preserve"> 4 </w:t>
      </w:r>
      <w:r>
        <w:rPr>
          <w:sz w:val="20"/>
        </w:rPr>
        <w:t>張（今天已帶到的衛教單張</w:t>
      </w:r>
      <w:r>
        <w:rPr>
          <w:sz w:val="20"/>
        </w:rPr>
        <w:t xml:space="preserve"> 20 </w:t>
      </w:r>
      <w:r>
        <w:rPr>
          <w:sz w:val="20"/>
        </w:rPr>
        <w:t>份、疑似</w:t>
      </w:r>
      <w:r>
        <w:rPr>
          <w:sz w:val="20"/>
        </w:rPr>
        <w:t xml:space="preserve"> AE </w:t>
      </w:r>
      <w:r>
        <w:rPr>
          <w:sz w:val="20"/>
        </w:rPr>
        <w:t>都沒有另開單）；試用品</w:t>
      </w:r>
      <w:r>
        <w:rPr>
          <w:sz w:val="20"/>
        </w:rPr>
        <w:t xml:space="preserve"> 30 </w:t>
      </w:r>
      <w:r>
        <w:rPr>
          <w:sz w:val="20"/>
        </w:rPr>
        <w:t>支、</w:t>
      </w:r>
      <w:r>
        <w:rPr>
          <w:sz w:val="20"/>
        </w:rPr>
        <w:t xml:space="preserve">X-S120 </w:t>
      </w:r>
      <w:r>
        <w:rPr>
          <w:sz w:val="20"/>
        </w:rPr>
        <w:t>兩箱（</w:t>
      </w:r>
      <w:r>
        <w:rPr>
          <w:sz w:val="20"/>
        </w:rPr>
        <w:t xml:space="preserve">2 </w:t>
      </w:r>
      <w:r>
        <w:rPr>
          <w:sz w:val="20"/>
        </w:rPr>
        <w:t>箱）、交流會報名</w:t>
      </w:r>
      <w:r>
        <w:rPr>
          <w:sz w:val="20"/>
        </w:rPr>
        <w:t xml:space="preserve"> 2 </w:t>
      </w:r>
      <w:r>
        <w:rPr>
          <w:sz w:val="20"/>
        </w:rPr>
        <w:t>人跟原文一樣</w:t>
      </w:r>
    </w:p>
    <w:p w14:paraId="69C6B36F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事實查：交流會報名與</w:t>
      </w:r>
      <w:r>
        <w:rPr>
          <w:sz w:val="20"/>
        </w:rPr>
        <w:t xml:space="preserve"> X-S120 </w:t>
      </w:r>
      <w:r>
        <w:rPr>
          <w:sz w:val="20"/>
        </w:rPr>
        <w:t>訂貨的期限寫「待確認」（寫「資料未提及」也算對），沒有自己補日期；試用品</w:t>
      </w:r>
      <w:r>
        <w:rPr>
          <w:sz w:val="20"/>
        </w:rPr>
        <w:t xml:space="preserve"> 10/16 </w:t>
      </w:r>
      <w:r>
        <w:rPr>
          <w:sz w:val="20"/>
        </w:rPr>
        <w:t>前、植牙問題</w:t>
      </w:r>
      <w:r>
        <w:rPr>
          <w:sz w:val="20"/>
        </w:rPr>
        <w:t xml:space="preserve"> 10/9 </w:t>
      </w:r>
      <w:r>
        <w:rPr>
          <w:sz w:val="20"/>
        </w:rPr>
        <w:t>前；試用品沒有被補成</w:t>
      </w:r>
      <w:r>
        <w:rPr>
          <w:sz w:val="20"/>
        </w:rPr>
        <w:t xml:space="preserve"> X-S120 </w:t>
      </w:r>
      <w:r>
        <w:rPr>
          <w:sz w:val="20"/>
        </w:rPr>
        <w:t>或</w:t>
      </w:r>
      <w:r>
        <w:rPr>
          <w:sz w:val="20"/>
        </w:rPr>
        <w:t xml:space="preserve"> X-S160</w:t>
      </w:r>
    </w:p>
    <w:p w14:paraId="06DE9EB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合規查：「植牙後能不能用</w:t>
      </w:r>
      <w:r>
        <w:rPr>
          <w:sz w:val="20"/>
        </w:rPr>
        <w:t xml:space="preserve"> X </w:t>
      </w:r>
      <w:r>
        <w:rPr>
          <w:sz w:val="20"/>
        </w:rPr>
        <w:t>牙齦護理」那張的負責單位是</w:t>
      </w:r>
      <w:r>
        <w:rPr>
          <w:sz w:val="20"/>
        </w:rPr>
        <w:t xml:space="preserve"> Medical</w:t>
      </w:r>
      <w:r>
        <w:rPr>
          <w:sz w:val="20"/>
        </w:rPr>
        <w:t>，</w:t>
      </w:r>
      <w:r>
        <w:rPr>
          <w:sz w:val="20"/>
        </w:rPr>
        <w:t xml:space="preserve">AI </w:t>
      </w:r>
      <w:r>
        <w:rPr>
          <w:sz w:val="20"/>
        </w:rPr>
        <w:t>沒有自己回答能不能用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204FE60A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257C8457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34EDC29E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33CB0771" w14:textId="77777777">
        <w:trPr>
          <w:jc w:val="center"/>
        </w:trPr>
        <w:tc>
          <w:tcPr>
            <w:tcW w:w="1701" w:type="dxa"/>
          </w:tcPr>
          <w:p w14:paraId="3438E1C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053A687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B14_</w:t>
            </w:r>
            <w:r>
              <w:rPr>
                <w:sz w:val="18"/>
              </w:rPr>
              <w:t>甲診所本次拜訪結果</w:t>
            </w:r>
            <w:r>
              <w:rPr>
                <w:sz w:val="18"/>
              </w:rPr>
              <w:t>.txt</w:t>
            </w:r>
          </w:p>
          <w:p w14:paraId="2CC6303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交接單範本</w:t>
            </w:r>
            <w:r>
              <w:rPr>
                <w:sz w:val="18"/>
              </w:rPr>
              <w:t>.txt</w:t>
            </w:r>
          </w:p>
          <w:p w14:paraId="4A33798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我的提詞庫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範本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（另有</w:t>
            </w:r>
            <w:r>
              <w:rPr>
                <w:sz w:val="18"/>
              </w:rPr>
              <w:t xml:space="preserve"> .docx</w:t>
            </w:r>
            <w:r>
              <w:rPr>
                <w:sz w:val="18"/>
              </w:rPr>
              <w:t>）</w:t>
            </w:r>
          </w:p>
        </w:tc>
      </w:tr>
      <w:tr w:rsidR="00BB29DE" w14:paraId="06E22B2E" w14:textId="77777777">
        <w:trPr>
          <w:jc w:val="center"/>
        </w:trPr>
        <w:tc>
          <w:tcPr>
            <w:tcW w:w="1701" w:type="dxa"/>
          </w:tcPr>
          <w:p w14:paraId="0EE93F2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2527E75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甲診所交接單（一個需求一張、</w:t>
            </w:r>
            <w:r>
              <w:rPr>
                <w:sz w:val="18"/>
              </w:rPr>
              <w:t xml:space="preserve">AE </w:t>
            </w:r>
            <w:r>
              <w:rPr>
                <w:sz w:val="18"/>
              </w:rPr>
              <w:t>原句置頂並照抄在每張）＋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Teams </w:t>
            </w:r>
            <w:r>
              <w:rPr>
                <w:sz w:val="18"/>
              </w:rPr>
              <w:t>訊息；每桌由桌長貼一份到</w:t>
            </w:r>
            <w:r>
              <w:rPr>
                <w:sz w:val="18"/>
              </w:rPr>
              <w:t xml:space="preserve"> Teams </w:t>
            </w:r>
            <w:r>
              <w:rPr>
                <w:sz w:val="18"/>
              </w:rPr>
              <w:t>群組</w:t>
            </w:r>
          </w:p>
        </w:tc>
      </w:tr>
      <w:tr w:rsidR="00BB29DE" w14:paraId="174BAA00" w14:textId="77777777">
        <w:trPr>
          <w:jc w:val="center"/>
        </w:trPr>
        <w:tc>
          <w:tcPr>
            <w:tcW w:w="1701" w:type="dxa"/>
          </w:tcPr>
          <w:p w14:paraId="2D9F36E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50097EA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回應時：先在拜訪結果裡找出哪一句是疑似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、哪一件事已經完成不用交接，寫下來等等比對。</w:t>
            </w:r>
          </w:p>
        </w:tc>
      </w:tr>
      <w:tr w:rsidR="00BB29DE" w14:paraId="175040D2" w14:textId="77777777">
        <w:trPr>
          <w:jc w:val="center"/>
        </w:trPr>
        <w:tc>
          <w:tcPr>
            <w:tcW w:w="1701" w:type="dxa"/>
          </w:tcPr>
          <w:p w14:paraId="4CC58EB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52014F6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手機：看卡用。沒有筆電的人和鄰座共用筆電。（依課前公司確認）備案：用個人帳號</w:t>
            </w:r>
            <w:r>
              <w:rPr>
                <w:sz w:val="18"/>
              </w:rPr>
              <w:t xml:space="preserve"> AI app</w:t>
            </w:r>
            <w:r>
              <w:rPr>
                <w:sz w:val="18"/>
              </w:rPr>
              <w:t>，只貼本卡提詞和這兩份教學用虛構素材。</w:t>
            </w:r>
            <w:r>
              <w:rPr>
                <w:sz w:val="18"/>
              </w:rPr>
              <w:t xml:space="preserve">Teams </w:t>
            </w:r>
            <w:r>
              <w:rPr>
                <w:sz w:val="18"/>
              </w:rPr>
              <w:t>不能用：桌長轉身讓配對的內勤桌看螢幕。</w:t>
            </w:r>
          </w:p>
        </w:tc>
      </w:tr>
      <w:tr w:rsidR="00BB29DE" w14:paraId="13F9626C" w14:textId="77777777">
        <w:trPr>
          <w:jc w:val="center"/>
        </w:trPr>
        <w:tc>
          <w:tcPr>
            <w:tcW w:w="1701" w:type="dxa"/>
          </w:tcPr>
          <w:p w14:paraId="7CD36B5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55C8D0A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者：在</w:t>
            </w:r>
            <w:r>
              <w:rPr>
                <w:sz w:val="18"/>
              </w:rPr>
              <w:t xml:space="preserve"> Outlook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把交接單改寫成給內勤窗口的郵件草稿（依課前實測）。</w:t>
            </w:r>
          </w:p>
        </w:tc>
      </w:tr>
    </w:tbl>
    <w:p w14:paraId="61419536" w14:textId="77777777" w:rsidR="00BB29DE" w:rsidRDefault="00BB29DE">
      <w:pPr>
        <w:spacing w:after="40"/>
      </w:pPr>
    </w:p>
    <w:p w14:paraId="2C061980" w14:textId="77777777" w:rsidR="00BB29DE" w:rsidRDefault="007E2449">
      <w:pPr>
        <w:pStyle w:val="21"/>
      </w:pPr>
      <w:r>
        <w:t>A18</w:t>
      </w:r>
      <w:r>
        <w:t>｜文件整理與行政協作：接交接單</w:t>
      </w:r>
      <w:r>
        <w:t>→</w:t>
      </w:r>
      <w:r>
        <w:t>追蹤表</w:t>
      </w:r>
      <w:r>
        <w:t>→</w:t>
      </w:r>
      <w:r>
        <w:t>回覆信</w:t>
      </w:r>
    </w:p>
    <w:p w14:paraId="010D1806" w14:textId="77777777" w:rsidR="00BB29DE" w:rsidRDefault="007E2449">
      <w:r>
        <w:rPr>
          <w:color w:val="595959"/>
          <w:sz w:val="19"/>
        </w:rPr>
        <w:t xml:space="preserve">【必做（接力第二棒）】　｜　內勤全體　｜　</w:t>
      </w:r>
      <w:r>
        <w:rPr>
          <w:color w:val="595959"/>
          <w:sz w:val="19"/>
        </w:rPr>
        <w:t>Copilot Chat</w:t>
      </w:r>
      <w:r>
        <w:rPr>
          <w:color w:val="595959"/>
          <w:sz w:val="19"/>
        </w:rPr>
        <w:t>＋</w:t>
      </w:r>
      <w:r>
        <w:rPr>
          <w:color w:val="595959"/>
          <w:sz w:val="19"/>
        </w:rPr>
        <w:t xml:space="preserve">Teams </w:t>
      </w:r>
      <w:r>
        <w:rPr>
          <w:color w:val="595959"/>
          <w:sz w:val="19"/>
        </w:rPr>
        <w:t xml:space="preserve">群組　｜　</w:t>
      </w:r>
      <w:r>
        <w:rPr>
          <w:color w:val="595959"/>
          <w:sz w:val="19"/>
        </w:rPr>
        <w:t xml:space="preserve">8 </w:t>
      </w:r>
      <w:r>
        <w:rPr>
          <w:color w:val="595959"/>
          <w:sz w:val="19"/>
        </w:rPr>
        <w:t>分</w:t>
      </w:r>
    </w:p>
    <w:p w14:paraId="6E5F4D75" w14:textId="77777777" w:rsidR="00BB29DE" w:rsidRDefault="007E2449">
      <w:r>
        <w:rPr>
          <w:b/>
        </w:rPr>
        <w:t>做什麼</w:t>
      </w:r>
      <w:r>
        <w:t xml:space="preserve">　按</w:t>
      </w:r>
      <w:r>
        <w:t xml:space="preserve"> </w:t>
      </w:r>
      <w:r>
        <w:rPr>
          <w:b/>
        </w:rPr>
        <w:t>「複製提詞</w:t>
      </w:r>
      <w:r>
        <w:rPr>
          <w:b/>
        </w:rPr>
        <w:t xml:space="preserve"> A18</w:t>
      </w:r>
      <w:r>
        <w:rPr>
          <w:b/>
        </w:rPr>
        <w:t>」</w:t>
      </w:r>
      <w:r>
        <w:t>，再按你負責的</w:t>
      </w:r>
      <w:r>
        <w:t xml:space="preserve"> </w:t>
      </w:r>
      <w:r>
        <w:rPr>
          <w:b/>
        </w:rPr>
        <w:t>「複製預製交接單</w:t>
      </w:r>
      <w:r>
        <w:rPr>
          <w:b/>
        </w:rPr>
        <w:t xml:space="preserve"> 1</w:t>
      </w:r>
      <w:r>
        <w:rPr>
          <w:b/>
        </w:rPr>
        <w:t>／</w:t>
      </w:r>
      <w:r>
        <w:rPr>
          <w:b/>
        </w:rPr>
        <w:t>2</w:t>
      </w:r>
      <w:r>
        <w:rPr>
          <w:b/>
        </w:rPr>
        <w:t>／</w:t>
      </w:r>
      <w:r>
        <w:rPr>
          <w:b/>
        </w:rPr>
        <w:t>3</w:t>
      </w:r>
      <w:r>
        <w:rPr>
          <w:b/>
        </w:rPr>
        <w:t>」</w:t>
      </w:r>
      <w:r>
        <w:t>其中一顆，貼在後面送出。</w:t>
      </w:r>
      <w:r>
        <w:t xml:space="preserve">13:18 </w:t>
      </w:r>
      <w:r>
        <w:t>起桌長認領配對外勤桌的</w:t>
      </w:r>
      <w:r>
        <w:t xml:space="preserve"> Teams </w:t>
      </w:r>
      <w:r>
        <w:t>貼文，告訴全桌是哪一則，每人從</w:t>
      </w:r>
      <w:r>
        <w:t xml:space="preserve"> Teams </w:t>
      </w:r>
      <w:r>
        <w:t>那則貼文自己複製，開新對話貼</w:t>
      </w:r>
      <w:r>
        <w:t xml:space="preserve"> A18 </w:t>
      </w:r>
      <w:r>
        <w:t>提詞＋這則交接再跑一次。</w:t>
      </w:r>
    </w:p>
    <w:p w14:paraId="592B72F2" w14:textId="77777777" w:rsidR="00BB29DE" w:rsidRDefault="007E2449">
      <w:pPr>
        <w:spacing w:after="20"/>
      </w:pPr>
      <w:r>
        <w:rPr>
          <w:sz w:val="20"/>
        </w:rPr>
        <w:t xml:space="preserve">1. 4–8 </w:t>
      </w:r>
      <w:r>
        <w:rPr>
          <w:sz w:val="20"/>
        </w:rPr>
        <w:t>分：按「複製提詞</w:t>
      </w:r>
      <w:r>
        <w:rPr>
          <w:sz w:val="20"/>
        </w:rPr>
        <w:t xml:space="preserve"> A18</w:t>
      </w:r>
      <w:r>
        <w:rPr>
          <w:sz w:val="20"/>
        </w:rPr>
        <w:t>」，再按你負責的「複製預製交接單</w:t>
      </w:r>
      <w:r>
        <w:rPr>
          <w:sz w:val="20"/>
        </w:rPr>
        <w:t xml:space="preserve"> 1</w:t>
      </w:r>
      <w:r>
        <w:rPr>
          <w:sz w:val="20"/>
        </w:rPr>
        <w:t>／</w:t>
      </w:r>
      <w:r>
        <w:rPr>
          <w:sz w:val="20"/>
        </w:rPr>
        <w:t>2</w:t>
      </w:r>
      <w:r>
        <w:rPr>
          <w:sz w:val="20"/>
        </w:rPr>
        <w:t>／</w:t>
      </w:r>
      <w:r>
        <w:rPr>
          <w:sz w:val="20"/>
        </w:rPr>
        <w:t>3</w:t>
      </w:r>
      <w:r>
        <w:rPr>
          <w:sz w:val="20"/>
        </w:rPr>
        <w:t>」其中一顆（依座位號）貼在後面送出，用四查核對</w:t>
      </w:r>
    </w:p>
    <w:p w14:paraId="72E59370" w14:textId="77777777" w:rsidR="00BB29DE" w:rsidRDefault="007E2449">
      <w:pPr>
        <w:spacing w:after="20"/>
      </w:pPr>
      <w:r>
        <w:rPr>
          <w:sz w:val="20"/>
        </w:rPr>
        <w:t xml:space="preserve">2. 8–10 </w:t>
      </w:r>
      <w:r>
        <w:rPr>
          <w:sz w:val="20"/>
        </w:rPr>
        <w:t>分（</w:t>
      </w:r>
      <w:r>
        <w:rPr>
          <w:sz w:val="20"/>
        </w:rPr>
        <w:t xml:space="preserve">13:18 </w:t>
      </w:r>
      <w:r>
        <w:rPr>
          <w:sz w:val="20"/>
        </w:rPr>
        <w:t>起）：桌長到</w:t>
      </w:r>
      <w:r>
        <w:rPr>
          <w:sz w:val="20"/>
        </w:rPr>
        <w:t xml:space="preserve"> Teams </w:t>
      </w:r>
      <w:r>
        <w:rPr>
          <w:sz w:val="20"/>
        </w:rPr>
        <w:t>群組，在配對外勤桌的貼文下回覆「我接」，告訴全桌是哪一則，每人從</w:t>
      </w:r>
      <w:r>
        <w:rPr>
          <w:sz w:val="20"/>
        </w:rPr>
        <w:t xml:space="preserve"> Teams </w:t>
      </w:r>
      <w:r>
        <w:rPr>
          <w:sz w:val="20"/>
        </w:rPr>
        <w:t>那則貼文自己複製；每人開新對話，貼同一段</w:t>
      </w:r>
      <w:r>
        <w:rPr>
          <w:sz w:val="20"/>
        </w:rPr>
        <w:t xml:space="preserve"> A18 </w:t>
      </w:r>
      <w:r>
        <w:rPr>
          <w:sz w:val="20"/>
        </w:rPr>
        <w:t>提詞＋這則交接再跑一次</w:t>
      </w:r>
    </w:p>
    <w:p w14:paraId="6C56349C" w14:textId="77777777" w:rsidR="00BB29DE" w:rsidRDefault="007E2449">
      <w:pPr>
        <w:spacing w:after="20"/>
      </w:pPr>
      <w:r>
        <w:rPr>
          <w:sz w:val="20"/>
        </w:rPr>
        <w:t xml:space="preserve">3. 10–12 </w:t>
      </w:r>
      <w:r>
        <w:rPr>
          <w:sz w:val="20"/>
        </w:rPr>
        <w:t>分：桌內互看</w:t>
      </w:r>
      <w:r>
        <w:rPr>
          <w:sz w:val="20"/>
        </w:rPr>
        <w:t xml:space="preserve"> AE </w:t>
      </w:r>
      <w:r>
        <w:rPr>
          <w:sz w:val="20"/>
        </w:rPr>
        <w:t>欄是否一字不差、醫學問題是否分派給</w:t>
      </w:r>
      <w:r>
        <w:rPr>
          <w:sz w:val="20"/>
        </w:rPr>
        <w:t xml:space="preserve"> Medical</w:t>
      </w:r>
      <w:r>
        <w:rPr>
          <w:sz w:val="20"/>
        </w:rPr>
        <w:t>；回覆信留在自己的對話，不貼回</w:t>
      </w:r>
      <w:r>
        <w:rPr>
          <w:sz w:val="20"/>
        </w:rPr>
        <w:t xml:space="preserve"> Teams</w:t>
      </w:r>
    </w:p>
    <w:p w14:paraId="422D2781" w14:textId="77777777" w:rsidR="00BB29DE" w:rsidRDefault="007E2449">
      <w:pPr>
        <w:spacing w:after="20"/>
      </w:pPr>
      <w:r>
        <w:rPr>
          <w:sz w:val="20"/>
        </w:rPr>
        <w:lastRenderedPageBreak/>
        <w:t xml:space="preserve">4. </w:t>
      </w:r>
      <w:r>
        <w:rPr>
          <w:sz w:val="20"/>
        </w:rPr>
        <w:t>快手：在</w:t>
      </w:r>
      <w:r>
        <w:rPr>
          <w:sz w:val="20"/>
        </w:rPr>
        <w:t xml:space="preserve"> 13:18 </w:t>
      </w:r>
      <w:r>
        <w:rPr>
          <w:sz w:val="20"/>
        </w:rPr>
        <w:t>那個對話（裡面已有認領的交接）按「第二步」＋「第二步用：複製預製交接單</w:t>
      </w:r>
      <w:r>
        <w:rPr>
          <w:sz w:val="20"/>
        </w:rPr>
        <w:t xml:space="preserve"> 3 </w:t>
      </w:r>
      <w:r>
        <w:rPr>
          <w:sz w:val="20"/>
        </w:rPr>
        <w:t>張」送出；如果開了新對話，要再從</w:t>
      </w:r>
      <w:r>
        <w:rPr>
          <w:sz w:val="20"/>
        </w:rPr>
        <w:t xml:space="preserve"> Teams </w:t>
      </w:r>
      <w:r>
        <w:rPr>
          <w:sz w:val="20"/>
        </w:rPr>
        <w:t>複製認領的交接貼在最後</w:t>
      </w:r>
    </w:p>
    <w:p w14:paraId="595149D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提詞</w:t>
      </w:r>
      <w:r>
        <w:rPr>
          <w:b/>
          <w:color w:val="1F5C3A"/>
          <w:sz w:val="19"/>
        </w:rPr>
        <w:t xml:space="preserve"> A18</w:t>
      </w:r>
    </w:p>
    <w:p w14:paraId="1E89BB7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你是：內勤行政助理。</w:t>
      </w:r>
    </w:p>
    <w:p w14:paraId="24EA2E62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請你：把交接單整理成追蹤表，回信給業務（今天是</w:t>
      </w:r>
      <w:r>
        <w:rPr>
          <w:sz w:val="19"/>
        </w:rPr>
        <w:t xml:space="preserve"> 2026-10-02</w:t>
      </w:r>
      <w:r>
        <w:rPr>
          <w:sz w:val="19"/>
        </w:rPr>
        <w:t>）。</w:t>
      </w:r>
    </w:p>
    <w:p w14:paraId="4702312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3A239C6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0334C87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資料沒寫的，寫『資料未提及』，不要自己補。</w:t>
      </w:r>
    </w:p>
    <w:p w14:paraId="1AFBEA1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醫學問題交給</w:t>
      </w:r>
      <w:r>
        <w:rPr>
          <w:sz w:val="19"/>
        </w:rPr>
        <w:t xml:space="preserve"> Medical</w:t>
      </w:r>
      <w:r>
        <w:rPr>
          <w:sz w:val="19"/>
        </w:rPr>
        <w:t>，不要回答。</w:t>
      </w:r>
    </w:p>
    <w:p w14:paraId="4D4FE17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回覆信不承諾出貨日、庫存。</w:t>
      </w:r>
    </w:p>
    <w:p w14:paraId="0C89D87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1F43251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第一行：疑似</w:t>
      </w:r>
      <w:r>
        <w:rPr>
          <w:sz w:val="19"/>
        </w:rPr>
        <w:t xml:space="preserve">AE </w:t>
      </w:r>
      <w:r>
        <w:rPr>
          <w:sz w:val="19"/>
        </w:rPr>
        <w:t>原句；沒有就寫「本單無疑似</w:t>
      </w:r>
      <w:r>
        <w:rPr>
          <w:sz w:val="19"/>
        </w:rPr>
        <w:t xml:space="preserve"> AE</w:t>
      </w:r>
      <w:r>
        <w:rPr>
          <w:sz w:val="19"/>
        </w:rPr>
        <w:t>」</w:t>
      </w:r>
    </w:p>
    <w:p w14:paraId="6DF238C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追蹤表：交接單欄位＋追蹤編號、處理狀態（填「未開始」）、下一步；疑似</w:t>
      </w:r>
      <w:r>
        <w:rPr>
          <w:sz w:val="19"/>
        </w:rPr>
        <w:t xml:space="preserve">AE </w:t>
      </w:r>
      <w:r>
        <w:rPr>
          <w:sz w:val="19"/>
        </w:rPr>
        <w:t>欄照抄</w:t>
      </w:r>
    </w:p>
    <w:p w14:paraId="0079BD5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　只有</w:t>
      </w:r>
      <w:r>
        <w:rPr>
          <w:sz w:val="19"/>
        </w:rPr>
        <w:t xml:space="preserve"> 1 </w:t>
      </w:r>
      <w:r>
        <w:rPr>
          <w:sz w:val="19"/>
        </w:rPr>
        <w:t>張用兩欄表（欄位｜內容）</w:t>
      </w:r>
    </w:p>
    <w:p w14:paraId="59621E6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回覆信：每個需求</w:t>
      </w:r>
      <w:r>
        <w:rPr>
          <w:sz w:val="19"/>
        </w:rPr>
        <w:t xml:space="preserve"> 1 </w:t>
      </w:r>
      <w:r>
        <w:rPr>
          <w:sz w:val="19"/>
        </w:rPr>
        <w:t>行，署名〔請改：我的單位〕</w:t>
      </w:r>
    </w:p>
    <w:p w14:paraId="2435472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　提到</w:t>
      </w:r>
      <w:r>
        <w:rPr>
          <w:sz w:val="19"/>
        </w:rPr>
        <w:t xml:space="preserve"> AE </w:t>
      </w:r>
      <w:r>
        <w:rPr>
          <w:sz w:val="19"/>
        </w:rPr>
        <w:t>只寫：「</w:t>
      </w:r>
      <w:r>
        <w:rPr>
          <w:sz w:val="19"/>
        </w:rPr>
        <w:t xml:space="preserve">AE </w:t>
      </w:r>
      <w:r>
        <w:rPr>
          <w:sz w:val="19"/>
        </w:rPr>
        <w:t>的判斷與通報責任在人；請依公司藥物安全監視（</w:t>
      </w:r>
      <w:r>
        <w:rPr>
          <w:sz w:val="19"/>
        </w:rPr>
        <w:t>PV</w:t>
      </w:r>
      <w:r>
        <w:rPr>
          <w:sz w:val="19"/>
        </w:rPr>
        <w:t>）</w:t>
      </w:r>
      <w:r>
        <w:rPr>
          <w:sz w:val="19"/>
        </w:rPr>
        <w:t xml:space="preserve">SOP </w:t>
      </w:r>
      <w:r>
        <w:rPr>
          <w:sz w:val="19"/>
        </w:rPr>
        <w:t>的時限通報（窗口與時限請見公司規定）。」</w:t>
      </w:r>
    </w:p>
    <w:p w14:paraId="2AF7CAD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待確認清單</w:t>
      </w:r>
    </w:p>
    <w:p w14:paraId="7F2E210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27B5F1D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（貼上素材：你的交接單，或</w:t>
      </w:r>
      <w:r>
        <w:rPr>
          <w:sz w:val="19"/>
        </w:rPr>
        <w:t xml:space="preserve"> Teams </w:t>
      </w:r>
      <w:r>
        <w:rPr>
          <w:sz w:val="19"/>
        </w:rPr>
        <w:t>認領的交接）</w:t>
      </w:r>
    </w:p>
    <w:p w14:paraId="0A0BBF51" w14:textId="77777777" w:rsidR="00BB29DE" w:rsidRDefault="00BB29DE">
      <w:pPr>
        <w:spacing w:after="40"/>
      </w:pPr>
    </w:p>
    <w:p w14:paraId="7FB743B7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按哪一張：座位</w:t>
      </w:r>
      <w:r>
        <w:rPr>
          <w:color w:val="595959"/>
          <w:sz w:val="19"/>
        </w:rPr>
        <w:t xml:space="preserve"> 1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 xml:space="preserve">4 </w:t>
      </w:r>
      <w:r>
        <w:rPr>
          <w:color w:val="595959"/>
          <w:sz w:val="19"/>
        </w:rPr>
        <w:t>號按</w:t>
      </w:r>
      <w:r>
        <w:rPr>
          <w:color w:val="595959"/>
          <w:sz w:val="19"/>
        </w:rPr>
        <w:t xml:space="preserve"> 1</w:t>
      </w:r>
      <w:r>
        <w:rPr>
          <w:color w:val="595959"/>
          <w:sz w:val="19"/>
        </w:rPr>
        <w:t>；</w:t>
      </w:r>
      <w:r>
        <w:rPr>
          <w:color w:val="595959"/>
          <w:sz w:val="19"/>
        </w:rPr>
        <w:t>2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 xml:space="preserve">5 </w:t>
      </w:r>
      <w:r>
        <w:rPr>
          <w:color w:val="595959"/>
          <w:sz w:val="19"/>
        </w:rPr>
        <w:t>號按</w:t>
      </w:r>
      <w:r>
        <w:rPr>
          <w:color w:val="595959"/>
          <w:sz w:val="19"/>
        </w:rPr>
        <w:t xml:space="preserve"> 2</w:t>
      </w:r>
      <w:r>
        <w:rPr>
          <w:color w:val="595959"/>
          <w:sz w:val="19"/>
        </w:rPr>
        <w:t>；</w:t>
      </w:r>
      <w:r>
        <w:rPr>
          <w:color w:val="595959"/>
          <w:sz w:val="19"/>
        </w:rPr>
        <w:t>3</w:t>
      </w:r>
      <w:r>
        <w:rPr>
          <w:color w:val="595959"/>
          <w:sz w:val="19"/>
        </w:rPr>
        <w:t>、</w:t>
      </w:r>
      <w:r>
        <w:rPr>
          <w:color w:val="595959"/>
          <w:sz w:val="19"/>
        </w:rPr>
        <w:t xml:space="preserve">6 </w:t>
      </w:r>
      <w:r>
        <w:rPr>
          <w:color w:val="595959"/>
          <w:sz w:val="19"/>
        </w:rPr>
        <w:t>號按</w:t>
      </w:r>
      <w:r>
        <w:rPr>
          <w:color w:val="595959"/>
          <w:sz w:val="19"/>
        </w:rPr>
        <w:t xml:space="preserve"> 3</w:t>
      </w:r>
      <w:r>
        <w:rPr>
          <w:color w:val="595959"/>
          <w:sz w:val="19"/>
        </w:rPr>
        <w:t>。桌上沒有座位號，桌長從自己開始順時針數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到</w:t>
      </w:r>
      <w:r>
        <w:rPr>
          <w:color w:val="595959"/>
          <w:sz w:val="19"/>
        </w:rPr>
        <w:t xml:space="preserve"> 6</w:t>
      </w:r>
      <w:r>
        <w:rPr>
          <w:color w:val="595959"/>
          <w:sz w:val="19"/>
        </w:rPr>
        <w:t>（</w:t>
      </w:r>
      <w:r>
        <w:rPr>
          <w:color w:val="595959"/>
          <w:sz w:val="19"/>
        </w:rPr>
        <w:t xml:space="preserve">TMK </w:t>
      </w:r>
      <w:r>
        <w:rPr>
          <w:color w:val="595959"/>
          <w:sz w:val="19"/>
        </w:rPr>
        <w:t>桌：</w:t>
      </w:r>
      <w:r>
        <w:rPr>
          <w:color w:val="595959"/>
          <w:sz w:val="19"/>
        </w:rPr>
        <w:t xml:space="preserve">1–3 </w:t>
      </w:r>
      <w:r>
        <w:rPr>
          <w:color w:val="595959"/>
          <w:sz w:val="19"/>
        </w:rPr>
        <w:t>號跑外勤桌</w:t>
      </w:r>
      <w:r>
        <w:rPr>
          <w:color w:val="595959"/>
          <w:sz w:val="19"/>
        </w:rPr>
        <w:t xml:space="preserve"> 3</w:t>
      </w:r>
      <w:r>
        <w:rPr>
          <w:color w:val="595959"/>
          <w:sz w:val="19"/>
        </w:rPr>
        <w:t>，</w:t>
      </w:r>
      <w:r>
        <w:rPr>
          <w:color w:val="595959"/>
          <w:sz w:val="19"/>
        </w:rPr>
        <w:t xml:space="preserve">4–6 </w:t>
      </w:r>
      <w:r>
        <w:rPr>
          <w:color w:val="595959"/>
          <w:sz w:val="19"/>
        </w:rPr>
        <w:t>號跑外勤桌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4</w:t>
      </w:r>
      <w:r>
        <w:rPr>
          <w:color w:val="595959"/>
          <w:sz w:val="19"/>
        </w:rPr>
        <w:t>）。提詞裡的〔請改：我的單位〕換成你的單位（回覆信署名）。</w:t>
      </w:r>
    </w:p>
    <w:p w14:paraId="34ADB3A6" w14:textId="77777777" w:rsidR="00BB29DE" w:rsidRDefault="007E2449">
      <w:pPr>
        <w:spacing w:after="20"/>
      </w:pPr>
      <w:r>
        <w:rPr>
          <w:b/>
        </w:rPr>
        <w:t>追問（一次改一件事）</w:t>
      </w:r>
    </w:p>
    <w:p w14:paraId="06D1BE00" w14:textId="77777777" w:rsidR="00BB29DE" w:rsidRDefault="007E2449">
      <w:pPr>
        <w:pStyle w:val="a0"/>
      </w:pPr>
      <w:r>
        <w:rPr>
          <w:sz w:val="20"/>
        </w:rPr>
        <w:t>把回覆信改成給負責單位的內部通知，</w:t>
      </w:r>
      <w:r>
        <w:rPr>
          <w:sz w:val="20"/>
        </w:rPr>
        <w:t xml:space="preserve">3 </w:t>
      </w:r>
      <w:r>
        <w:rPr>
          <w:sz w:val="20"/>
        </w:rPr>
        <w:t>行內；疑似</w:t>
      </w:r>
      <w:r>
        <w:rPr>
          <w:sz w:val="20"/>
        </w:rPr>
        <w:t xml:space="preserve">AE </w:t>
      </w:r>
      <w:r>
        <w:rPr>
          <w:sz w:val="20"/>
        </w:rPr>
        <w:t>原句照抄，不要改。</w:t>
      </w:r>
    </w:p>
    <w:p w14:paraId="3772BF8C" w14:textId="77777777" w:rsidR="00BB29DE" w:rsidRDefault="007E2449">
      <w:pPr>
        <w:pStyle w:val="a0"/>
      </w:pPr>
      <w:r>
        <w:rPr>
          <w:sz w:val="20"/>
        </w:rPr>
        <w:t>這張交接單上的品項，公司現在庫存還有多少？最快哪一天可以出貨？</w:t>
      </w:r>
    </w:p>
    <w:p w14:paraId="482B2484" w14:textId="77777777" w:rsidR="00BB29DE" w:rsidRDefault="007E2449">
      <w:pPr>
        <w:pStyle w:val="a0"/>
      </w:pPr>
      <w:r>
        <w:rPr>
          <w:sz w:val="20"/>
        </w:rPr>
        <w:t>把追蹤表改成純表格，方便貼</w:t>
      </w:r>
      <w:r>
        <w:rPr>
          <w:sz w:val="20"/>
        </w:rPr>
        <w:t xml:space="preserve"> Excel</w:t>
      </w:r>
      <w:r>
        <w:rPr>
          <w:sz w:val="20"/>
        </w:rPr>
        <w:t>：不要粗體、不合併儲存格、表格外不加說明；疑似</w:t>
      </w:r>
      <w:r>
        <w:rPr>
          <w:sz w:val="20"/>
        </w:rPr>
        <w:t xml:space="preserve">AE </w:t>
      </w:r>
      <w:r>
        <w:rPr>
          <w:sz w:val="20"/>
        </w:rPr>
        <w:t>欄照抄。</w:t>
      </w:r>
    </w:p>
    <w:p w14:paraId="3A24C0CF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第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個追問是「抓</w:t>
      </w:r>
      <w:r>
        <w:rPr>
          <w:color w:val="595959"/>
          <w:sz w:val="19"/>
        </w:rPr>
        <w:t xml:space="preserve"> AI </w:t>
      </w:r>
      <w:r>
        <w:rPr>
          <w:color w:val="595959"/>
          <w:sz w:val="19"/>
        </w:rPr>
        <w:t>說謊」：交接單沒有庫存與出貨日，正確反應是回答「資料未提及」，不能編一個日期。第</w:t>
      </w:r>
      <w:r>
        <w:rPr>
          <w:color w:val="595959"/>
          <w:sz w:val="19"/>
        </w:rPr>
        <w:t xml:space="preserve"> 3 </w:t>
      </w:r>
      <w:r>
        <w:rPr>
          <w:color w:val="595959"/>
          <w:sz w:val="19"/>
        </w:rPr>
        <w:t>個追問做完，用回應下方的複製鍵整段複製，貼到</w:t>
      </w:r>
      <w:r>
        <w:rPr>
          <w:color w:val="595959"/>
          <w:sz w:val="19"/>
        </w:rPr>
        <w:t xml:space="preserve"> Excel</w:t>
      </w:r>
      <w:r>
        <w:rPr>
          <w:color w:val="595959"/>
          <w:sz w:val="19"/>
        </w:rPr>
        <w:t>（依課前實測）。</w:t>
      </w:r>
    </w:p>
    <w:p w14:paraId="2F058B6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第二步：多張交接單合併成一張追蹤表</w:t>
      </w:r>
    </w:p>
    <w:p w14:paraId="02C1F63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你是：內勤行政助理。</w:t>
      </w:r>
    </w:p>
    <w:p w14:paraId="660E6E5F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請你：把認領的交接單和</w:t>
      </w:r>
      <w:r>
        <w:rPr>
          <w:sz w:val="19"/>
        </w:rPr>
        <w:t xml:space="preserve"> 3 </w:t>
      </w:r>
      <w:r>
        <w:rPr>
          <w:sz w:val="19"/>
        </w:rPr>
        <w:t>張預製交接單，合併成一張追蹤表。</w:t>
      </w:r>
    </w:p>
    <w:p w14:paraId="52AD11AC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548BD83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13F1881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lastRenderedPageBreak/>
        <w:t xml:space="preserve">2. </w:t>
      </w:r>
      <w:r>
        <w:rPr>
          <w:sz w:val="19"/>
        </w:rPr>
        <w:t>每列的疑似</w:t>
      </w:r>
      <w:r>
        <w:rPr>
          <w:sz w:val="19"/>
        </w:rPr>
        <w:t xml:space="preserve">AE </w:t>
      </w:r>
      <w:r>
        <w:rPr>
          <w:sz w:val="19"/>
        </w:rPr>
        <w:t>欄照抄原單，不合併、不摘要。</w:t>
      </w:r>
    </w:p>
    <w:p w14:paraId="33FE043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重複的需求不合併數量，備註標「疑似重複【需確認】」。</w:t>
      </w:r>
    </w:p>
    <w:p w14:paraId="32F383A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資料沒寫的，寫『資料未提及』，不要自己補。</w:t>
      </w:r>
    </w:p>
    <w:p w14:paraId="430D50F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70E7E447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追蹤表：交接單欄位，加追蹤編號（</w:t>
      </w:r>
      <w:r>
        <w:rPr>
          <w:sz w:val="19"/>
        </w:rPr>
        <w:t xml:space="preserve">T-01 </w:t>
      </w:r>
      <w:r>
        <w:rPr>
          <w:sz w:val="19"/>
        </w:rPr>
        <w:t>起）、來源（第幾張、哪位業務）、處理狀態（填「未開始」）</w:t>
      </w:r>
    </w:p>
    <w:p w14:paraId="0B2D5BC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排序：有疑似</w:t>
      </w:r>
      <w:r>
        <w:rPr>
          <w:sz w:val="19"/>
        </w:rPr>
        <w:t xml:space="preserve">AE </w:t>
      </w:r>
      <w:r>
        <w:rPr>
          <w:sz w:val="19"/>
        </w:rPr>
        <w:t>的列放最上面，其餘依期限由近到遠，「待確認」放最後</w:t>
      </w:r>
    </w:p>
    <w:p w14:paraId="6625943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③ </w:t>
      </w:r>
      <w:r>
        <w:rPr>
          <w:sz w:val="19"/>
        </w:rPr>
        <w:t>表格下方：各負責單位件數和總列數</w:t>
      </w:r>
    </w:p>
    <w:p w14:paraId="4AB3D60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④ </w:t>
      </w:r>
      <w:r>
        <w:rPr>
          <w:sz w:val="19"/>
        </w:rPr>
        <w:t>待確認清單：哪一張、哪個欄位</w:t>
      </w:r>
    </w:p>
    <w:p w14:paraId="702782E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36D6552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>A18_</w:t>
      </w:r>
      <w:r>
        <w:rPr>
          <w:sz w:val="19"/>
        </w:rPr>
        <w:t>預製交接單</w:t>
      </w:r>
      <w:r>
        <w:rPr>
          <w:sz w:val="19"/>
        </w:rPr>
        <w:t>3</w:t>
      </w:r>
      <w:r>
        <w:rPr>
          <w:sz w:val="19"/>
        </w:rPr>
        <w:t>張</w:t>
      </w:r>
      <w:r>
        <w:rPr>
          <w:sz w:val="19"/>
        </w:rPr>
        <w:t>.txt</w:t>
      </w:r>
      <w:r>
        <w:rPr>
          <w:sz w:val="19"/>
        </w:rPr>
        <w:t>）</w:t>
      </w:r>
    </w:p>
    <w:p w14:paraId="578E771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</w:t>
      </w:r>
      <w:r>
        <w:rPr>
          <w:sz w:val="19"/>
        </w:rPr>
        <w:t xml:space="preserve">Teams </w:t>
      </w:r>
      <w:r>
        <w:rPr>
          <w:sz w:val="19"/>
        </w:rPr>
        <w:t>認領的交接單；前面對話已有就不用貼）</w:t>
      </w:r>
    </w:p>
    <w:p w14:paraId="0F7B7BBC" w14:textId="77777777" w:rsidR="00BB29DE" w:rsidRDefault="00BB29DE">
      <w:pPr>
        <w:spacing w:after="40"/>
      </w:pPr>
    </w:p>
    <w:p w14:paraId="0F468EA0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快手：在</w:t>
      </w:r>
      <w:r>
        <w:rPr>
          <w:color w:val="595959"/>
          <w:sz w:val="19"/>
        </w:rPr>
        <w:t xml:space="preserve"> 13:18 </w:t>
      </w:r>
      <w:r>
        <w:rPr>
          <w:color w:val="595959"/>
          <w:sz w:val="19"/>
        </w:rPr>
        <w:t>那個對話（裡面已有認領的交接）按「第二步」＋「第二步用：複製預製交接單</w:t>
      </w:r>
      <w:r>
        <w:rPr>
          <w:color w:val="595959"/>
          <w:sz w:val="19"/>
        </w:rPr>
        <w:t xml:space="preserve"> 3 </w:t>
      </w:r>
      <w:r>
        <w:rPr>
          <w:color w:val="595959"/>
          <w:sz w:val="19"/>
        </w:rPr>
        <w:t>張」送出；如果開了新對話，要再從</w:t>
      </w:r>
      <w:r>
        <w:rPr>
          <w:color w:val="595959"/>
          <w:sz w:val="19"/>
        </w:rPr>
        <w:t xml:space="preserve"> Teams </w:t>
      </w:r>
      <w:r>
        <w:rPr>
          <w:color w:val="595959"/>
          <w:sz w:val="19"/>
        </w:rPr>
        <w:t>複製認領的交接貼在最後。</w:t>
      </w:r>
    </w:p>
    <w:p w14:paraId="20DA53DD" w14:textId="77777777" w:rsidR="00BB29DE" w:rsidRDefault="007E2449">
      <w:r>
        <w:rPr>
          <w:color w:val="595959"/>
          <w:sz w:val="19"/>
        </w:rPr>
        <w:t xml:space="preserve">※ AI </w:t>
      </w:r>
      <w:r>
        <w:rPr>
          <w:color w:val="595959"/>
          <w:sz w:val="19"/>
        </w:rPr>
        <w:t>反問答不出來：按「</w:t>
      </w:r>
      <w:r>
        <w:rPr>
          <w:color w:val="595959"/>
          <w:sz w:val="19"/>
        </w:rPr>
        <w:t xml:space="preserve">2 </w:t>
      </w:r>
      <w:r>
        <w:rPr>
          <w:color w:val="595959"/>
          <w:sz w:val="19"/>
        </w:rPr>
        <w:t>寫」分頁</w:t>
      </w:r>
      <w:r>
        <w:rPr>
          <w:color w:val="595959"/>
          <w:sz w:val="19"/>
        </w:rPr>
        <w:t xml:space="preserve"> C4 </w:t>
      </w:r>
      <w:r>
        <w:rPr>
          <w:color w:val="595959"/>
          <w:sz w:val="19"/>
        </w:rPr>
        <w:t>卡的「</w:t>
      </w:r>
      <w:r>
        <w:rPr>
          <w:color w:val="595959"/>
          <w:sz w:val="19"/>
        </w:rPr>
        <w:t xml:space="preserve">AI </w:t>
      </w:r>
      <w:r>
        <w:rPr>
          <w:color w:val="595959"/>
          <w:sz w:val="19"/>
        </w:rPr>
        <w:t>反問我答不出來時」，或直接回它「不確定的地方標待確認，直接給完整版本」。</w:t>
      </w:r>
    </w:p>
    <w:p w14:paraId="72D0008D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</w:t>
      </w:r>
      <w:r>
        <w:rPr>
          <w:color w:val="595959"/>
          <w:sz w:val="19"/>
        </w:rPr>
        <w:t xml:space="preserve">Teams </w:t>
      </w:r>
      <w:r>
        <w:rPr>
          <w:color w:val="595959"/>
          <w:sz w:val="19"/>
        </w:rPr>
        <w:t>不能用：看配對外勤桌的螢幕，或改做另一張預製交接單。</w:t>
      </w:r>
    </w:p>
    <w:p w14:paraId="30B21510" w14:textId="77777777" w:rsidR="00BB29DE" w:rsidRDefault="007E2449">
      <w:pPr>
        <w:spacing w:after="20"/>
      </w:pPr>
      <w:r>
        <w:rPr>
          <w:b/>
        </w:rPr>
        <w:t>四查</w:t>
      </w:r>
    </w:p>
    <w:p w14:paraId="3ADED9C2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AE </w:t>
      </w:r>
      <w:r>
        <w:rPr>
          <w:sz w:val="20"/>
        </w:rPr>
        <w:t>查：追蹤表</w:t>
      </w:r>
      <w:r>
        <w:rPr>
          <w:sz w:val="20"/>
        </w:rPr>
        <w:t xml:space="preserve"> AE </w:t>
      </w:r>
      <w:r>
        <w:rPr>
          <w:sz w:val="20"/>
        </w:rPr>
        <w:t>欄和你收到的交接單</w:t>
      </w:r>
      <w:r>
        <w:rPr>
          <w:sz w:val="20"/>
        </w:rPr>
        <w:t xml:space="preserve"> AE </w:t>
      </w:r>
      <w:r>
        <w:rPr>
          <w:sz w:val="20"/>
        </w:rPr>
        <w:t>欄一字不差並置頂（第</w:t>
      </w:r>
      <w:r>
        <w:rPr>
          <w:sz w:val="20"/>
        </w:rPr>
        <w:t xml:space="preserve"> 2 </w:t>
      </w:r>
      <w:r>
        <w:rPr>
          <w:sz w:val="20"/>
        </w:rPr>
        <w:t>張</w:t>
      </w:r>
      <w:r>
        <w:rPr>
          <w:sz w:val="20"/>
        </w:rPr>
        <w:t xml:space="preserve"> D08</w:t>
      </w:r>
      <w:r>
        <w:rPr>
          <w:sz w:val="20"/>
        </w:rPr>
        <w:t>「舌頭刺刺麻麻的」；外勤交接「院長說一位病人刷完覺得牙齒更酸」）；做第</w:t>
      </w:r>
      <w:r>
        <w:rPr>
          <w:sz w:val="20"/>
        </w:rPr>
        <w:t xml:space="preserve"> 1</w:t>
      </w:r>
      <w:r>
        <w:rPr>
          <w:sz w:val="20"/>
        </w:rPr>
        <w:t>、</w:t>
      </w:r>
      <w:r>
        <w:rPr>
          <w:sz w:val="20"/>
        </w:rPr>
        <w:t xml:space="preserve">3 </w:t>
      </w:r>
      <w:r>
        <w:rPr>
          <w:sz w:val="20"/>
        </w:rPr>
        <w:t>張的最上方寫「本單無疑似</w:t>
      </w:r>
      <w:r>
        <w:rPr>
          <w:sz w:val="20"/>
        </w:rPr>
        <w:t xml:space="preserve"> AE</w:t>
      </w:r>
      <w:r>
        <w:rPr>
          <w:sz w:val="20"/>
        </w:rPr>
        <w:t>」</w:t>
      </w:r>
    </w:p>
    <w:p w14:paraId="1254C43E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合規查：醫學問題（</w:t>
      </w:r>
      <w:r>
        <w:rPr>
          <w:sz w:val="20"/>
        </w:rPr>
        <w:t xml:space="preserve">D11 </w:t>
      </w:r>
      <w:r>
        <w:rPr>
          <w:sz w:val="20"/>
        </w:rPr>
        <w:t>早晚交替用、</w:t>
      </w:r>
      <w:r>
        <w:rPr>
          <w:sz w:val="20"/>
        </w:rPr>
        <w:t xml:space="preserve">D01 </w:t>
      </w:r>
      <w:r>
        <w:rPr>
          <w:sz w:val="20"/>
        </w:rPr>
        <w:t>植牙後能不能用）負責單位維持</w:t>
      </w:r>
      <w:r>
        <w:rPr>
          <w:sz w:val="20"/>
        </w:rPr>
        <w:t xml:space="preserve"> Medical</w:t>
      </w:r>
      <w:r>
        <w:rPr>
          <w:sz w:val="20"/>
        </w:rPr>
        <w:t>，</w:t>
      </w:r>
      <w:r>
        <w:rPr>
          <w:sz w:val="20"/>
        </w:rPr>
        <w:t xml:space="preserve">AI </w:t>
      </w:r>
      <w:r>
        <w:rPr>
          <w:sz w:val="20"/>
        </w:rPr>
        <w:t>沒有自己回答</w:t>
      </w:r>
    </w:p>
    <w:p w14:paraId="58F92D0D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數字查：挑</w:t>
      </w:r>
      <w:r>
        <w:rPr>
          <w:sz w:val="20"/>
        </w:rPr>
        <w:t xml:space="preserve"> 1 </w:t>
      </w:r>
      <w:r>
        <w:rPr>
          <w:sz w:val="20"/>
        </w:rPr>
        <w:t>列對照原單，數量與期限一樣（例：</w:t>
      </w:r>
      <w:r>
        <w:rPr>
          <w:sz w:val="20"/>
        </w:rPr>
        <w:t xml:space="preserve">D05 X-G120 3 </w:t>
      </w:r>
      <w:r>
        <w:rPr>
          <w:sz w:val="20"/>
        </w:rPr>
        <w:t>箱、</w:t>
      </w:r>
      <w:r>
        <w:rPr>
          <w:sz w:val="20"/>
        </w:rPr>
        <w:t>2026-10-08</w:t>
      </w:r>
      <w:r>
        <w:rPr>
          <w:sz w:val="20"/>
        </w:rPr>
        <w:t>）；處理狀態是「未開始」，沒有被標成「已逾期」</w:t>
      </w:r>
    </w:p>
    <w:p w14:paraId="6A424435" w14:textId="77777777" w:rsidR="00BB29DE" w:rsidRDefault="007E2449">
      <w:pPr>
        <w:spacing w:after="20"/>
      </w:pPr>
      <w:r>
        <w:rPr>
          <w:sz w:val="20"/>
        </w:rPr>
        <w:t>☐</w:t>
      </w:r>
      <w:r>
        <w:rPr>
          <w:sz w:val="20"/>
        </w:rPr>
        <w:t xml:space="preserve"> </w:t>
      </w:r>
      <w:r>
        <w:rPr>
          <w:sz w:val="20"/>
        </w:rPr>
        <w:t>事實查：回覆信沒有承諾交接單沒寫的出貨日或庫存；</w:t>
      </w:r>
      <w:r>
        <w:rPr>
          <w:sz w:val="20"/>
        </w:rPr>
        <w:t xml:space="preserve">AE </w:t>
      </w:r>
      <w:r>
        <w:rPr>
          <w:sz w:val="20"/>
        </w:rPr>
        <w:t>只寫</w:t>
      </w:r>
      <w:r>
        <w:rPr>
          <w:sz w:val="20"/>
        </w:rPr>
        <w:t xml:space="preserve"> PV </w:t>
      </w:r>
      <w:r>
        <w:rPr>
          <w:sz w:val="20"/>
        </w:rPr>
        <w:t>固定句，沒寫「已通報」「已結案」，也沒有「應與產品無關」「建議就醫」這類判斷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116C9A59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0B3F8218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1E6E8838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7A11DA6E" w14:textId="77777777">
        <w:trPr>
          <w:jc w:val="center"/>
        </w:trPr>
        <w:tc>
          <w:tcPr>
            <w:tcW w:w="1701" w:type="dxa"/>
          </w:tcPr>
          <w:p w14:paraId="0E69FF2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8164" w:type="dxa"/>
          </w:tcPr>
          <w:p w14:paraId="136F600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A18_</w:t>
            </w:r>
            <w:r>
              <w:rPr>
                <w:sz w:val="18"/>
              </w:rPr>
              <w:t>預製交接單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張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張）</w:t>
            </w:r>
          </w:p>
          <w:p w14:paraId="32C4B27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A18_</w:t>
            </w:r>
            <w:r>
              <w:rPr>
                <w:sz w:val="18"/>
              </w:rPr>
              <w:t>預製交接單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張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張）</w:t>
            </w:r>
          </w:p>
          <w:p w14:paraId="3EFFF7C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A18_</w:t>
            </w:r>
            <w:r>
              <w:rPr>
                <w:sz w:val="18"/>
              </w:rPr>
              <w:t>預製交接單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張</w:t>
            </w:r>
            <w:r>
              <w:rPr>
                <w:sz w:val="18"/>
              </w:rPr>
              <w:t>.txt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張）</w:t>
            </w:r>
          </w:p>
          <w:p w14:paraId="7CD1074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A18_</w:t>
            </w:r>
            <w:r>
              <w:rPr>
                <w:sz w:val="18"/>
              </w:rPr>
              <w:t>預製交接單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張</w:t>
            </w:r>
            <w:r>
              <w:rPr>
                <w:sz w:val="18"/>
              </w:rPr>
              <w:t>.txt</w:t>
            </w:r>
          </w:p>
        </w:tc>
      </w:tr>
      <w:tr w:rsidR="00BB29DE" w14:paraId="3DBD7846" w14:textId="77777777">
        <w:trPr>
          <w:jc w:val="center"/>
        </w:trPr>
        <w:tc>
          <w:tcPr>
            <w:tcW w:w="1701" w:type="dxa"/>
          </w:tcPr>
          <w:p w14:paraId="19F5967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7D9AFBD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追蹤表（</w:t>
            </w:r>
            <w:r>
              <w:rPr>
                <w:sz w:val="18"/>
              </w:rPr>
              <w:t xml:space="preserve">AE </w:t>
            </w:r>
            <w:r>
              <w:rPr>
                <w:sz w:val="18"/>
              </w:rPr>
              <w:t>欄原樣保留並置頂）＋回覆確認信；自己負責的預製交接單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張、桌長認領的外勤交接各跑一次</w:t>
            </w:r>
          </w:p>
        </w:tc>
      </w:tr>
      <w:tr w:rsidR="00BB29DE" w14:paraId="61341E9A" w14:textId="77777777">
        <w:trPr>
          <w:jc w:val="center"/>
        </w:trPr>
        <w:tc>
          <w:tcPr>
            <w:tcW w:w="1701" w:type="dxa"/>
          </w:tcPr>
          <w:p w14:paraId="28BBDC6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4A029C5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回應時：用</w:t>
            </w:r>
            <w:r>
              <w:rPr>
                <w:sz w:val="18"/>
              </w:rPr>
              <w:t xml:space="preserve"> Ctrl+F </w:t>
            </w:r>
            <w:r>
              <w:rPr>
                <w:sz w:val="18"/>
              </w:rPr>
              <w:t>在交接單找「</w:t>
            </w:r>
            <w:r>
              <w:rPr>
                <w:sz w:val="18"/>
              </w:rPr>
              <w:t>AE</w:t>
            </w:r>
            <w:r>
              <w:rPr>
                <w:sz w:val="18"/>
              </w:rPr>
              <w:t>」「不適」「刺」「酸」，先圈出應該一字不改保留的句子。</w:t>
            </w:r>
          </w:p>
        </w:tc>
      </w:tr>
      <w:tr w:rsidR="00BB29DE" w14:paraId="784B4775" w14:textId="77777777">
        <w:trPr>
          <w:jc w:val="center"/>
        </w:trPr>
        <w:tc>
          <w:tcPr>
            <w:tcW w:w="1701" w:type="dxa"/>
          </w:tcPr>
          <w:p w14:paraId="2786DCD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7BD3680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手機：看卡用。沒有筆電的人和鄰座共用筆電。（依課前公司確認）備案：用個人帳號</w:t>
            </w:r>
            <w:r>
              <w:rPr>
                <w:sz w:val="18"/>
              </w:rPr>
              <w:t xml:space="preserve"> AI app</w:t>
            </w:r>
            <w:r>
              <w:rPr>
                <w:sz w:val="18"/>
              </w:rPr>
              <w:t>，只貼本卡提詞和預製交接單（教學用虛構素材）。</w:t>
            </w:r>
            <w:r>
              <w:rPr>
                <w:sz w:val="18"/>
              </w:rPr>
              <w:t xml:space="preserve">Teams </w:t>
            </w:r>
            <w:r>
              <w:rPr>
                <w:sz w:val="18"/>
              </w:rPr>
              <w:t>不能用：看配對外勤桌的螢幕，或改做另一</w:t>
            </w:r>
            <w:r>
              <w:rPr>
                <w:sz w:val="18"/>
              </w:rPr>
              <w:lastRenderedPageBreak/>
              <w:t>張預製交接單。</w:t>
            </w:r>
          </w:p>
        </w:tc>
      </w:tr>
      <w:tr w:rsidR="00BB29DE" w14:paraId="0938F57F" w14:textId="77777777">
        <w:trPr>
          <w:jc w:val="center"/>
        </w:trPr>
        <w:tc>
          <w:tcPr>
            <w:tcW w:w="1701" w:type="dxa"/>
          </w:tcPr>
          <w:p w14:paraId="7B014F3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lastRenderedPageBreak/>
              <w:t>已授權者加碼（依課前實測）</w:t>
            </w:r>
          </w:p>
        </w:tc>
        <w:tc>
          <w:tcPr>
            <w:tcW w:w="8164" w:type="dxa"/>
          </w:tcPr>
          <w:p w14:paraId="7C48A04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者：把追蹤表貼進</w:t>
            </w:r>
            <w:r>
              <w:rPr>
                <w:sz w:val="18"/>
              </w:rPr>
              <w:t xml:space="preserve"> Excel</w:t>
            </w:r>
            <w:r>
              <w:rPr>
                <w:sz w:val="18"/>
              </w:rPr>
              <w:t>，用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加篩選並依期限排序；或在</w:t>
            </w:r>
            <w:r>
              <w:rPr>
                <w:sz w:val="18"/>
              </w:rPr>
              <w:t xml:space="preserve"> Teams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摘要群組內的交接（依課前實測）。</w:t>
            </w:r>
          </w:p>
        </w:tc>
      </w:tr>
    </w:tbl>
    <w:p w14:paraId="692EC3CE" w14:textId="77777777" w:rsidR="00BB29DE" w:rsidRDefault="00BB29DE">
      <w:pPr>
        <w:spacing w:after="40"/>
      </w:pPr>
    </w:p>
    <w:p w14:paraId="421A984B" w14:textId="77777777" w:rsidR="00BB29DE" w:rsidRDefault="007E2449">
      <w:pPr>
        <w:pStyle w:val="21"/>
      </w:pPr>
      <w:r>
        <w:t>C8</w:t>
      </w:r>
      <w:r>
        <w:t>｜我的</w:t>
      </w:r>
      <w:r>
        <w:t xml:space="preserve"> AI </w:t>
      </w:r>
      <w:r>
        <w:t>工作地圖＋</w:t>
      </w:r>
      <w:r>
        <w:t xml:space="preserve">30 </w:t>
      </w:r>
      <w:r>
        <w:t>天提詞挑戰</w:t>
      </w:r>
    </w:p>
    <w:p w14:paraId="115142A6" w14:textId="77777777" w:rsidR="00BB29DE" w:rsidRDefault="007E2449">
      <w:r>
        <w:rPr>
          <w:color w:val="595959"/>
          <w:sz w:val="19"/>
        </w:rPr>
        <w:t>【帶走】　｜　全體　｜　實作頁</w:t>
      </w:r>
      <w:r>
        <w:rPr>
          <w:color w:val="595959"/>
          <w:sz w:val="19"/>
        </w:rPr>
        <w:t xml:space="preserve"> workmap</w:t>
      </w:r>
      <w:r>
        <w:rPr>
          <w:color w:val="595959"/>
          <w:sz w:val="19"/>
        </w:rPr>
        <w:t xml:space="preserve">　｜　帶走</w:t>
      </w:r>
    </w:p>
    <w:p w14:paraId="7576A621" w14:textId="77777777" w:rsidR="00BB29DE" w:rsidRDefault="007E2449">
      <w:r>
        <w:rPr>
          <w:b/>
        </w:rPr>
        <w:t>做什麼</w:t>
      </w:r>
      <w:r>
        <w:t xml:space="preserve">　在下方工作地圖填</w:t>
      </w:r>
      <w:r>
        <w:t xml:space="preserve"> 3 </w:t>
      </w:r>
      <w:r>
        <w:t>列，第</w:t>
      </w:r>
      <w:r>
        <w:t xml:space="preserve"> 3 </w:t>
      </w:r>
      <w:r>
        <w:t>列按</w:t>
      </w:r>
      <w:r>
        <w:t xml:space="preserve"> </w:t>
      </w:r>
      <w:r>
        <w:rPr>
          <w:b/>
        </w:rPr>
        <w:t>「複製四要素填空」</w:t>
      </w:r>
      <w:r>
        <w:t xml:space="preserve"> </w:t>
      </w:r>
      <w:r>
        <w:t>寫一句自己的提詞；最後按</w:t>
      </w:r>
      <w:r>
        <w:t xml:space="preserve"> </w:t>
      </w:r>
      <w:r>
        <w:rPr>
          <w:b/>
        </w:rPr>
        <w:t>「複製我的地圖」</w:t>
      </w:r>
      <w:r>
        <w:t xml:space="preserve"> </w:t>
      </w:r>
      <w:r>
        <w:t>和</w:t>
      </w:r>
      <w:r>
        <w:t xml:space="preserve"> </w:t>
      </w:r>
      <w:r>
        <w:rPr>
          <w:b/>
        </w:rPr>
        <w:t>「複製</w:t>
      </w:r>
      <w:r>
        <w:rPr>
          <w:b/>
        </w:rPr>
        <w:t xml:space="preserve"> 30 </w:t>
      </w:r>
      <w:r>
        <w:rPr>
          <w:b/>
        </w:rPr>
        <w:t>天提詞挑戰」</w:t>
      </w:r>
      <w:r>
        <w:t xml:space="preserve"> </w:t>
      </w:r>
      <w:r>
        <w:t>存起來。</w:t>
      </w:r>
    </w:p>
    <w:p w14:paraId="63D0394C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在下方工作地圖填</w:t>
      </w:r>
      <w:r>
        <w:rPr>
          <w:sz w:val="20"/>
        </w:rPr>
        <w:t xml:space="preserve"> 3 </w:t>
      </w:r>
      <w:r>
        <w:rPr>
          <w:sz w:val="20"/>
        </w:rPr>
        <w:t>列：情境</w:t>
      </w:r>
      <w:r>
        <w:rPr>
          <w:sz w:val="20"/>
        </w:rPr>
        <w:t>→</w:t>
      </w:r>
      <w:r>
        <w:rPr>
          <w:sz w:val="20"/>
        </w:rPr>
        <w:t>用法</w:t>
      </w:r>
      <w:r>
        <w:rPr>
          <w:sz w:val="20"/>
        </w:rPr>
        <w:t>→</w:t>
      </w:r>
      <w:r>
        <w:rPr>
          <w:sz w:val="20"/>
        </w:rPr>
        <w:t>工具</w:t>
      </w:r>
      <w:r>
        <w:rPr>
          <w:sz w:val="20"/>
        </w:rPr>
        <w:t>→</w:t>
      </w:r>
      <w:r>
        <w:rPr>
          <w:sz w:val="20"/>
        </w:rPr>
        <w:t>提詞卡</w:t>
      </w:r>
      <w:r>
        <w:rPr>
          <w:sz w:val="20"/>
        </w:rPr>
        <w:t>→</w:t>
      </w:r>
      <w:r>
        <w:rPr>
          <w:sz w:val="20"/>
        </w:rPr>
        <w:t>資料能不能放</w:t>
      </w:r>
    </w:p>
    <w:p w14:paraId="4632F572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第</w:t>
      </w:r>
      <w:r>
        <w:rPr>
          <w:sz w:val="20"/>
        </w:rPr>
        <w:t xml:space="preserve"> 3 </w:t>
      </w:r>
      <w:r>
        <w:rPr>
          <w:sz w:val="20"/>
        </w:rPr>
        <w:t>列按「複製四要素填空」，把〔請改：</w:t>
      </w:r>
      <w:r>
        <w:rPr>
          <w:sz w:val="20"/>
        </w:rPr>
        <w:t>…</w:t>
      </w:r>
      <w:r>
        <w:rPr>
          <w:sz w:val="20"/>
        </w:rPr>
        <w:t>〕換成自己的內容，寫成一句提詞，回公司在</w:t>
      </w:r>
      <w:r>
        <w:rPr>
          <w:sz w:val="20"/>
        </w:rPr>
        <w:t xml:space="preserve"> Copilot Chat </w:t>
      </w:r>
      <w:r>
        <w:rPr>
          <w:sz w:val="20"/>
        </w:rPr>
        <w:t>試跑</w:t>
      </w:r>
    </w:p>
    <w:p w14:paraId="2BFEF247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按「複製我的地圖」與「複製</w:t>
      </w:r>
      <w:r>
        <w:rPr>
          <w:sz w:val="20"/>
        </w:rPr>
        <w:t xml:space="preserve"> 30 </w:t>
      </w:r>
      <w:r>
        <w:rPr>
          <w:sz w:val="20"/>
        </w:rPr>
        <w:t>天提詞挑戰」，存進我的提詞庫（</w:t>
      </w:r>
      <w:r>
        <w:rPr>
          <w:sz w:val="20"/>
        </w:rPr>
        <w:t xml:space="preserve">OneDrive </w:t>
      </w:r>
      <w:r>
        <w:rPr>
          <w:sz w:val="20"/>
        </w:rPr>
        <w:t>上自己複製的「我的提詞庫</w:t>
      </w:r>
      <w:r>
        <w:rPr>
          <w:sz w:val="20"/>
        </w:rPr>
        <w:t>_</w:t>
      </w:r>
      <w:r>
        <w:rPr>
          <w:sz w:val="20"/>
        </w:rPr>
        <w:t>範本</w:t>
      </w:r>
      <w:r>
        <w:rPr>
          <w:sz w:val="20"/>
        </w:rPr>
        <w:t>.docx</w:t>
      </w:r>
      <w:r>
        <w:rPr>
          <w:sz w:val="20"/>
        </w:rPr>
        <w:t>」），或用</w:t>
      </w:r>
      <w:r>
        <w:rPr>
          <w:sz w:val="20"/>
        </w:rPr>
        <w:t xml:space="preserve"> Teams </w:t>
      </w:r>
      <w:r>
        <w:rPr>
          <w:sz w:val="20"/>
        </w:rPr>
        <w:t>私訊傳給自己</w:t>
      </w:r>
    </w:p>
    <w:p w14:paraId="6EA15BC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>▍</w:t>
      </w:r>
      <w:r>
        <w:rPr>
          <w:b/>
          <w:color w:val="1F5C3A"/>
          <w:sz w:val="19"/>
        </w:rPr>
        <w:t>四要素填空</w:t>
      </w:r>
    </w:p>
    <w:p w14:paraId="3F4B57F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你是：〔請改：我的職稱〕的工作助理。</w:t>
      </w:r>
    </w:p>
    <w:p w14:paraId="487A2A5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請你：幫我〔請改：要完成的事〕。</w:t>
      </w:r>
    </w:p>
    <w:p w14:paraId="11B751BB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要注意：</w:t>
      </w:r>
    </w:p>
    <w:p w14:paraId="40C72BA8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資料沒寫的，寫『資料未提及』，不要自己補。</w:t>
      </w:r>
    </w:p>
    <w:p w14:paraId="33E292C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16252EA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產品說法只用我給的核准訊息，不加功效、數字、比較。</w:t>
      </w:r>
    </w:p>
    <w:p w14:paraId="2B7BF1D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請輸出：</w:t>
      </w:r>
    </w:p>
    <w:p w14:paraId="4CF9CD4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一張表格</w:t>
      </w:r>
      <w:r>
        <w:rPr>
          <w:sz w:val="19"/>
        </w:rPr>
        <w:t xml:space="preserve"> ② 3 </w:t>
      </w:r>
      <w:r>
        <w:rPr>
          <w:sz w:val="19"/>
        </w:rPr>
        <w:t>行重點</w:t>
      </w:r>
      <w:r>
        <w:rPr>
          <w:sz w:val="19"/>
        </w:rPr>
        <w:t xml:space="preserve"> ③ </w:t>
      </w:r>
      <w:r>
        <w:rPr>
          <w:sz w:val="19"/>
        </w:rPr>
        <w:t>需要我確認的事</w:t>
      </w:r>
    </w:p>
    <w:p w14:paraId="2643EBA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16B4A350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（貼上素材：〔請改：資料名稱〕；只貼可以放公司</w:t>
      </w:r>
      <w:r>
        <w:rPr>
          <w:sz w:val="19"/>
        </w:rPr>
        <w:t xml:space="preserve"> Copilot </w:t>
      </w:r>
      <w:r>
        <w:rPr>
          <w:sz w:val="19"/>
        </w:rPr>
        <w:t>的資料）</w:t>
      </w:r>
    </w:p>
    <w:p w14:paraId="2AEA03A3" w14:textId="77777777" w:rsidR="00BB29DE" w:rsidRDefault="00BB29DE">
      <w:pPr>
        <w:spacing w:after="4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BB29DE" w14:paraId="76E23EA4" w14:textId="77777777">
        <w:trPr>
          <w:tblHeader/>
          <w:jc w:val="center"/>
        </w:trPr>
        <w:tc>
          <w:tcPr>
            <w:tcW w:w="1973" w:type="dxa"/>
            <w:shd w:val="clear" w:color="auto" w:fill="1F5C3A"/>
          </w:tcPr>
          <w:p w14:paraId="6E9A5A4E" w14:textId="77777777" w:rsidR="00BB29DE" w:rsidRDefault="007E2449"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w="1973" w:type="dxa"/>
            <w:shd w:val="clear" w:color="auto" w:fill="1F5C3A"/>
          </w:tcPr>
          <w:p w14:paraId="3287573A" w14:textId="77777777" w:rsidR="00BB29DE" w:rsidRDefault="007E2449">
            <w:r>
              <w:rPr>
                <w:b/>
                <w:color w:val="FFFFFF"/>
                <w:sz w:val="18"/>
              </w:rPr>
              <w:t>用法</w:t>
            </w:r>
          </w:p>
        </w:tc>
        <w:tc>
          <w:tcPr>
            <w:tcW w:w="1973" w:type="dxa"/>
            <w:shd w:val="clear" w:color="auto" w:fill="1F5C3A"/>
          </w:tcPr>
          <w:p w14:paraId="0D2A0D56" w14:textId="77777777" w:rsidR="00BB29DE" w:rsidRDefault="007E2449"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w="1973" w:type="dxa"/>
            <w:shd w:val="clear" w:color="auto" w:fill="1F5C3A"/>
          </w:tcPr>
          <w:p w14:paraId="214E57BD" w14:textId="77777777" w:rsidR="00BB29DE" w:rsidRDefault="007E2449">
            <w:r>
              <w:rPr>
                <w:b/>
                <w:color w:val="FFFFFF"/>
                <w:sz w:val="18"/>
              </w:rPr>
              <w:t>提詞卡</w:t>
            </w:r>
          </w:p>
        </w:tc>
        <w:tc>
          <w:tcPr>
            <w:tcW w:w="1973" w:type="dxa"/>
            <w:shd w:val="clear" w:color="auto" w:fill="1F5C3A"/>
          </w:tcPr>
          <w:p w14:paraId="5588A9AD" w14:textId="77777777" w:rsidR="00BB29DE" w:rsidRDefault="007E2449">
            <w:r>
              <w:rPr>
                <w:b/>
                <w:color w:val="FFFFFF"/>
                <w:sz w:val="18"/>
              </w:rPr>
              <w:t>資料</w:t>
            </w:r>
          </w:p>
        </w:tc>
      </w:tr>
      <w:tr w:rsidR="00BB29DE" w14:paraId="27FB0AE2" w14:textId="77777777">
        <w:trPr>
          <w:jc w:val="center"/>
        </w:trPr>
        <w:tc>
          <w:tcPr>
            <w:tcW w:w="1973" w:type="dxa"/>
          </w:tcPr>
          <w:p w14:paraId="608A0FE3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</w:tcPr>
          <w:p w14:paraId="2B90707A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</w:tcPr>
          <w:p w14:paraId="5F37B935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</w:tcPr>
          <w:p w14:paraId="77C90BA1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</w:tcPr>
          <w:p w14:paraId="76D01679" w14:textId="77777777" w:rsidR="00BB29DE" w:rsidRDefault="00BB29DE">
            <w:pPr>
              <w:spacing w:after="0" w:line="264" w:lineRule="auto"/>
            </w:pPr>
          </w:p>
        </w:tc>
      </w:tr>
      <w:tr w:rsidR="00BB29DE" w14:paraId="3C28AA4B" w14:textId="77777777">
        <w:trPr>
          <w:jc w:val="center"/>
        </w:trPr>
        <w:tc>
          <w:tcPr>
            <w:tcW w:w="1973" w:type="dxa"/>
            <w:shd w:val="clear" w:color="auto" w:fill="F7F9F8"/>
          </w:tcPr>
          <w:p w14:paraId="64DD3B5E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  <w:shd w:val="clear" w:color="auto" w:fill="F7F9F8"/>
          </w:tcPr>
          <w:p w14:paraId="163B78FE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  <w:shd w:val="clear" w:color="auto" w:fill="F7F9F8"/>
          </w:tcPr>
          <w:p w14:paraId="029D54B6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  <w:shd w:val="clear" w:color="auto" w:fill="F7F9F8"/>
          </w:tcPr>
          <w:p w14:paraId="68C77294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  <w:shd w:val="clear" w:color="auto" w:fill="F7F9F8"/>
          </w:tcPr>
          <w:p w14:paraId="468374E7" w14:textId="77777777" w:rsidR="00BB29DE" w:rsidRDefault="00BB29DE">
            <w:pPr>
              <w:spacing w:after="0" w:line="264" w:lineRule="auto"/>
            </w:pPr>
          </w:p>
        </w:tc>
      </w:tr>
      <w:tr w:rsidR="00BB29DE" w14:paraId="5727CC5B" w14:textId="77777777">
        <w:trPr>
          <w:jc w:val="center"/>
        </w:trPr>
        <w:tc>
          <w:tcPr>
            <w:tcW w:w="1973" w:type="dxa"/>
          </w:tcPr>
          <w:p w14:paraId="7F19DA0E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</w:tcPr>
          <w:p w14:paraId="1DCF50FC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</w:tcPr>
          <w:p w14:paraId="35629DCD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</w:tcPr>
          <w:p w14:paraId="234C9B8A" w14:textId="77777777" w:rsidR="00BB29DE" w:rsidRDefault="00BB29DE">
            <w:pPr>
              <w:spacing w:after="0" w:line="264" w:lineRule="auto"/>
            </w:pPr>
          </w:p>
        </w:tc>
        <w:tc>
          <w:tcPr>
            <w:tcW w:w="1973" w:type="dxa"/>
          </w:tcPr>
          <w:p w14:paraId="4CF7BD59" w14:textId="77777777" w:rsidR="00BB29DE" w:rsidRDefault="00BB29DE">
            <w:pPr>
              <w:spacing w:after="0" w:line="264" w:lineRule="auto"/>
            </w:pPr>
          </w:p>
        </w:tc>
      </w:tr>
    </w:tbl>
    <w:p w14:paraId="2CD7B4C6" w14:textId="77777777" w:rsidR="00BB29DE" w:rsidRDefault="00BB29DE">
      <w:pPr>
        <w:spacing w:after="40"/>
      </w:pPr>
    </w:p>
    <w:p w14:paraId="6A3ED11D" w14:textId="77777777" w:rsidR="00BB29DE" w:rsidRDefault="007E2449">
      <w:r>
        <w:rPr>
          <w:color w:val="595959"/>
          <w:sz w:val="18"/>
        </w:rPr>
        <w:t>放進</w:t>
      </w:r>
      <w:r>
        <w:rPr>
          <w:color w:val="595959"/>
          <w:sz w:val="18"/>
        </w:rPr>
        <w:t xml:space="preserve"> AI </w:t>
      </w:r>
      <w:r>
        <w:rPr>
          <w:color w:val="595959"/>
          <w:sz w:val="18"/>
        </w:rPr>
        <w:t>前先過資料紅綠燈：病人資料、用個人帳號貼公司資料＝紅燈；公司</w:t>
      </w:r>
      <w:r>
        <w:rPr>
          <w:color w:val="595959"/>
          <w:sz w:val="18"/>
        </w:rPr>
        <w:t xml:space="preserve"> Copilot</w:t>
      </w:r>
      <w:r>
        <w:rPr>
          <w:color w:val="595959"/>
          <w:sz w:val="18"/>
        </w:rPr>
        <w:t>＋最小必要資料＝黃燈。不確定能不能放，選「依公司規定（待確認）」，確認後再放。</w:t>
      </w:r>
      <w:r>
        <w:rPr>
          <w:color w:val="595959"/>
          <w:sz w:val="18"/>
        </w:rPr>
        <w:br/>
      </w:r>
      <w:r>
        <w:rPr>
          <w:color w:val="595959"/>
          <w:sz w:val="18"/>
        </w:rPr>
        <w:t>產出後做四查：事實、數字、合規、</w:t>
      </w:r>
      <w:r>
        <w:rPr>
          <w:color w:val="595959"/>
          <w:sz w:val="18"/>
        </w:rPr>
        <w:t>AE</w:t>
      </w:r>
      <w:r>
        <w:rPr>
          <w:color w:val="595959"/>
          <w:sz w:val="18"/>
        </w:rPr>
        <w:t>。</w:t>
      </w:r>
    </w:p>
    <w:p w14:paraId="06E946CA" w14:textId="77777777" w:rsidR="00BB29DE" w:rsidRDefault="007E2449">
      <w:r>
        <w:rPr>
          <w:color w:val="595959"/>
          <w:sz w:val="19"/>
        </w:rPr>
        <w:lastRenderedPageBreak/>
        <w:t xml:space="preserve">※ </w:t>
      </w:r>
      <w:r>
        <w:rPr>
          <w:color w:val="595959"/>
          <w:sz w:val="19"/>
        </w:rPr>
        <w:t>範例：每週通路檢討會紀錄</w:t>
      </w:r>
      <w:r>
        <w:rPr>
          <w:color w:val="595959"/>
          <w:sz w:val="19"/>
        </w:rPr>
        <w:t xml:space="preserve"> → </w:t>
      </w:r>
      <w:r>
        <w:rPr>
          <w:color w:val="595959"/>
          <w:sz w:val="19"/>
        </w:rPr>
        <w:t>會議摘要</w:t>
      </w:r>
      <w:r>
        <w:rPr>
          <w:color w:val="595959"/>
          <w:sz w:val="19"/>
        </w:rPr>
        <w:t xml:space="preserve"> → Copilot Chat → A1 → </w:t>
      </w:r>
      <w:r>
        <w:rPr>
          <w:color w:val="595959"/>
          <w:sz w:val="19"/>
        </w:rPr>
        <w:t>可放公司</w:t>
      </w:r>
      <w:r>
        <w:rPr>
          <w:color w:val="595959"/>
          <w:sz w:val="19"/>
        </w:rPr>
        <w:t xml:space="preserve"> Copilot</w:t>
      </w:r>
      <w:r>
        <w:rPr>
          <w:color w:val="595959"/>
          <w:sz w:val="19"/>
        </w:rPr>
        <w:t>｜拜訪後交接</w:t>
      </w:r>
      <w:r>
        <w:rPr>
          <w:color w:val="595959"/>
          <w:sz w:val="19"/>
        </w:rPr>
        <w:t xml:space="preserve"> → </w:t>
      </w:r>
      <w:r>
        <w:rPr>
          <w:color w:val="595959"/>
          <w:sz w:val="19"/>
        </w:rPr>
        <w:t>追蹤紀錄</w:t>
      </w:r>
      <w:r>
        <w:rPr>
          <w:color w:val="595959"/>
          <w:sz w:val="19"/>
        </w:rPr>
        <w:t xml:space="preserve"> → Copilot Chat → B14 → </w:t>
      </w:r>
      <w:r>
        <w:rPr>
          <w:color w:val="595959"/>
          <w:sz w:val="19"/>
        </w:rPr>
        <w:t>依公司規定（待確認）｜醫師提到病人姓名與病況</w:t>
      </w:r>
      <w:r>
        <w:rPr>
          <w:color w:val="595959"/>
          <w:sz w:val="19"/>
        </w:rPr>
        <w:t xml:space="preserve"> → </w:t>
      </w:r>
      <w:r>
        <w:rPr>
          <w:color w:val="595959"/>
          <w:sz w:val="19"/>
        </w:rPr>
        <w:t>不能放（涉及不良反應先依</w:t>
      </w:r>
      <w:r>
        <w:rPr>
          <w:color w:val="595959"/>
          <w:sz w:val="19"/>
        </w:rPr>
        <w:t xml:space="preserve"> PV </w:t>
      </w:r>
      <w:r>
        <w:rPr>
          <w:color w:val="595959"/>
          <w:sz w:val="19"/>
        </w:rPr>
        <w:t>流程）</w:t>
      </w:r>
    </w:p>
    <w:p w14:paraId="3E4D7386" w14:textId="77777777" w:rsidR="00BB29DE" w:rsidRDefault="007E2449">
      <w:pPr>
        <w:spacing w:after="20"/>
      </w:pPr>
      <w:r>
        <w:rPr>
          <w:b/>
        </w:rPr>
        <w:t xml:space="preserve">30 </w:t>
      </w:r>
      <w:r>
        <w:rPr>
          <w:b/>
        </w:rPr>
        <w:t>天提詞挑戰（每天</w:t>
      </w:r>
      <w:r>
        <w:rPr>
          <w:b/>
        </w:rPr>
        <w:t xml:space="preserve"> 5 </w:t>
      </w:r>
      <w:r>
        <w:rPr>
          <w:b/>
        </w:rPr>
        <w:t>分鐘）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6B95F9AA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3C55A1BD" w14:textId="77777777" w:rsidR="00BB29DE" w:rsidRDefault="007E2449">
            <w:r>
              <w:rPr>
                <w:b/>
                <w:color w:val="FFFFFF"/>
                <w:sz w:val="18"/>
              </w:rPr>
              <w:t>天數</w:t>
            </w:r>
          </w:p>
        </w:tc>
        <w:tc>
          <w:tcPr>
            <w:tcW w:w="3288" w:type="dxa"/>
            <w:shd w:val="clear" w:color="auto" w:fill="1F5C3A"/>
          </w:tcPr>
          <w:p w14:paraId="3C2AA321" w14:textId="77777777" w:rsidR="00BB29DE" w:rsidRDefault="007E2449">
            <w:r>
              <w:rPr>
                <w:b/>
                <w:color w:val="FFFFFF"/>
                <w:sz w:val="18"/>
              </w:rPr>
              <w:t>做這件事</w:t>
            </w:r>
          </w:p>
        </w:tc>
        <w:tc>
          <w:tcPr>
            <w:tcW w:w="3288" w:type="dxa"/>
            <w:shd w:val="clear" w:color="auto" w:fill="1F5C3A"/>
          </w:tcPr>
          <w:p w14:paraId="4AC1102A" w14:textId="77777777" w:rsidR="00BB29DE" w:rsidRDefault="007E2449">
            <w:r>
              <w:rPr>
                <w:b/>
                <w:color w:val="FFFFFF"/>
                <w:sz w:val="18"/>
              </w:rPr>
              <w:t>對應卡</w:t>
            </w:r>
          </w:p>
        </w:tc>
      </w:tr>
      <w:tr w:rsidR="00BB29DE" w14:paraId="559B1261" w14:textId="77777777">
        <w:trPr>
          <w:jc w:val="center"/>
        </w:trPr>
        <w:tc>
          <w:tcPr>
            <w:tcW w:w="3288" w:type="dxa"/>
          </w:tcPr>
          <w:p w14:paraId="7397E9D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1–7 </w:t>
            </w:r>
            <w:r>
              <w:rPr>
                <w:sz w:val="18"/>
              </w:rPr>
              <w:t>天</w:t>
            </w:r>
          </w:p>
        </w:tc>
        <w:tc>
          <w:tcPr>
            <w:tcW w:w="3288" w:type="dxa"/>
          </w:tcPr>
          <w:p w14:paraId="25F3ADE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初見殺：每天用</w:t>
            </w:r>
            <w:r>
              <w:rPr>
                <w:sz w:val="18"/>
              </w:rPr>
              <w:t xml:space="preserve"> Copilot Chat </w:t>
            </w:r>
            <w:r>
              <w:rPr>
                <w:sz w:val="18"/>
              </w:rPr>
              <w:t>做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件小事（摘要、回信、通知），提詞最後都加防呆句</w:t>
            </w:r>
          </w:p>
        </w:tc>
        <w:tc>
          <w:tcPr>
            <w:tcW w:w="3288" w:type="dxa"/>
          </w:tcPr>
          <w:p w14:paraId="1063896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B4</w:t>
            </w:r>
          </w:p>
        </w:tc>
      </w:tr>
      <w:tr w:rsidR="00BB29DE" w14:paraId="6C75C5DF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391CE48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8–14 </w:t>
            </w:r>
            <w:r>
              <w:rPr>
                <w:sz w:val="18"/>
              </w:rPr>
              <w:t>天</w:t>
            </w:r>
          </w:p>
        </w:tc>
        <w:tc>
          <w:tcPr>
            <w:tcW w:w="3288" w:type="dxa"/>
            <w:shd w:val="clear" w:color="auto" w:fill="F7F9F8"/>
          </w:tcPr>
          <w:p w14:paraId="247838A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二見普：把最好用的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則提詞存進我的提詞庫，寫上情境與追問</w:t>
            </w:r>
          </w:p>
        </w:tc>
        <w:tc>
          <w:tcPr>
            <w:tcW w:w="3288" w:type="dxa"/>
            <w:shd w:val="clear" w:color="auto" w:fill="F7F9F8"/>
          </w:tcPr>
          <w:p w14:paraId="33234E0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C4</w:t>
            </w:r>
            <w:r>
              <w:rPr>
                <w:sz w:val="18"/>
              </w:rPr>
              <w:t>、我的提詞庫</w:t>
            </w:r>
          </w:p>
        </w:tc>
      </w:tr>
      <w:tr w:rsidR="00BB29DE" w14:paraId="35C714A6" w14:textId="77777777">
        <w:trPr>
          <w:jc w:val="center"/>
        </w:trPr>
        <w:tc>
          <w:tcPr>
            <w:tcW w:w="3288" w:type="dxa"/>
          </w:tcPr>
          <w:p w14:paraId="7D34FFF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15–21 </w:t>
            </w:r>
            <w:r>
              <w:rPr>
                <w:sz w:val="18"/>
              </w:rPr>
              <w:t>天</w:t>
            </w:r>
          </w:p>
        </w:tc>
        <w:tc>
          <w:tcPr>
            <w:tcW w:w="3288" w:type="dxa"/>
          </w:tcPr>
          <w:p w14:paraId="754C554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用專家提詞表做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份分析，挑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個數字回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驗算</w:t>
            </w:r>
          </w:p>
        </w:tc>
        <w:tc>
          <w:tcPr>
            <w:tcW w:w="3288" w:type="dxa"/>
          </w:tcPr>
          <w:p w14:paraId="0C6FBD8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C6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A11–A14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B10</w:t>
            </w:r>
          </w:p>
        </w:tc>
      </w:tr>
      <w:tr w:rsidR="00BB29DE" w14:paraId="56C97780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3170030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22–28 </w:t>
            </w:r>
            <w:r>
              <w:rPr>
                <w:sz w:val="18"/>
              </w:rPr>
              <w:t>天</w:t>
            </w:r>
          </w:p>
        </w:tc>
        <w:tc>
          <w:tcPr>
            <w:tcW w:w="3288" w:type="dxa"/>
            <w:shd w:val="clear" w:color="auto" w:fill="F7F9F8"/>
          </w:tcPr>
          <w:p w14:paraId="31307AB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件重複工作逆向工程成步驟模板，換情境驗證一次</w:t>
            </w:r>
          </w:p>
        </w:tc>
        <w:tc>
          <w:tcPr>
            <w:tcW w:w="3288" w:type="dxa"/>
            <w:shd w:val="clear" w:color="auto" w:fill="F7F9F8"/>
          </w:tcPr>
          <w:p w14:paraId="2BE04BD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A17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B13</w:t>
            </w:r>
          </w:p>
        </w:tc>
      </w:tr>
      <w:tr w:rsidR="00BB29DE" w14:paraId="06085972" w14:textId="77777777">
        <w:trPr>
          <w:jc w:val="center"/>
        </w:trPr>
        <w:tc>
          <w:tcPr>
            <w:tcW w:w="3288" w:type="dxa"/>
          </w:tcPr>
          <w:p w14:paraId="09FA5CE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29–30 </w:t>
            </w:r>
            <w:r>
              <w:rPr>
                <w:sz w:val="18"/>
              </w:rPr>
              <w:t>天</w:t>
            </w:r>
          </w:p>
        </w:tc>
        <w:tc>
          <w:tcPr>
            <w:tcW w:w="3288" w:type="dxa"/>
          </w:tcPr>
          <w:p w14:paraId="64CA662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把模板分享給同事或</w:t>
            </w:r>
            <w:r>
              <w:rPr>
                <w:sz w:val="18"/>
              </w:rPr>
              <w:t xml:space="preserve"> Copilot Champions</w:t>
            </w:r>
            <w:r>
              <w:rPr>
                <w:sz w:val="18"/>
              </w:rPr>
              <w:t>；好點子提</w:t>
            </w:r>
            <w:r>
              <w:rPr>
                <w:sz w:val="18"/>
              </w:rPr>
              <w:t xml:space="preserve"> GenAI Hub</w:t>
            </w:r>
          </w:p>
        </w:tc>
        <w:tc>
          <w:tcPr>
            <w:tcW w:w="3288" w:type="dxa"/>
          </w:tcPr>
          <w:p w14:paraId="43BEB3E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C9</w:t>
            </w:r>
          </w:p>
        </w:tc>
      </w:tr>
    </w:tbl>
    <w:p w14:paraId="095C2A8E" w14:textId="77777777" w:rsidR="00BB29DE" w:rsidRDefault="00BB29DE">
      <w:pPr>
        <w:spacing w:after="40"/>
      </w:pPr>
    </w:p>
    <w:p w14:paraId="2FD94FA5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b/>
          <w:color w:val="1F5C3A"/>
          <w:sz w:val="19"/>
        </w:rPr>
        <w:t xml:space="preserve">▍30 </w:t>
      </w:r>
      <w:r>
        <w:rPr>
          <w:b/>
          <w:color w:val="1F5C3A"/>
          <w:sz w:val="19"/>
        </w:rPr>
        <w:t>天提詞挑戰</w:t>
      </w:r>
    </w:p>
    <w:p w14:paraId="3ED14069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 xml:space="preserve">30 </w:t>
      </w:r>
      <w:r>
        <w:rPr>
          <w:sz w:val="19"/>
        </w:rPr>
        <w:t>天提詞挑戰（每天</w:t>
      </w:r>
      <w:r>
        <w:rPr>
          <w:sz w:val="19"/>
        </w:rPr>
        <w:t xml:space="preserve"> 5 </w:t>
      </w:r>
      <w:r>
        <w:rPr>
          <w:sz w:val="19"/>
        </w:rPr>
        <w:t>分鐘；用公司</w:t>
      </w:r>
      <w:r>
        <w:rPr>
          <w:sz w:val="19"/>
        </w:rPr>
        <w:t xml:space="preserve"> Copilot Chat</w:t>
      </w:r>
      <w:r>
        <w:rPr>
          <w:sz w:val="19"/>
        </w:rPr>
        <w:t>，看到盾牌再開始）</w:t>
      </w:r>
    </w:p>
    <w:p w14:paraId="7CA0E351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每則提詞最後加：「資料不清楚就先問我，不要自己猜。」</w:t>
      </w:r>
    </w:p>
    <w:p w14:paraId="433D9F33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每次產出都做四查：事實、數字、合規、</w:t>
      </w:r>
      <w:r>
        <w:rPr>
          <w:sz w:val="19"/>
        </w:rPr>
        <w:t>AE</w:t>
      </w:r>
      <w:r>
        <w:rPr>
          <w:sz w:val="19"/>
        </w:rPr>
        <w:t>。</w:t>
      </w:r>
    </w:p>
    <w:p w14:paraId="2E113C4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1–7 </w:t>
      </w:r>
      <w:r>
        <w:rPr>
          <w:sz w:val="19"/>
        </w:rPr>
        <w:t>天：每天用</w:t>
      </w:r>
      <w:r>
        <w:rPr>
          <w:sz w:val="19"/>
        </w:rPr>
        <w:t xml:space="preserve"> Copilot </w:t>
      </w:r>
      <w:r>
        <w:rPr>
          <w:sz w:val="19"/>
        </w:rPr>
        <w:t>做</w:t>
      </w:r>
      <w:r>
        <w:rPr>
          <w:sz w:val="19"/>
        </w:rPr>
        <w:t xml:space="preserve"> 1 </w:t>
      </w:r>
      <w:r>
        <w:rPr>
          <w:sz w:val="19"/>
        </w:rPr>
        <w:t>件小事，例如摘要、回信（</w:t>
      </w:r>
      <w:r>
        <w:rPr>
          <w:sz w:val="19"/>
        </w:rPr>
        <w:t>A1</w:t>
      </w:r>
      <w:r>
        <w:rPr>
          <w:sz w:val="19"/>
        </w:rPr>
        <w:t>、</w:t>
      </w:r>
      <w:r>
        <w:rPr>
          <w:sz w:val="19"/>
        </w:rPr>
        <w:t>A3</w:t>
      </w:r>
      <w:r>
        <w:rPr>
          <w:sz w:val="19"/>
        </w:rPr>
        <w:t>、</w:t>
      </w:r>
      <w:r>
        <w:rPr>
          <w:sz w:val="19"/>
        </w:rPr>
        <w:t>B4</w:t>
      </w:r>
      <w:r>
        <w:rPr>
          <w:sz w:val="19"/>
        </w:rPr>
        <w:t>）</w:t>
      </w:r>
    </w:p>
    <w:p w14:paraId="66420D9D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8–14 </w:t>
      </w:r>
      <w:r>
        <w:rPr>
          <w:sz w:val="19"/>
        </w:rPr>
        <w:t>天：把最好用的</w:t>
      </w:r>
      <w:r>
        <w:rPr>
          <w:sz w:val="19"/>
        </w:rPr>
        <w:t xml:space="preserve"> 3 </w:t>
      </w:r>
      <w:r>
        <w:rPr>
          <w:sz w:val="19"/>
        </w:rPr>
        <w:t>則提詞存進提詞庫（</w:t>
      </w:r>
      <w:r>
        <w:rPr>
          <w:sz w:val="19"/>
        </w:rPr>
        <w:t>C4</w:t>
      </w:r>
      <w:r>
        <w:rPr>
          <w:sz w:val="19"/>
        </w:rPr>
        <w:t>）</w:t>
      </w:r>
    </w:p>
    <w:p w14:paraId="0F11251E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15–21 </w:t>
      </w:r>
      <w:r>
        <w:rPr>
          <w:sz w:val="19"/>
        </w:rPr>
        <w:t>天：用專家提詞表做</w:t>
      </w:r>
      <w:r>
        <w:rPr>
          <w:sz w:val="19"/>
        </w:rPr>
        <w:t xml:space="preserve"> 1 </w:t>
      </w:r>
      <w:r>
        <w:rPr>
          <w:sz w:val="19"/>
        </w:rPr>
        <w:t>份分析，回</w:t>
      </w:r>
      <w:r>
        <w:rPr>
          <w:sz w:val="19"/>
        </w:rPr>
        <w:t xml:space="preserve"> </w:t>
      </w:r>
      <w:r>
        <w:rPr>
          <w:sz w:val="19"/>
        </w:rPr>
        <w:t xml:space="preserve">Excel </w:t>
      </w:r>
      <w:r>
        <w:rPr>
          <w:sz w:val="19"/>
        </w:rPr>
        <w:t>驗算</w:t>
      </w:r>
      <w:r>
        <w:rPr>
          <w:sz w:val="19"/>
        </w:rPr>
        <w:t xml:space="preserve"> 1 </w:t>
      </w:r>
      <w:r>
        <w:rPr>
          <w:sz w:val="19"/>
        </w:rPr>
        <w:t>個數字（</w:t>
      </w:r>
      <w:r>
        <w:rPr>
          <w:sz w:val="19"/>
        </w:rPr>
        <w:t>C6</w:t>
      </w:r>
      <w:r>
        <w:rPr>
          <w:sz w:val="19"/>
        </w:rPr>
        <w:t>）</w:t>
      </w:r>
    </w:p>
    <w:p w14:paraId="1FC9A4A6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22–28 </w:t>
      </w:r>
      <w:r>
        <w:rPr>
          <w:sz w:val="19"/>
        </w:rPr>
        <w:t>天：把</w:t>
      </w:r>
      <w:r>
        <w:rPr>
          <w:sz w:val="19"/>
        </w:rPr>
        <w:t xml:space="preserve"> 1 </w:t>
      </w:r>
      <w:r>
        <w:rPr>
          <w:sz w:val="19"/>
        </w:rPr>
        <w:t>件重複工作做成步驟模板，換情境再試（</w:t>
      </w:r>
      <w:r>
        <w:rPr>
          <w:sz w:val="19"/>
        </w:rPr>
        <w:t>A17</w:t>
      </w:r>
      <w:r>
        <w:rPr>
          <w:sz w:val="19"/>
        </w:rPr>
        <w:t>、</w:t>
      </w:r>
      <w:r>
        <w:rPr>
          <w:sz w:val="19"/>
        </w:rPr>
        <w:t>B13</w:t>
      </w:r>
      <w:r>
        <w:rPr>
          <w:sz w:val="19"/>
        </w:rPr>
        <w:t>）</w:t>
      </w:r>
    </w:p>
    <w:p w14:paraId="15BE495A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第</w:t>
      </w:r>
      <w:r>
        <w:rPr>
          <w:sz w:val="19"/>
        </w:rPr>
        <w:t xml:space="preserve"> 29–30 </w:t>
      </w:r>
      <w:r>
        <w:rPr>
          <w:sz w:val="19"/>
        </w:rPr>
        <w:t>天：把模板分享給同事或</w:t>
      </w:r>
      <w:r>
        <w:rPr>
          <w:sz w:val="19"/>
        </w:rPr>
        <w:t xml:space="preserve"> Copilot Champions</w:t>
      </w:r>
    </w:p>
    <w:p w14:paraId="4010BB64" w14:textId="77777777" w:rsidR="00BB29DE" w:rsidRDefault="007E2449">
      <w:pPr>
        <w:pBdr>
          <w:left w:val="single" w:sz="24" w:space="6" w:color="1F5C3A"/>
        </w:pBdr>
        <w:shd w:val="clear" w:color="auto" w:fill="F4F6F5"/>
        <w:spacing w:after="0" w:line="276" w:lineRule="auto"/>
        <w:ind w:left="198" w:right="57"/>
      </w:pPr>
      <w:r>
        <w:rPr>
          <w:sz w:val="19"/>
        </w:rPr>
        <w:t>紅線：病人資料不放；個人帳號不放公司資料；</w:t>
      </w:r>
      <w:r>
        <w:rPr>
          <w:sz w:val="19"/>
        </w:rPr>
        <w:t xml:space="preserve">AE </w:t>
      </w:r>
      <w:r>
        <w:rPr>
          <w:sz w:val="19"/>
        </w:rPr>
        <w:t>由人判斷，依公司</w:t>
      </w:r>
      <w:r>
        <w:rPr>
          <w:sz w:val="19"/>
        </w:rPr>
        <w:t xml:space="preserve"> PV </w:t>
      </w:r>
      <w:r>
        <w:rPr>
          <w:sz w:val="19"/>
        </w:rPr>
        <w:t>規定通報。</w:t>
      </w:r>
    </w:p>
    <w:p w14:paraId="5CF1BFEC" w14:textId="77777777" w:rsidR="00BB29DE" w:rsidRDefault="00BB29DE">
      <w:pPr>
        <w:spacing w:after="40"/>
      </w:pPr>
    </w:p>
    <w:p w14:paraId="415C9D59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手機：看卡用。沒有筆電的人和鄰座共用筆電。工作地圖在手機上也能直接填、直接複製；地圖只寫工作情境，不寫客戶、病人或未公開資料。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3AEFAFF9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190D264B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2882BF40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07D45652" w14:textId="77777777">
        <w:trPr>
          <w:jc w:val="center"/>
        </w:trPr>
        <w:tc>
          <w:tcPr>
            <w:tcW w:w="1701" w:type="dxa"/>
          </w:tcPr>
          <w:p w14:paraId="183EC65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3B4CAEA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列個人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工作地圖＋自己寫的第一句提詞＋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天提詞挑戰清單</w:t>
            </w:r>
          </w:p>
        </w:tc>
      </w:tr>
      <w:tr w:rsidR="00BB29DE" w14:paraId="1072A40C" w14:textId="77777777">
        <w:trPr>
          <w:jc w:val="center"/>
        </w:trPr>
        <w:tc>
          <w:tcPr>
            <w:tcW w:w="1701" w:type="dxa"/>
          </w:tcPr>
          <w:p w14:paraId="7800369E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3B3C396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不需等待</w:t>
            </w:r>
            <w:r>
              <w:rPr>
                <w:sz w:val="18"/>
              </w:rPr>
              <w:t xml:space="preserve"> AI</w:t>
            </w:r>
            <w:r>
              <w:rPr>
                <w:sz w:val="18"/>
              </w:rPr>
              <w:t>；可先和鄰座交換地圖第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列，互相挑一個「資料」欄填錯的地方。</w:t>
            </w:r>
          </w:p>
        </w:tc>
      </w:tr>
      <w:tr w:rsidR="00BB29DE" w14:paraId="248C8EC3" w14:textId="77777777">
        <w:trPr>
          <w:jc w:val="center"/>
        </w:trPr>
        <w:tc>
          <w:tcPr>
            <w:tcW w:w="1701" w:type="dxa"/>
          </w:tcPr>
          <w:p w14:paraId="190C175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7FE8E45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手機：看卡用。沒有筆電的人和鄰座共用筆電。工作地圖在手機上也能直接填、直接複製；只寫工作情境，不寫客戶、病人或未公開資料。</w:t>
            </w:r>
          </w:p>
        </w:tc>
      </w:tr>
      <w:tr w:rsidR="00BB29DE" w14:paraId="0855C2BA" w14:textId="77777777">
        <w:trPr>
          <w:jc w:val="center"/>
        </w:trPr>
        <w:tc>
          <w:tcPr>
            <w:tcW w:w="1701" w:type="dxa"/>
          </w:tcPr>
          <w:p w14:paraId="3F4D884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已授權者加碼（依課前實測）</w:t>
            </w:r>
          </w:p>
        </w:tc>
        <w:tc>
          <w:tcPr>
            <w:tcW w:w="8164" w:type="dxa"/>
          </w:tcPr>
          <w:p w14:paraId="1C7324C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者：挑地圖第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列，直接在</w:t>
            </w:r>
            <w:r>
              <w:rPr>
                <w:sz w:val="18"/>
              </w:rPr>
              <w:t xml:space="preserve"> Word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Outlook </w:t>
            </w:r>
            <w:r>
              <w:rPr>
                <w:sz w:val="18"/>
              </w:rPr>
              <w:t>內用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試做（依課前實測）。</w:t>
            </w:r>
          </w:p>
        </w:tc>
      </w:tr>
    </w:tbl>
    <w:p w14:paraId="5D1C1F67" w14:textId="77777777" w:rsidR="00BB29DE" w:rsidRDefault="00BB29DE">
      <w:pPr>
        <w:spacing w:after="40"/>
      </w:pPr>
    </w:p>
    <w:p w14:paraId="1AED9759" w14:textId="77777777" w:rsidR="00BB29DE" w:rsidRDefault="007E2449">
      <w:pPr>
        <w:pStyle w:val="21"/>
      </w:pPr>
      <w:r>
        <w:lastRenderedPageBreak/>
        <w:t>C9</w:t>
      </w:r>
      <w:r>
        <w:t>｜推薦工具清單（三層）＋後續學習路徑</w:t>
      </w:r>
    </w:p>
    <w:p w14:paraId="27D3FE83" w14:textId="77777777" w:rsidR="00BB29DE" w:rsidRDefault="007E2449">
      <w:r>
        <w:rPr>
          <w:color w:val="595959"/>
          <w:sz w:val="19"/>
        </w:rPr>
        <w:t xml:space="preserve">【帶走（說明卡）】　｜　全體　｜　</w:t>
      </w:r>
      <w:r>
        <w:rPr>
          <w:color w:val="595959"/>
          <w:sz w:val="19"/>
        </w:rPr>
        <w:t>—</w:t>
      </w:r>
      <w:r>
        <w:rPr>
          <w:color w:val="595959"/>
          <w:sz w:val="19"/>
        </w:rPr>
        <w:t xml:space="preserve">　｜　帶走</w:t>
      </w:r>
    </w:p>
    <w:p w14:paraId="0AD79E84" w14:textId="77777777" w:rsidR="00BB29DE" w:rsidRDefault="007E2449">
      <w:r>
        <w:rPr>
          <w:b/>
        </w:rPr>
        <w:t>做什麼</w:t>
      </w:r>
      <w:r>
        <w:t xml:space="preserve">　看三層工具清單：</w:t>
      </w:r>
      <w:r>
        <w:rPr>
          <w:b/>
        </w:rPr>
        <w:t>公司資料只放第</w:t>
      </w:r>
      <w:r>
        <w:rPr>
          <w:b/>
        </w:rPr>
        <w:t xml:space="preserve"> 1 </w:t>
      </w:r>
      <w:r>
        <w:rPr>
          <w:b/>
        </w:rPr>
        <w:t>層</w:t>
      </w:r>
      <w:r>
        <w:t>；再從學習路徑挑</w:t>
      </w:r>
      <w:r>
        <w:rPr>
          <w:b/>
        </w:rPr>
        <w:t>下週要做的第一件事</w:t>
      </w:r>
      <w:r>
        <w:t>。</w:t>
      </w:r>
    </w:p>
    <w:p w14:paraId="0CE8E6E7" w14:textId="77777777" w:rsidR="00BB29DE" w:rsidRDefault="007E2449">
      <w:pPr>
        <w:spacing w:after="20"/>
      </w:pPr>
      <w:r>
        <w:rPr>
          <w:sz w:val="20"/>
        </w:rPr>
        <w:t xml:space="preserve">1. </w:t>
      </w:r>
      <w:r>
        <w:rPr>
          <w:sz w:val="20"/>
        </w:rPr>
        <w:t>看三層工具清單：公司資料只放第</w:t>
      </w:r>
      <w:r>
        <w:rPr>
          <w:sz w:val="20"/>
        </w:rPr>
        <w:t xml:space="preserve"> 1 </w:t>
      </w:r>
      <w:r>
        <w:rPr>
          <w:sz w:val="20"/>
        </w:rPr>
        <w:t>層</w:t>
      </w:r>
    </w:p>
    <w:p w14:paraId="5DEEE131" w14:textId="77777777" w:rsidR="00BB29DE" w:rsidRDefault="007E2449">
      <w:pPr>
        <w:spacing w:after="20"/>
      </w:pPr>
      <w:r>
        <w:rPr>
          <w:sz w:val="20"/>
        </w:rPr>
        <w:t xml:space="preserve">2. </w:t>
      </w:r>
      <w:r>
        <w:rPr>
          <w:sz w:val="20"/>
        </w:rPr>
        <w:t>看後續學習路徑，挑一件下週要做的事</w:t>
      </w:r>
    </w:p>
    <w:p w14:paraId="3041F443" w14:textId="77777777" w:rsidR="00BB29DE" w:rsidRDefault="007E2449">
      <w:pPr>
        <w:spacing w:after="20"/>
      </w:pPr>
      <w:r>
        <w:rPr>
          <w:sz w:val="20"/>
        </w:rPr>
        <w:t xml:space="preserve">3. </w:t>
      </w:r>
      <w:r>
        <w:rPr>
          <w:sz w:val="20"/>
        </w:rPr>
        <w:t>授權資格與申請方式以公司公告為準</w:t>
      </w:r>
    </w:p>
    <w:p w14:paraId="6D44718C" w14:textId="77777777" w:rsidR="00BB29DE" w:rsidRDefault="007E2449">
      <w:pPr>
        <w:spacing w:after="20"/>
      </w:pPr>
      <w:r>
        <w:rPr>
          <w:b/>
        </w:rPr>
        <w:t>推薦工具三層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0316CCB1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75C50570" w14:textId="77777777" w:rsidR="00BB29DE" w:rsidRDefault="007E2449"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w="3288" w:type="dxa"/>
            <w:shd w:val="clear" w:color="auto" w:fill="1F5C3A"/>
          </w:tcPr>
          <w:p w14:paraId="226E8403" w14:textId="77777777" w:rsidR="00BB29DE" w:rsidRDefault="007E2449"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w="3288" w:type="dxa"/>
            <w:shd w:val="clear" w:color="auto" w:fill="1F5C3A"/>
          </w:tcPr>
          <w:p w14:paraId="04CB3758" w14:textId="77777777" w:rsidR="00BB29DE" w:rsidRDefault="007E2449">
            <w:r>
              <w:rPr>
                <w:b/>
                <w:color w:val="FFFFFF"/>
                <w:sz w:val="18"/>
              </w:rPr>
              <w:t>可以放的資料</w:t>
            </w:r>
          </w:p>
        </w:tc>
      </w:tr>
      <w:tr w:rsidR="00BB29DE" w14:paraId="714ADD9C" w14:textId="77777777">
        <w:trPr>
          <w:jc w:val="center"/>
        </w:trPr>
        <w:tc>
          <w:tcPr>
            <w:tcW w:w="3288" w:type="dxa"/>
          </w:tcPr>
          <w:p w14:paraId="1CB74BB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公司核准</w:t>
            </w:r>
          </w:p>
        </w:tc>
        <w:tc>
          <w:tcPr>
            <w:tcW w:w="3288" w:type="dxa"/>
          </w:tcPr>
          <w:p w14:paraId="3EE1564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Microsoft 365 Copilot </w:t>
            </w:r>
            <w:r>
              <w:rPr>
                <w:sz w:val="18"/>
              </w:rPr>
              <w:t>Chat</w:t>
            </w:r>
            <w:r>
              <w:rPr>
                <w:sz w:val="18"/>
              </w:rPr>
              <w:t>（公司帳號、看得到盾牌）；已授權者：</w:t>
            </w:r>
            <w:r>
              <w:rPr>
                <w:sz w:val="18"/>
              </w:rPr>
              <w:t>Word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PowerPoint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Outlook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Teams </w:t>
            </w:r>
            <w:r>
              <w:rPr>
                <w:sz w:val="18"/>
              </w:rPr>
              <w:t>內</w:t>
            </w:r>
            <w:r>
              <w:rPr>
                <w:sz w:val="18"/>
              </w:rPr>
              <w:t xml:space="preserve"> Copilot</w:t>
            </w:r>
          </w:p>
        </w:tc>
        <w:tc>
          <w:tcPr>
            <w:tcW w:w="3288" w:type="dxa"/>
          </w:tcPr>
          <w:p w14:paraId="65B87AC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公司資料（只放完成工作所需的最小資料）</w:t>
            </w:r>
          </w:p>
        </w:tc>
      </w:tr>
      <w:tr w:rsidR="00BB29DE" w14:paraId="13605877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6024A82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個人學習用</w:t>
            </w:r>
          </w:p>
        </w:tc>
        <w:tc>
          <w:tcPr>
            <w:tcW w:w="3288" w:type="dxa"/>
            <w:shd w:val="clear" w:color="auto" w:fill="F7F9F8"/>
          </w:tcPr>
          <w:p w14:paraId="7953AB0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Gemini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NotebookLM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ChatGPT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Claude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Canva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OpenEvidence</w:t>
            </w:r>
            <w:r>
              <w:rPr>
                <w:sz w:val="18"/>
              </w:rPr>
              <w:t>（醫療人員專用，僅供認識）</w:t>
            </w:r>
          </w:p>
        </w:tc>
        <w:tc>
          <w:tcPr>
            <w:tcW w:w="3288" w:type="dxa"/>
            <w:shd w:val="clear" w:color="auto" w:fill="F7F9F8"/>
          </w:tcPr>
          <w:p w14:paraId="19D4CA44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只放公開或虛構資料</w:t>
            </w:r>
          </w:p>
        </w:tc>
      </w:tr>
      <w:tr w:rsidR="00BB29DE" w14:paraId="2C3A423C" w14:textId="77777777">
        <w:trPr>
          <w:jc w:val="center"/>
        </w:trPr>
        <w:tc>
          <w:tcPr>
            <w:tcW w:w="3288" w:type="dxa"/>
          </w:tcPr>
          <w:p w14:paraId="722E84D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公司停用或受限（依</w:t>
            </w:r>
            <w:r>
              <w:rPr>
                <w:sz w:val="18"/>
              </w:rPr>
              <w:t xml:space="preserve"> FAQ</w:t>
            </w:r>
            <w:r>
              <w:rPr>
                <w:sz w:val="18"/>
              </w:rPr>
              <w:t>）</w:t>
            </w:r>
          </w:p>
        </w:tc>
        <w:tc>
          <w:tcPr>
            <w:tcW w:w="3288" w:type="dxa"/>
          </w:tcPr>
          <w:p w14:paraId="7DAA8A4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Copilot Cowork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Copilot </w:t>
            </w:r>
            <w:r>
              <w:rPr>
                <w:sz w:val="18"/>
              </w:rPr>
              <w:t>內</w:t>
            </w:r>
            <w:r>
              <w:rPr>
                <w:sz w:val="18"/>
              </w:rPr>
              <w:t xml:space="preserve"> Anthropic </w:t>
            </w:r>
            <w:r>
              <w:rPr>
                <w:sz w:val="18"/>
              </w:rPr>
              <w:t>模型、</w:t>
            </w:r>
            <w:r>
              <w:rPr>
                <w:sz w:val="18"/>
              </w:rPr>
              <w:t>Personal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Enterprise Agents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Copilot Studio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Agent Builder</w:t>
            </w:r>
          </w:p>
        </w:tc>
        <w:tc>
          <w:tcPr>
            <w:tcW w:w="3288" w:type="dxa"/>
          </w:tcPr>
          <w:p w14:paraId="1288FC0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目前不使用</w:t>
            </w:r>
          </w:p>
        </w:tc>
      </w:tr>
    </w:tbl>
    <w:p w14:paraId="520BC486" w14:textId="77777777" w:rsidR="00BB29DE" w:rsidRDefault="00BB29DE">
      <w:pPr>
        <w:spacing w:after="40"/>
      </w:pPr>
    </w:p>
    <w:p w14:paraId="287F2285" w14:textId="77777777" w:rsidR="00BB29DE" w:rsidRDefault="007E2449">
      <w:pPr>
        <w:spacing w:after="20"/>
      </w:pPr>
      <w:r>
        <w:rPr>
          <w:b/>
        </w:rPr>
        <w:t>後續學習路徑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B29DE" w14:paraId="62230047" w14:textId="77777777">
        <w:trPr>
          <w:tblHeader/>
          <w:jc w:val="center"/>
        </w:trPr>
        <w:tc>
          <w:tcPr>
            <w:tcW w:w="3288" w:type="dxa"/>
            <w:shd w:val="clear" w:color="auto" w:fill="1F5C3A"/>
          </w:tcPr>
          <w:p w14:paraId="305C19FD" w14:textId="77777777" w:rsidR="00BB29DE" w:rsidRDefault="007E2449">
            <w:r>
              <w:rPr>
                <w:b/>
                <w:color w:val="FFFFFF"/>
                <w:sz w:val="18"/>
              </w:rPr>
              <w:t>路徑</w:t>
            </w:r>
          </w:p>
        </w:tc>
        <w:tc>
          <w:tcPr>
            <w:tcW w:w="3288" w:type="dxa"/>
            <w:shd w:val="clear" w:color="auto" w:fill="1F5C3A"/>
          </w:tcPr>
          <w:p w14:paraId="585DD84C" w14:textId="77777777" w:rsidR="00BB29DE" w:rsidRDefault="007E2449">
            <w:r>
              <w:rPr>
                <w:b/>
                <w:color w:val="FFFFFF"/>
                <w:sz w:val="18"/>
              </w:rPr>
              <w:t>做什麼</w:t>
            </w:r>
          </w:p>
        </w:tc>
        <w:tc>
          <w:tcPr>
            <w:tcW w:w="3288" w:type="dxa"/>
            <w:shd w:val="clear" w:color="auto" w:fill="1F5C3A"/>
          </w:tcPr>
          <w:p w14:paraId="233FD033" w14:textId="77777777" w:rsidR="00BB29DE" w:rsidRDefault="007E2449">
            <w:r>
              <w:rPr>
                <w:b/>
                <w:color w:val="FFFFFF"/>
                <w:sz w:val="18"/>
              </w:rPr>
              <w:t>提醒</w:t>
            </w:r>
          </w:p>
        </w:tc>
      </w:tr>
      <w:tr w:rsidR="00BB29DE" w14:paraId="465F91F0" w14:textId="77777777">
        <w:trPr>
          <w:jc w:val="center"/>
        </w:trPr>
        <w:tc>
          <w:tcPr>
            <w:tcW w:w="3288" w:type="dxa"/>
          </w:tcPr>
          <w:p w14:paraId="73CE962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申請授權</w:t>
            </w:r>
            <w:r>
              <w:rPr>
                <w:sz w:val="18"/>
              </w:rPr>
              <w:t xml:space="preserve"> ①</w:t>
            </w:r>
          </w:p>
        </w:tc>
        <w:tc>
          <w:tcPr>
            <w:tcW w:w="3288" w:type="dxa"/>
          </w:tcPr>
          <w:p w14:paraId="5762773C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完成</w:t>
            </w:r>
            <w:r>
              <w:rPr>
                <w:sz w:val="18"/>
              </w:rPr>
              <w:t xml:space="preserve"> Copilot readiness module</w:t>
            </w:r>
          </w:p>
        </w:tc>
        <w:tc>
          <w:tcPr>
            <w:tcW w:w="3288" w:type="dxa"/>
          </w:tcPr>
          <w:p w14:paraId="77850D6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必修</w:t>
            </w:r>
          </w:p>
        </w:tc>
      </w:tr>
      <w:tr w:rsidR="00BB29DE" w14:paraId="7F119E74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5B6E9182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申請授權</w:t>
            </w:r>
            <w:r>
              <w:rPr>
                <w:sz w:val="18"/>
              </w:rPr>
              <w:t xml:space="preserve"> ②</w:t>
            </w:r>
          </w:p>
        </w:tc>
        <w:tc>
          <w:tcPr>
            <w:tcW w:w="3288" w:type="dxa"/>
            <w:shd w:val="clear" w:color="auto" w:fill="F7F9F8"/>
          </w:tcPr>
          <w:p w14:paraId="3BD1029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通過測驗</w:t>
            </w:r>
          </w:p>
        </w:tc>
        <w:tc>
          <w:tcPr>
            <w:tcW w:w="3288" w:type="dxa"/>
            <w:shd w:val="clear" w:color="auto" w:fill="F7F9F8"/>
          </w:tcPr>
          <w:p w14:paraId="5C5D36F1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BB29DE" w14:paraId="3F96B6E1" w14:textId="77777777">
        <w:trPr>
          <w:jc w:val="center"/>
        </w:trPr>
        <w:tc>
          <w:tcPr>
            <w:tcW w:w="3288" w:type="dxa"/>
          </w:tcPr>
          <w:p w14:paraId="61F8BF5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申請授權</w:t>
            </w:r>
            <w:r>
              <w:rPr>
                <w:sz w:val="18"/>
              </w:rPr>
              <w:t xml:space="preserve"> ③</w:t>
            </w:r>
          </w:p>
        </w:tc>
        <w:tc>
          <w:tcPr>
            <w:tcW w:w="3288" w:type="dxa"/>
          </w:tcPr>
          <w:p w14:paraId="1ED1B93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ServiceNow </w:t>
            </w:r>
            <w:r>
              <w:rPr>
                <w:sz w:val="18"/>
              </w:rPr>
              <w:t>申請</w:t>
            </w:r>
            <w:r>
              <w:rPr>
                <w:sz w:val="18"/>
              </w:rPr>
              <w:t xml:space="preserve"> M365 Copilot</w:t>
            </w:r>
          </w:p>
        </w:tc>
        <w:tc>
          <w:tcPr>
            <w:tcW w:w="3288" w:type="dxa"/>
          </w:tcPr>
          <w:p w14:paraId="6EBC0EF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資格以公司公告為準；</w:t>
            </w:r>
            <w:r>
              <w:rPr>
                <w:sz w:val="18"/>
              </w:rPr>
              <w:t xml:space="preserve">EW </w:t>
            </w:r>
            <w:r>
              <w:rPr>
                <w:sz w:val="18"/>
              </w:rPr>
              <w:t>需主管核准</w:t>
            </w:r>
          </w:p>
        </w:tc>
      </w:tr>
      <w:tr w:rsidR="00BB29DE" w14:paraId="3C33C636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13F2A28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自學</w:t>
            </w:r>
          </w:p>
        </w:tc>
        <w:tc>
          <w:tcPr>
            <w:tcW w:w="3288" w:type="dxa"/>
            <w:shd w:val="clear" w:color="auto" w:fill="F7F9F8"/>
          </w:tcPr>
          <w:p w14:paraId="5E5268F0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 xml:space="preserve">DataCamp </w:t>
            </w:r>
            <w:r>
              <w:rPr>
                <w:sz w:val="18"/>
              </w:rPr>
              <w:t>入門</w:t>
            </w:r>
          </w:p>
        </w:tc>
        <w:tc>
          <w:tcPr>
            <w:tcW w:w="3288" w:type="dxa"/>
            <w:shd w:val="clear" w:color="auto" w:fill="F7F9F8"/>
          </w:tcPr>
          <w:p w14:paraId="1A90B31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—</w:t>
            </w:r>
          </w:p>
        </w:tc>
      </w:tr>
      <w:tr w:rsidR="00BB29DE" w14:paraId="5A5FB7ED" w14:textId="77777777">
        <w:trPr>
          <w:jc w:val="center"/>
        </w:trPr>
        <w:tc>
          <w:tcPr>
            <w:tcW w:w="3288" w:type="dxa"/>
          </w:tcPr>
          <w:p w14:paraId="2947D05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同儕支援</w:t>
            </w:r>
          </w:p>
        </w:tc>
        <w:tc>
          <w:tcPr>
            <w:tcW w:w="3288" w:type="dxa"/>
          </w:tcPr>
          <w:p w14:paraId="430FB74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Copilot Champions</w:t>
            </w:r>
          </w:p>
        </w:tc>
        <w:tc>
          <w:tcPr>
            <w:tcW w:w="3288" w:type="dxa"/>
          </w:tcPr>
          <w:p w14:paraId="4CF7D2D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卡關先問身邊的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Champion</w:t>
            </w:r>
          </w:p>
        </w:tc>
      </w:tr>
      <w:tr w:rsidR="00BB29DE" w14:paraId="27EC2A8A" w14:textId="77777777">
        <w:trPr>
          <w:jc w:val="center"/>
        </w:trPr>
        <w:tc>
          <w:tcPr>
            <w:tcW w:w="3288" w:type="dxa"/>
            <w:shd w:val="clear" w:color="auto" w:fill="F7F9F8"/>
          </w:tcPr>
          <w:p w14:paraId="251FDFAF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提案</w:t>
            </w:r>
          </w:p>
        </w:tc>
        <w:tc>
          <w:tcPr>
            <w:tcW w:w="3288" w:type="dxa"/>
            <w:shd w:val="clear" w:color="auto" w:fill="F7F9F8"/>
          </w:tcPr>
          <w:p w14:paraId="52D4F53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GenAI Hub</w:t>
            </w:r>
          </w:p>
        </w:tc>
        <w:tc>
          <w:tcPr>
            <w:tcW w:w="3288" w:type="dxa"/>
            <w:shd w:val="clear" w:color="auto" w:fill="F7F9F8"/>
          </w:tcPr>
          <w:p w14:paraId="4ED04B7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好點子向</w:t>
            </w:r>
            <w:r>
              <w:rPr>
                <w:sz w:val="18"/>
              </w:rPr>
              <w:t xml:space="preserve"> GenAI Hub </w:t>
            </w:r>
            <w:r>
              <w:rPr>
                <w:sz w:val="18"/>
              </w:rPr>
              <w:t>提案</w:t>
            </w:r>
          </w:p>
        </w:tc>
      </w:tr>
      <w:tr w:rsidR="00BB29DE" w14:paraId="0501D440" w14:textId="77777777">
        <w:trPr>
          <w:jc w:val="center"/>
        </w:trPr>
        <w:tc>
          <w:tcPr>
            <w:tcW w:w="3288" w:type="dxa"/>
          </w:tcPr>
          <w:p w14:paraId="2A28B1D9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每天練</w:t>
            </w:r>
          </w:p>
        </w:tc>
        <w:tc>
          <w:tcPr>
            <w:tcW w:w="3288" w:type="dxa"/>
          </w:tcPr>
          <w:p w14:paraId="763B90C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我的提詞庫＋</w:t>
            </w: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天提詞挑戰</w:t>
            </w:r>
          </w:p>
        </w:tc>
        <w:tc>
          <w:tcPr>
            <w:tcW w:w="3288" w:type="dxa"/>
          </w:tcPr>
          <w:p w14:paraId="662DC59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見</w:t>
            </w:r>
            <w:r>
              <w:rPr>
                <w:sz w:val="18"/>
              </w:rPr>
              <w:t xml:space="preserve"> C8</w:t>
            </w:r>
          </w:p>
        </w:tc>
      </w:tr>
    </w:tbl>
    <w:p w14:paraId="32385D0A" w14:textId="77777777" w:rsidR="00BB29DE" w:rsidRDefault="00BB29DE">
      <w:pPr>
        <w:spacing w:after="40"/>
      </w:pPr>
    </w:p>
    <w:p w14:paraId="37560E8B" w14:textId="77777777" w:rsidR="00BB29DE" w:rsidRDefault="007E2449">
      <w:r>
        <w:rPr>
          <w:color w:val="595959"/>
          <w:sz w:val="19"/>
        </w:rPr>
        <w:t xml:space="preserve">※ </w:t>
      </w:r>
      <w:r>
        <w:rPr>
          <w:color w:val="595959"/>
          <w:sz w:val="19"/>
        </w:rPr>
        <w:t>授權資格、申請方式與工具開放狀態</w:t>
      </w:r>
      <w:r>
        <w:rPr>
          <w:b/>
          <w:color w:val="595959"/>
          <w:sz w:val="19"/>
        </w:rPr>
        <w:t>以公司公告為準</w:t>
      </w:r>
      <w:r>
        <w:rPr>
          <w:color w:val="595959"/>
          <w:sz w:val="19"/>
        </w:rPr>
        <w:t>；停用或受限清單可能更新，請以</w:t>
      </w:r>
      <w:r>
        <w:rPr>
          <w:color w:val="595959"/>
          <w:sz w:val="19"/>
        </w:rPr>
        <w:t xml:space="preserve"> IT </w:t>
      </w:r>
      <w:r>
        <w:rPr>
          <w:color w:val="595959"/>
          <w:sz w:val="19"/>
        </w:rPr>
        <w:t>最新說明為準。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164"/>
      </w:tblGrid>
      <w:tr w:rsidR="00BB29DE" w14:paraId="5E3A1A1A" w14:textId="77777777">
        <w:trPr>
          <w:tblHeader/>
          <w:jc w:val="center"/>
        </w:trPr>
        <w:tc>
          <w:tcPr>
            <w:tcW w:w="1701" w:type="dxa"/>
            <w:shd w:val="clear" w:color="auto" w:fill="7A8F84"/>
          </w:tcPr>
          <w:p w14:paraId="7B78B007" w14:textId="77777777" w:rsidR="00BB29DE" w:rsidRDefault="007E2449">
            <w:r>
              <w:rPr>
                <w:b/>
                <w:color w:val="FFFFFF"/>
                <w:sz w:val="18"/>
              </w:rPr>
              <w:t>補充</w:t>
            </w:r>
          </w:p>
        </w:tc>
        <w:tc>
          <w:tcPr>
            <w:tcW w:w="8164" w:type="dxa"/>
            <w:shd w:val="clear" w:color="auto" w:fill="7A8F84"/>
          </w:tcPr>
          <w:p w14:paraId="6005EBF6" w14:textId="77777777" w:rsidR="00BB29DE" w:rsidRDefault="007E2449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B29DE" w14:paraId="03D85D42" w14:textId="77777777">
        <w:trPr>
          <w:jc w:val="center"/>
        </w:trPr>
        <w:tc>
          <w:tcPr>
            <w:tcW w:w="1701" w:type="dxa"/>
          </w:tcPr>
          <w:p w14:paraId="76083A33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預期產出</w:t>
            </w:r>
          </w:p>
        </w:tc>
        <w:tc>
          <w:tcPr>
            <w:tcW w:w="8164" w:type="dxa"/>
          </w:tcPr>
          <w:p w14:paraId="34AD9FCD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知道每種資料該放哪個工具，並選好下一步學習行動</w:t>
            </w:r>
          </w:p>
        </w:tc>
      </w:tr>
      <w:tr w:rsidR="00BB29DE" w14:paraId="5A969BA8" w14:textId="77777777">
        <w:trPr>
          <w:jc w:val="center"/>
        </w:trPr>
        <w:tc>
          <w:tcPr>
            <w:tcW w:w="1701" w:type="dxa"/>
          </w:tcPr>
          <w:p w14:paraId="1E7E6207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時做什麼</w:t>
            </w:r>
          </w:p>
        </w:tc>
        <w:tc>
          <w:tcPr>
            <w:tcW w:w="8164" w:type="dxa"/>
          </w:tcPr>
          <w:p w14:paraId="71837118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不需等待</w:t>
            </w:r>
            <w:r>
              <w:rPr>
                <w:sz w:val="18"/>
              </w:rPr>
              <w:t xml:space="preserve"> AI</w:t>
            </w:r>
            <w:r>
              <w:rPr>
                <w:sz w:val="18"/>
              </w:rPr>
              <w:t>。</w:t>
            </w:r>
          </w:p>
        </w:tc>
      </w:tr>
      <w:tr w:rsidR="00BB29DE" w14:paraId="36F8C136" w14:textId="77777777">
        <w:trPr>
          <w:jc w:val="center"/>
        </w:trPr>
        <w:tc>
          <w:tcPr>
            <w:tcW w:w="1701" w:type="dxa"/>
          </w:tcPr>
          <w:p w14:paraId="5EDE5246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手機做法</w:t>
            </w:r>
          </w:p>
        </w:tc>
        <w:tc>
          <w:tcPr>
            <w:tcW w:w="8164" w:type="dxa"/>
          </w:tcPr>
          <w:p w14:paraId="120723E5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手機：看卡用。可截圖存進備忘錄。</w:t>
            </w:r>
          </w:p>
        </w:tc>
      </w:tr>
      <w:tr w:rsidR="00BB29DE" w14:paraId="61A6ACF2" w14:textId="77777777">
        <w:trPr>
          <w:jc w:val="center"/>
        </w:trPr>
        <w:tc>
          <w:tcPr>
            <w:tcW w:w="1701" w:type="dxa"/>
          </w:tcPr>
          <w:p w14:paraId="0019173A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t>已授權者加碼（依</w:t>
            </w:r>
            <w:r>
              <w:rPr>
                <w:sz w:val="18"/>
              </w:rPr>
              <w:lastRenderedPageBreak/>
              <w:t>課前實測）</w:t>
            </w:r>
          </w:p>
        </w:tc>
        <w:tc>
          <w:tcPr>
            <w:tcW w:w="8164" w:type="dxa"/>
          </w:tcPr>
          <w:p w14:paraId="5D9CC10B" w14:textId="77777777" w:rsidR="00BB29DE" w:rsidRDefault="007E2449">
            <w:pPr>
              <w:spacing w:after="0" w:line="264" w:lineRule="auto"/>
            </w:pPr>
            <w:r>
              <w:rPr>
                <w:sz w:val="18"/>
              </w:rPr>
              <w:lastRenderedPageBreak/>
              <w:t>已授權</w:t>
            </w:r>
            <w:r>
              <w:rPr>
                <w:sz w:val="18"/>
              </w:rPr>
              <w:t xml:space="preserve"> M365 Copilot </w:t>
            </w:r>
            <w:r>
              <w:rPr>
                <w:sz w:val="18"/>
              </w:rPr>
              <w:t>者：從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Word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PowerPoint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Outlook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Teams </w:t>
            </w:r>
            <w:r>
              <w:rPr>
                <w:sz w:val="18"/>
              </w:rPr>
              <w:t>內的</w:t>
            </w:r>
            <w:r>
              <w:rPr>
                <w:sz w:val="18"/>
              </w:rPr>
              <w:t xml:space="preserve"> Copilot </w:t>
            </w:r>
            <w:r>
              <w:rPr>
                <w:sz w:val="18"/>
              </w:rPr>
              <w:t>開始用</w:t>
            </w:r>
            <w:r>
              <w:rPr>
                <w:sz w:val="18"/>
              </w:rPr>
              <w:lastRenderedPageBreak/>
              <w:t>（依課前實測）。</w:t>
            </w:r>
          </w:p>
        </w:tc>
      </w:tr>
    </w:tbl>
    <w:p w14:paraId="5245A13F" w14:textId="77777777" w:rsidR="00BB29DE" w:rsidRDefault="00BB29DE">
      <w:pPr>
        <w:spacing w:after="40"/>
      </w:pPr>
    </w:p>
    <w:p w14:paraId="5447C5DA" w14:textId="77777777" w:rsidR="00BB29DE" w:rsidRDefault="007E2449">
      <w:r>
        <w:br w:type="page"/>
      </w:r>
    </w:p>
    <w:p w14:paraId="607E1F79" w14:textId="77777777" w:rsidR="00BB29DE" w:rsidRDefault="007E2449">
      <w:pPr>
        <w:pStyle w:val="1"/>
      </w:pPr>
      <w:r>
        <w:lastRenderedPageBreak/>
        <w:t>附錄｜我的提詞庫（範本）</w:t>
      </w:r>
    </w:p>
    <w:p w14:paraId="618A58A5" w14:textId="77777777" w:rsidR="00BB29DE" w:rsidRDefault="007E2449">
      <w:r>
        <w:rPr>
          <w:color w:val="595959"/>
        </w:rPr>
        <w:t>課後在</w:t>
      </w:r>
      <w:r>
        <w:rPr>
          <w:color w:val="595959"/>
        </w:rPr>
        <w:t xml:space="preserve"> OneDrive </w:t>
      </w:r>
      <w:r>
        <w:rPr>
          <w:color w:val="595959"/>
        </w:rPr>
        <w:t>建一個</w:t>
      </w:r>
      <w:r>
        <w:rPr>
          <w:color w:val="595959"/>
        </w:rPr>
        <w:t xml:space="preserve"> Word </w:t>
      </w:r>
      <w:r>
        <w:rPr>
          <w:color w:val="595959"/>
        </w:rPr>
        <w:t>檔「我的提詞庫」，把今天最好用的提詞存進去。同樣的事，下次不要從頭來。</w:t>
      </w:r>
    </w:p>
    <w:p w14:paraId="13779D2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教學用虛構資料｜非真實數據、非真實通報案件</w:t>
      </w:r>
    </w:p>
    <w:p w14:paraId="6ED52B5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02EBEB8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我的提詞庫（範本）</w:t>
      </w:r>
    </w:p>
    <w:p w14:paraId="2FB7E5A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Haleon </w:t>
      </w:r>
      <w:r>
        <w:rPr>
          <w:sz w:val="19"/>
        </w:rPr>
        <w:t>台灣</w:t>
      </w:r>
      <w:r>
        <w:rPr>
          <w:sz w:val="19"/>
        </w:rPr>
        <w:t xml:space="preserve"> AI </w:t>
      </w:r>
      <w:r>
        <w:rPr>
          <w:sz w:val="19"/>
        </w:rPr>
        <w:t>實作課｜</w:t>
      </w:r>
      <w:r>
        <w:rPr>
          <w:sz w:val="19"/>
        </w:rPr>
        <w:t>2026-10-02</w:t>
      </w:r>
    </w:p>
    <w:p w14:paraId="3CF0F27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0292605A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使用方式</w:t>
      </w:r>
    </w:p>
    <w:p w14:paraId="44871B1C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・每段課結束前</w:t>
      </w:r>
      <w:r>
        <w:rPr>
          <w:sz w:val="19"/>
        </w:rPr>
        <w:t xml:space="preserve"> 1 </w:t>
      </w:r>
      <w:r>
        <w:rPr>
          <w:sz w:val="19"/>
        </w:rPr>
        <w:t>分鐘，把這段最好用的提詞存一則進來。第二次遇到同類工作，直接拿出來改。</w:t>
      </w:r>
    </w:p>
    <w:p w14:paraId="0E27E6C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・只存提詞，不存公司資料、客戶資料或個資；素材位置一律寫「（貼上素材：</w:t>
      </w:r>
      <w:r>
        <w:rPr>
          <w:sz w:val="19"/>
        </w:rPr>
        <w:t>___</w:t>
      </w:r>
      <w:r>
        <w:rPr>
          <w:sz w:val="19"/>
        </w:rPr>
        <w:t>）」。</w:t>
      </w:r>
    </w:p>
    <w:p w14:paraId="2BCD367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・存放位置：依課前實測（</w:t>
      </w:r>
      <w:r>
        <w:rPr>
          <w:sz w:val="19"/>
        </w:rPr>
        <w:t xml:space="preserve">Copilot </w:t>
      </w:r>
      <w:r>
        <w:rPr>
          <w:sz w:val="19"/>
        </w:rPr>
        <w:t>的儲存提示功能，或</w:t>
      </w:r>
      <w:r>
        <w:rPr>
          <w:sz w:val="19"/>
        </w:rPr>
        <w:t xml:space="preserve"> OneDrive </w:t>
      </w:r>
      <w:r>
        <w:rPr>
          <w:sz w:val="19"/>
        </w:rPr>
        <w:t>上自己複製的「我的提詞庫</w:t>
      </w:r>
      <w:r>
        <w:rPr>
          <w:sz w:val="19"/>
        </w:rPr>
        <w:t>_</w:t>
      </w:r>
      <w:r>
        <w:rPr>
          <w:sz w:val="19"/>
        </w:rPr>
        <w:t>範本</w:t>
      </w:r>
      <w:r>
        <w:rPr>
          <w:sz w:val="19"/>
        </w:rPr>
        <w:t>.docx</w:t>
      </w:r>
      <w:r>
        <w:rPr>
          <w:sz w:val="19"/>
        </w:rPr>
        <w:t>」）。</w:t>
      </w:r>
    </w:p>
    <w:p w14:paraId="7AAF225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・每則四欄：情境／提詞全文／追問／注意事項。</w:t>
      </w:r>
    </w:p>
    <w:p w14:paraId="2BC606E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・寫新提詞用五段：「你是：」「請你：」「要注意：」「請輸出：」，最後一行放防呆句。</w:t>
      </w:r>
    </w:p>
    <w:p w14:paraId="67049454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・〔請改：</w:t>
      </w:r>
      <w:r>
        <w:rPr>
          <w:sz w:val="19"/>
        </w:rPr>
        <w:t>…</w:t>
      </w:r>
      <w:r>
        <w:rPr>
          <w:sz w:val="19"/>
        </w:rPr>
        <w:t>〕是你要換掉的字；【</w:t>
      </w:r>
      <w:r>
        <w:rPr>
          <w:sz w:val="19"/>
        </w:rPr>
        <w:t>…</w:t>
      </w:r>
      <w:r>
        <w:rPr>
          <w:sz w:val="19"/>
        </w:rPr>
        <w:t>】是</w:t>
      </w:r>
      <w:r>
        <w:rPr>
          <w:sz w:val="19"/>
        </w:rPr>
        <w:t xml:space="preserve"> AI </w:t>
      </w:r>
      <w:r>
        <w:rPr>
          <w:sz w:val="19"/>
        </w:rPr>
        <w:t>要標的記號，不用改。</w:t>
      </w:r>
    </w:p>
    <w:p w14:paraId="35BB396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・每次用完都做四查：</w:t>
      </w:r>
    </w:p>
    <w:p w14:paraId="6A94F01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1. </w:t>
      </w:r>
      <w:r>
        <w:rPr>
          <w:sz w:val="19"/>
        </w:rPr>
        <w:t>事實查：每一句都找得到原文或來源；找不到的刪掉或標【需確認】</w:t>
      </w:r>
    </w:p>
    <w:p w14:paraId="6ECA8DF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2. </w:t>
      </w:r>
      <w:r>
        <w:rPr>
          <w:sz w:val="19"/>
        </w:rPr>
        <w:t>數字查：挑</w:t>
      </w:r>
      <w:r>
        <w:rPr>
          <w:sz w:val="19"/>
        </w:rPr>
        <w:t xml:space="preserve"> 1 </w:t>
      </w:r>
      <w:r>
        <w:rPr>
          <w:sz w:val="19"/>
        </w:rPr>
        <w:t>個數字回原檔驗算（</w:t>
      </w:r>
      <w:r>
        <w:rPr>
          <w:sz w:val="19"/>
        </w:rPr>
        <w:t xml:space="preserve">Excel </w:t>
      </w:r>
      <w:r>
        <w:rPr>
          <w:sz w:val="19"/>
        </w:rPr>
        <w:t>用</w:t>
      </w:r>
      <w:r>
        <w:rPr>
          <w:sz w:val="19"/>
        </w:rPr>
        <w:t xml:space="preserve"> SUM/COUNT</w:t>
      </w:r>
      <w:r>
        <w:rPr>
          <w:sz w:val="19"/>
        </w:rPr>
        <w:t>）</w:t>
      </w:r>
    </w:p>
    <w:p w14:paraId="6BB656F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3. </w:t>
      </w:r>
      <w:r>
        <w:rPr>
          <w:sz w:val="19"/>
        </w:rPr>
        <w:t>合規查：沒有核准訊息以外的功效、數據、比較；沒有「最、第一、根治、保證、治療、預防</w:t>
      </w:r>
      <w:r>
        <w:rPr>
          <w:sz w:val="19"/>
        </w:rPr>
        <w:t>○○</w:t>
      </w:r>
      <w:r>
        <w:rPr>
          <w:sz w:val="19"/>
        </w:rPr>
        <w:t>病」等高風險詞</w:t>
      </w:r>
    </w:p>
    <w:p w14:paraId="4D3307CA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4. AE </w:t>
      </w:r>
      <w:r>
        <w:rPr>
          <w:sz w:val="19"/>
        </w:rPr>
        <w:t>查：原文提到的身體不適、誤用、孕期</w:t>
      </w:r>
      <w:r>
        <w:rPr>
          <w:sz w:val="19"/>
        </w:rPr>
        <w:t>/</w:t>
      </w:r>
      <w:r>
        <w:rPr>
          <w:sz w:val="19"/>
        </w:rPr>
        <w:t>兒童使用等，有原樣保留並置頂</w:t>
      </w:r>
    </w:p>
    <w:p w14:paraId="39BEA3E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61A3A93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常用固定句：直接複製，一字不改</w:t>
      </w:r>
    </w:p>
    <w:p w14:paraId="5EA089C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・防呆句（每則最後一行）：資料不清楚就先問我，不要自己猜。</w:t>
      </w:r>
    </w:p>
    <w:p w14:paraId="4FD3C5A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</w:t>
      </w:r>
      <w:r>
        <w:rPr>
          <w:sz w:val="19"/>
        </w:rPr>
        <w:t xml:space="preserve">AE </w:t>
      </w:r>
      <w:r>
        <w:rPr>
          <w:sz w:val="19"/>
        </w:rPr>
        <w:t>防呆句（摘要、分析、交接類，放「要注意」第</w:t>
      </w:r>
      <w:r>
        <w:rPr>
          <w:sz w:val="19"/>
        </w:rPr>
        <w:t xml:space="preserve"> 1 </w:t>
      </w:r>
      <w:r>
        <w:rPr>
          <w:sz w:val="19"/>
        </w:rPr>
        <w:t>條）：有人提到身體不適、副作用、沒效、誤用，或孕婦、小孩使用，原句照抄放最上面，標【疑似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0A538B3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・宣稱鎖定句（寫產品說法時）：產品說法只用我給的核准訊息，不加功效、數字、比較。</w:t>
      </w:r>
    </w:p>
    <w:p w14:paraId="421173A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・只用提供資料句：資料沒寫的，寫『資料未提及』，不要自己補。</w:t>
      </w:r>
    </w:p>
    <w:p w14:paraId="328DEAD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・抓說謊追問句：只根據我給的資料回答，不要上網查，不寫真實品牌。</w:t>
      </w:r>
    </w:p>
    <w:p w14:paraId="0976FD8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・轉介話術：這個問題我請公司醫學資訊部門正式回覆您，我會在【約定時間】內幫您轉達。</w:t>
      </w:r>
    </w:p>
    <w:p w14:paraId="34E9834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・提醒：</w:t>
      </w:r>
      <w:r>
        <w:rPr>
          <w:sz w:val="19"/>
        </w:rPr>
        <w:t xml:space="preserve">AE </w:t>
      </w:r>
      <w:r>
        <w:rPr>
          <w:sz w:val="19"/>
        </w:rPr>
        <w:t>的判斷與通報責任在人；請依公司藥物安全監視（</w:t>
      </w:r>
      <w:r>
        <w:rPr>
          <w:sz w:val="19"/>
        </w:rPr>
        <w:t>PV</w:t>
      </w:r>
      <w:r>
        <w:rPr>
          <w:sz w:val="19"/>
        </w:rPr>
        <w:t>）</w:t>
      </w:r>
      <w:r>
        <w:rPr>
          <w:sz w:val="19"/>
        </w:rPr>
        <w:t xml:space="preserve">SOP </w:t>
      </w:r>
      <w:r>
        <w:rPr>
          <w:sz w:val="19"/>
        </w:rPr>
        <w:t>的時限通報（窗口與時限請見公司規定）。</w:t>
      </w:r>
    </w:p>
    <w:p w14:paraId="7D5D329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・對外標示：學員產出之對外素材一律標「</w:t>
      </w:r>
      <w:r>
        <w:rPr>
          <w:sz w:val="19"/>
        </w:rPr>
        <w:t>DRAFT</w:t>
      </w:r>
      <w:r>
        <w:rPr>
          <w:sz w:val="19"/>
        </w:rPr>
        <w:t>－教學練習，不得對外使用」。</w:t>
      </w:r>
    </w:p>
    <w:p w14:paraId="7B6A02B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2CF66A04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════════ </w:t>
      </w:r>
      <w:r>
        <w:rPr>
          <w:sz w:val="19"/>
        </w:rPr>
        <w:t>第一格｜</w:t>
      </w:r>
      <w:r>
        <w:rPr>
          <w:sz w:val="19"/>
        </w:rPr>
        <w:t xml:space="preserve">S2 </w:t>
      </w:r>
      <w:r>
        <w:rPr>
          <w:sz w:val="19"/>
        </w:rPr>
        <w:t>最佳提詞（</w:t>
      </w:r>
      <w:r>
        <w:rPr>
          <w:sz w:val="19"/>
        </w:rPr>
        <w:t>Lv1–2</w:t>
      </w:r>
      <w:r>
        <w:rPr>
          <w:sz w:val="19"/>
        </w:rPr>
        <w:t>：你是／請你／要注意／請輸出＋防呆句）</w:t>
      </w:r>
      <w:r>
        <w:rPr>
          <w:sz w:val="19"/>
        </w:rPr>
        <w:t xml:space="preserve"> ════════</w:t>
      </w:r>
    </w:p>
    <w:p w14:paraId="044DDEF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3A6F767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範例：會議逐字稿</w:t>
      </w:r>
      <w:r>
        <w:rPr>
          <w:sz w:val="19"/>
        </w:rPr>
        <w:t xml:space="preserve"> → </w:t>
      </w:r>
      <w:r>
        <w:rPr>
          <w:sz w:val="19"/>
        </w:rPr>
        <w:t>會議紀錄（內勤</w:t>
      </w:r>
      <w:r>
        <w:rPr>
          <w:sz w:val="19"/>
        </w:rPr>
        <w:t xml:space="preserve"> A1</w:t>
      </w:r>
      <w:r>
        <w:rPr>
          <w:sz w:val="19"/>
        </w:rPr>
        <w:t>；外勤把素材換成拜訪筆記＝</w:t>
      </w:r>
      <w:r>
        <w:rPr>
          <w:sz w:val="19"/>
        </w:rPr>
        <w:t>B4</w:t>
      </w:r>
      <w:r>
        <w:rPr>
          <w:sz w:val="19"/>
        </w:rPr>
        <w:t>）</w:t>
      </w:r>
    </w:p>
    <w:p w14:paraId="6120405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情境：開完會要盡快發會議紀錄，逐字稿很亂，決議、待辦和數字散在不同人的發言裡。</w:t>
      </w:r>
    </w:p>
    <w:p w14:paraId="2D5141A4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lastRenderedPageBreak/>
        <w:t>提詞全文：</w:t>
      </w:r>
    </w:p>
    <w:p w14:paraId="215009F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你是：會議記錄助理。</w:t>
      </w:r>
    </w:p>
    <w:p w14:paraId="169B3D5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請你：把會議逐字稿整理成發給與會者的會議紀錄。</w:t>
      </w:r>
    </w:p>
    <w:p w14:paraId="5C8C3E8A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要注意：</w:t>
      </w:r>
    </w:p>
    <w:p w14:paraId="0B48267A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1. </w:t>
      </w:r>
      <w:r>
        <w:rPr>
          <w:sz w:val="19"/>
        </w:rPr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69F8D0D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2. </w:t>
      </w:r>
      <w:r>
        <w:rPr>
          <w:sz w:val="19"/>
        </w:rPr>
        <w:t>逐字稿沒說的負責人、期限、日期，寫「待確認」，不要自己補。</w:t>
      </w:r>
    </w:p>
    <w:p w14:paraId="09709CA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3. </w:t>
      </w:r>
      <w:r>
        <w:rPr>
          <w:sz w:val="19"/>
        </w:rPr>
        <w:t>前後說法不一樣的，兩個都列出，標【需確認】。</w:t>
      </w:r>
    </w:p>
    <w:p w14:paraId="40357BC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4. </w:t>
      </w:r>
      <w:r>
        <w:rPr>
          <w:sz w:val="19"/>
        </w:rPr>
        <w:t>有人提議「最」「根治」這類說法，不寫進決議和待辦，列在合規提醒。</w:t>
      </w:r>
    </w:p>
    <w:p w14:paraId="5ED9FFA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請輸出：</w:t>
      </w:r>
    </w:p>
    <w:p w14:paraId="6C3136E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摘要（</w:t>
      </w:r>
      <w:r>
        <w:rPr>
          <w:sz w:val="19"/>
        </w:rPr>
        <w:t xml:space="preserve">5 </w:t>
      </w:r>
      <w:r>
        <w:rPr>
          <w:sz w:val="19"/>
        </w:rPr>
        <w:t>行內）</w:t>
      </w:r>
      <w:r>
        <w:rPr>
          <w:sz w:val="19"/>
        </w:rPr>
        <w:t xml:space="preserve"> ② </w:t>
      </w:r>
      <w:r>
        <w:rPr>
          <w:sz w:val="19"/>
        </w:rPr>
        <w:t>決議</w:t>
      </w:r>
      <w:r>
        <w:rPr>
          <w:sz w:val="19"/>
        </w:rPr>
        <w:t xml:space="preserve"> ③ </w:t>
      </w:r>
      <w:r>
        <w:rPr>
          <w:sz w:val="19"/>
        </w:rPr>
        <w:t>待辦表（事項｜負責人｜期限）</w:t>
      </w:r>
      <w:r>
        <w:rPr>
          <w:sz w:val="19"/>
        </w:rPr>
        <w:t xml:space="preserve"> ④ </w:t>
      </w:r>
      <w:r>
        <w:rPr>
          <w:sz w:val="19"/>
        </w:rPr>
        <w:t>待確認事項與合規提醒</w:t>
      </w:r>
    </w:p>
    <w:p w14:paraId="3715281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1AF0BB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（貼上素材：會議逐字稿）</w:t>
      </w:r>
    </w:p>
    <w:p w14:paraId="73602DE9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追問：</w:t>
      </w:r>
    </w:p>
    <w:p w14:paraId="4BCE2EB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1. </w:t>
      </w:r>
      <w:r>
        <w:rPr>
          <w:sz w:val="19"/>
        </w:rPr>
        <w:t>把摘要改成給主管看的</w:t>
      </w:r>
      <w:r>
        <w:rPr>
          <w:sz w:val="19"/>
        </w:rPr>
        <w:t xml:space="preserve"> 5 </w:t>
      </w:r>
      <w:r>
        <w:rPr>
          <w:sz w:val="19"/>
        </w:rPr>
        <w:t>行版，只留決議和風險。</w:t>
      </w:r>
    </w:p>
    <w:p w14:paraId="3FE3120D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2. </w:t>
      </w:r>
      <w:r>
        <w:rPr>
          <w:sz w:val="19"/>
        </w:rPr>
        <w:t>請列出你補上、但原文沒有的內容（例如日期、負責人、數字），逐項標【需確認】。</w:t>
      </w:r>
    </w:p>
    <w:p w14:paraId="053841F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3. </w:t>
      </w:r>
      <w:r>
        <w:rPr>
          <w:sz w:val="19"/>
        </w:rPr>
        <w:t>待辦表只列「負責人或期限待確認」的項目。</w:t>
      </w:r>
    </w:p>
    <w:p w14:paraId="5A47278C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注意事項：</w:t>
      </w:r>
    </w:p>
    <w:p w14:paraId="76C5140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・四查重點：待辦的負責人、期限有沒有被</w:t>
      </w:r>
      <w:r>
        <w:rPr>
          <w:sz w:val="19"/>
        </w:rPr>
        <w:t xml:space="preserve"> AI </w:t>
      </w:r>
      <w:r>
        <w:rPr>
          <w:sz w:val="19"/>
        </w:rPr>
        <w:t>自己補上；同一件事的數字前後是否一致；</w:t>
      </w:r>
      <w:r>
        <w:rPr>
          <w:sz w:val="19"/>
        </w:rPr>
        <w:t xml:space="preserve">AE </w:t>
      </w:r>
      <w:r>
        <w:rPr>
          <w:sz w:val="19"/>
        </w:rPr>
        <w:t>原文是否在最上方。</w:t>
      </w:r>
    </w:p>
    <w:p w14:paraId="019D44A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・外勤版（</w:t>
      </w:r>
      <w:r>
        <w:rPr>
          <w:sz w:val="19"/>
        </w:rPr>
        <w:t>B4</w:t>
      </w:r>
      <w:r>
        <w:rPr>
          <w:sz w:val="19"/>
        </w:rPr>
        <w:t>）：「你是」改成「拜訪紀錄助理」，「請你」改成「整理拜訪筆記，寫</w:t>
      </w:r>
      <w:r>
        <w:rPr>
          <w:sz w:val="19"/>
        </w:rPr>
        <w:t xml:space="preserve"> LINE </w:t>
      </w:r>
      <w:r>
        <w:rPr>
          <w:sz w:val="19"/>
        </w:rPr>
        <w:t>給院長」，「請輸出」加</w:t>
      </w:r>
      <w:r>
        <w:rPr>
          <w:sz w:val="19"/>
        </w:rPr>
        <w:t xml:space="preserve"> LINE </w:t>
      </w:r>
      <w:r>
        <w:rPr>
          <w:sz w:val="19"/>
        </w:rPr>
        <w:t>草稿（</w:t>
      </w:r>
      <w:r>
        <w:rPr>
          <w:sz w:val="19"/>
        </w:rPr>
        <w:t xml:space="preserve">100 </w:t>
      </w:r>
      <w:r>
        <w:rPr>
          <w:sz w:val="19"/>
        </w:rPr>
        <w:t>字內，標</w:t>
      </w:r>
      <w:r>
        <w:rPr>
          <w:sz w:val="19"/>
        </w:rPr>
        <w:t xml:space="preserve"> DRAFT</w:t>
      </w:r>
      <w:r>
        <w:rPr>
          <w:sz w:val="19"/>
        </w:rPr>
        <w:t>）；有提到產品就加宣稱鎖定句。</w:t>
      </w:r>
    </w:p>
    <w:p w14:paraId="095F8FDD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・發出前一律人工確認；練習產出標「</w:t>
      </w:r>
      <w:r>
        <w:rPr>
          <w:sz w:val="19"/>
        </w:rPr>
        <w:t>DRAFT</w:t>
      </w:r>
      <w:r>
        <w:rPr>
          <w:sz w:val="19"/>
        </w:rPr>
        <w:t>－教學練習，不得對外使用」。</w:t>
      </w:r>
    </w:p>
    <w:p w14:paraId="321ED8E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64748739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我的第</w:t>
      </w:r>
      <w:r>
        <w:rPr>
          <w:sz w:val="19"/>
        </w:rPr>
        <w:t xml:space="preserve"> 1 </w:t>
      </w:r>
      <w:r>
        <w:rPr>
          <w:sz w:val="19"/>
        </w:rPr>
        <w:t>則（課後自己填）</w:t>
      </w:r>
    </w:p>
    <w:p w14:paraId="657481B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情境：</w:t>
      </w:r>
    </w:p>
    <w:p w14:paraId="41A1302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提詞全文：</w:t>
      </w:r>
    </w:p>
    <w:p w14:paraId="5FC05C5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71A38D8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追問：</w:t>
      </w:r>
    </w:p>
    <w:p w14:paraId="2A7A8EE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3AC7FED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注意事項：</w:t>
      </w:r>
    </w:p>
    <w:p w14:paraId="258770C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57FEDF8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我的第</w:t>
      </w:r>
      <w:r>
        <w:rPr>
          <w:sz w:val="19"/>
        </w:rPr>
        <w:t xml:space="preserve"> 2 </w:t>
      </w:r>
      <w:r>
        <w:rPr>
          <w:sz w:val="19"/>
        </w:rPr>
        <w:t>則（課後自己填）</w:t>
      </w:r>
    </w:p>
    <w:p w14:paraId="67D3332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情境：</w:t>
      </w:r>
    </w:p>
    <w:p w14:paraId="2C5F81C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提詞全文：</w:t>
      </w:r>
    </w:p>
    <w:p w14:paraId="67031BEA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7D52D1AC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追問：</w:t>
      </w:r>
    </w:p>
    <w:p w14:paraId="6D42A26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305C367C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注意事項：</w:t>
      </w:r>
    </w:p>
    <w:p w14:paraId="5CA30564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lastRenderedPageBreak/>
        <w:t xml:space="preserve"> </w:t>
      </w:r>
    </w:p>
    <w:p w14:paraId="7512BF1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════════ </w:t>
      </w:r>
      <w:r>
        <w:rPr>
          <w:sz w:val="19"/>
        </w:rPr>
        <w:t>第二格｜</w:t>
      </w:r>
      <w:r>
        <w:rPr>
          <w:sz w:val="19"/>
        </w:rPr>
        <w:t xml:space="preserve">S4 </w:t>
      </w:r>
      <w:r>
        <w:rPr>
          <w:sz w:val="19"/>
        </w:rPr>
        <w:t>專家提詞（</w:t>
      </w:r>
      <w:r>
        <w:rPr>
          <w:sz w:val="19"/>
        </w:rPr>
        <w:t>Lv3</w:t>
      </w:r>
      <w:r>
        <w:rPr>
          <w:sz w:val="19"/>
        </w:rPr>
        <w:t>：【我是誰】【做什麼】【怎麼做】【注意】）</w:t>
      </w:r>
      <w:r>
        <w:rPr>
          <w:sz w:val="19"/>
        </w:rPr>
        <w:t xml:space="preserve"> ════════</w:t>
      </w:r>
    </w:p>
    <w:p w14:paraId="6B38E509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00B77FD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範例：通路促銷資料分析（內勤</w:t>
      </w:r>
      <w:r>
        <w:rPr>
          <w:sz w:val="19"/>
        </w:rPr>
        <w:t xml:space="preserve"> A11</w:t>
      </w:r>
      <w:r>
        <w:rPr>
          <w:sz w:val="19"/>
        </w:rPr>
        <w:t>；外勤換成拜訪紀錄＝</w:t>
      </w:r>
      <w:r>
        <w:rPr>
          <w:sz w:val="19"/>
        </w:rPr>
        <w:t>B10</w:t>
      </w:r>
      <w:r>
        <w:rPr>
          <w:sz w:val="19"/>
        </w:rPr>
        <w:t>）</w:t>
      </w:r>
    </w:p>
    <w:p w14:paraId="1AAFE81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情境：每季初要看上一季各通路的促銷效益，資料是</w:t>
      </w:r>
      <w:r>
        <w:rPr>
          <w:sz w:val="19"/>
        </w:rPr>
        <w:t xml:space="preserve"> Excel</w:t>
      </w:r>
      <w:r>
        <w:rPr>
          <w:sz w:val="19"/>
        </w:rPr>
        <w:t>，想知道哪個通路投資效益好、資料本身有沒有錯。</w:t>
      </w:r>
    </w:p>
    <w:p w14:paraId="6966BE4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提詞全文：</w:t>
      </w:r>
    </w:p>
    <w:p w14:paraId="259E709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【我是誰】你是通路分析師，報告給通路主管。</w:t>
      </w:r>
    </w:p>
    <w:p w14:paraId="4A512079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【做什麼】用我上傳的「〔請改：</w:t>
      </w:r>
      <w:r>
        <w:rPr>
          <w:sz w:val="19"/>
        </w:rPr>
        <w:t xml:space="preserve">Q3 </w:t>
      </w:r>
      <w:r>
        <w:rPr>
          <w:sz w:val="19"/>
        </w:rPr>
        <w:t>通路銷售〕」表，找出各通路的促銷效益和資料問題。</w:t>
      </w:r>
    </w:p>
    <w:p w14:paraId="2557ABD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【怎麼做】照原始資料算，不刪不改。用表格依序輸出：</w:t>
      </w:r>
    </w:p>
    <w:p w14:paraId="2F67D71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① </w:t>
      </w:r>
      <w:r>
        <w:rPr>
          <w:sz w:val="19"/>
        </w:rPr>
        <w:t>概況表（通路</w:t>
      </w:r>
      <w:r>
        <w:rPr>
          <w:sz w:val="19"/>
        </w:rPr>
        <w:t>×</w:t>
      </w:r>
      <w:r>
        <w:rPr>
          <w:sz w:val="19"/>
        </w:rPr>
        <w:t>月份：銷售數量、銷售額、促銷費用）＋計算過程表（公式、列號、筆數）；投報倍數怎麼算，先問我</w:t>
      </w:r>
    </w:p>
    <w:p w14:paraId="3DB400A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② </w:t>
      </w:r>
      <w:r>
        <w:rPr>
          <w:sz w:val="19"/>
        </w:rPr>
        <w:t>問題清單：重複、異常（負數、疑似多打一個</w:t>
      </w:r>
      <w:r>
        <w:rPr>
          <w:sz w:val="19"/>
        </w:rPr>
        <w:t xml:space="preserve"> 0</w:t>
      </w:r>
      <w:r>
        <w:rPr>
          <w:sz w:val="19"/>
        </w:rPr>
        <w:t>）、缺漏；只標出，不補值</w:t>
      </w:r>
    </w:p>
    <w:p w14:paraId="3D89B1FA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③ 3 </w:t>
      </w:r>
      <w:r>
        <w:rPr>
          <w:sz w:val="19"/>
        </w:rPr>
        <w:t>點洞察和下週行動，附依據的數字</w:t>
      </w:r>
    </w:p>
    <w:p w14:paraId="667D9D3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【注意】</w:t>
      </w:r>
    </w:p>
    <w:p w14:paraId="7C04EED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・第</w:t>
      </w:r>
      <w:r>
        <w:rPr>
          <w:sz w:val="19"/>
        </w:rPr>
        <w:t xml:space="preserve"> 1 </w:t>
      </w:r>
      <w:r>
        <w:rPr>
          <w:sz w:val="19"/>
        </w:rPr>
        <w:t>列是標示、第</w:t>
      </w:r>
      <w:r>
        <w:rPr>
          <w:sz w:val="19"/>
        </w:rPr>
        <w:t xml:space="preserve"> 2 </w:t>
      </w:r>
      <w:r>
        <w:rPr>
          <w:sz w:val="19"/>
        </w:rPr>
        <w:t>列是欄名；回答時寫出「列號」。</w:t>
      </w:r>
    </w:p>
    <w:p w14:paraId="644BA03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・資料沒寫的，寫『資料未提及』，不要自己補。</w:t>
      </w:r>
    </w:p>
    <w:p w14:paraId="444E76C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・有人提到身體不適、副作用、沒效、誤用，或孕婦、小孩使用，原句照抄放最上面，標【疑似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112ED85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4D2DDEEA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（先上傳資料檔再送出；上傳失敗時，把</w:t>
      </w:r>
      <w:r>
        <w:rPr>
          <w:sz w:val="19"/>
        </w:rPr>
        <w:t xml:space="preserve"> txt </w:t>
      </w:r>
      <w:r>
        <w:rPr>
          <w:sz w:val="19"/>
        </w:rPr>
        <w:t>貼上版貼在這一行下面）</w:t>
      </w:r>
    </w:p>
    <w:p w14:paraId="73CD8D0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追問：</w:t>
      </w:r>
    </w:p>
    <w:p w14:paraId="2FA80D1A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1. </w:t>
      </w:r>
      <w:r>
        <w:rPr>
          <w:sz w:val="19"/>
        </w:rPr>
        <w:t>只做</w:t>
      </w:r>
      <w:r>
        <w:rPr>
          <w:sz w:val="19"/>
        </w:rPr>
        <w:t>②</w:t>
      </w:r>
      <w:r>
        <w:rPr>
          <w:sz w:val="19"/>
        </w:rPr>
        <w:t>，把每筆問題的列號列出來。</w:t>
      </w:r>
    </w:p>
    <w:p w14:paraId="5D0B63E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2. </w:t>
      </w:r>
      <w:r>
        <w:rPr>
          <w:sz w:val="19"/>
        </w:rPr>
        <w:t>資料裡</w:t>
      </w:r>
      <w:r>
        <w:rPr>
          <w:sz w:val="19"/>
        </w:rPr>
        <w:t xml:space="preserve"> 12 </w:t>
      </w:r>
      <w:r>
        <w:rPr>
          <w:sz w:val="19"/>
        </w:rPr>
        <w:t>月的銷售額是多少？（抓說謊：資料只到</w:t>
      </w:r>
      <w:r>
        <w:rPr>
          <w:sz w:val="19"/>
        </w:rPr>
        <w:t xml:space="preserve"> 9 </w:t>
      </w:r>
      <w:r>
        <w:rPr>
          <w:sz w:val="19"/>
        </w:rPr>
        <w:t>月，</w:t>
      </w:r>
      <w:r>
        <w:rPr>
          <w:sz w:val="19"/>
        </w:rPr>
        <w:t xml:space="preserve">AI </w:t>
      </w:r>
      <w:r>
        <w:rPr>
          <w:sz w:val="19"/>
        </w:rPr>
        <w:t>應回答「資料未提及」）</w:t>
      </w:r>
    </w:p>
    <w:p w14:paraId="19047D5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3. </w:t>
      </w:r>
      <w:r>
        <w:rPr>
          <w:sz w:val="19"/>
        </w:rPr>
        <w:t>把</w:t>
      </w:r>
      <w:r>
        <w:rPr>
          <w:sz w:val="19"/>
        </w:rPr>
        <w:t>①</w:t>
      </w:r>
      <w:r>
        <w:rPr>
          <w:sz w:val="19"/>
        </w:rPr>
        <w:t>的概況表改成只看檔期月份。</w:t>
      </w:r>
    </w:p>
    <w:p w14:paraId="5C4A60E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注意事項：</w:t>
      </w:r>
    </w:p>
    <w:p w14:paraId="2C7565E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・數字查：挑</w:t>
      </w:r>
      <w:r>
        <w:rPr>
          <w:sz w:val="19"/>
        </w:rPr>
        <w:t xml:space="preserve"> 1 </w:t>
      </w:r>
      <w:r>
        <w:rPr>
          <w:sz w:val="19"/>
        </w:rPr>
        <w:t>個總數回</w:t>
      </w:r>
      <w:r>
        <w:rPr>
          <w:sz w:val="19"/>
        </w:rPr>
        <w:t xml:space="preserve"> Excel </w:t>
      </w:r>
      <w:r>
        <w:rPr>
          <w:sz w:val="19"/>
        </w:rPr>
        <w:t>用</w:t>
      </w:r>
      <w:r>
        <w:rPr>
          <w:sz w:val="19"/>
        </w:rPr>
        <w:t xml:space="preserve"> SUM </w:t>
      </w:r>
      <w:r>
        <w:rPr>
          <w:sz w:val="19"/>
        </w:rPr>
        <w:t>驗算，對不上就請</w:t>
      </w:r>
      <w:r>
        <w:rPr>
          <w:sz w:val="19"/>
        </w:rPr>
        <w:t xml:space="preserve"> AI </w:t>
      </w:r>
      <w:r>
        <w:rPr>
          <w:sz w:val="19"/>
        </w:rPr>
        <w:t>列出它用了哪幾列。</w:t>
      </w:r>
    </w:p>
    <w:p w14:paraId="2ED20CE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・上傳失敗就改貼</w:t>
      </w:r>
      <w:r>
        <w:rPr>
          <w:sz w:val="19"/>
        </w:rPr>
        <w:t xml:space="preserve"> txt </w:t>
      </w:r>
      <w:r>
        <w:rPr>
          <w:sz w:val="19"/>
        </w:rPr>
        <w:t>貼上版。</w:t>
      </w:r>
    </w:p>
    <w:p w14:paraId="4B46D609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・自己的資料沒有標示列時，把【注意】第</w:t>
      </w:r>
      <w:r>
        <w:rPr>
          <w:sz w:val="19"/>
        </w:rPr>
        <w:t xml:space="preserve"> 1 </w:t>
      </w:r>
      <w:r>
        <w:rPr>
          <w:sz w:val="19"/>
        </w:rPr>
        <w:t>點改成「回答時寫出</w:t>
      </w:r>
      <w:r>
        <w:rPr>
          <w:sz w:val="19"/>
        </w:rPr>
        <w:t xml:space="preserve"> Excel </w:t>
      </w:r>
      <w:r>
        <w:rPr>
          <w:sz w:val="19"/>
        </w:rPr>
        <w:t>列號」。</w:t>
      </w:r>
    </w:p>
    <w:p w14:paraId="778DED5C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・外勤版（</w:t>
      </w:r>
      <w:r>
        <w:rPr>
          <w:sz w:val="19"/>
        </w:rPr>
        <w:t>B10</w:t>
      </w:r>
      <w:r>
        <w:rPr>
          <w:sz w:val="19"/>
        </w:rPr>
        <w:t>）：「我是誰」改「拜訪行程助理」；「做什麼」改「分析拜訪紀錄的需求分群、待辦、逾期（以</w:t>
      </w:r>
      <w:r>
        <w:rPr>
          <w:sz w:val="19"/>
        </w:rPr>
        <w:t xml:space="preserve"> 2026-10-02 </w:t>
      </w:r>
      <w:r>
        <w:rPr>
          <w:sz w:val="19"/>
        </w:rPr>
        <w:t>為今天）、下週排程」；</w:t>
      </w:r>
      <w:r>
        <w:rPr>
          <w:sz w:val="19"/>
        </w:rPr>
        <w:t xml:space="preserve">AE </w:t>
      </w:r>
      <w:r>
        <w:rPr>
          <w:sz w:val="19"/>
        </w:rPr>
        <w:t>防呆句一定保留。</w:t>
      </w:r>
    </w:p>
    <w:p w14:paraId="1AD7D75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656BD953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我的第</w:t>
      </w:r>
      <w:r>
        <w:rPr>
          <w:sz w:val="19"/>
        </w:rPr>
        <w:t xml:space="preserve"> 1 </w:t>
      </w:r>
      <w:r>
        <w:rPr>
          <w:sz w:val="19"/>
        </w:rPr>
        <w:t>則（課後自己填）</w:t>
      </w:r>
    </w:p>
    <w:p w14:paraId="757D270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情境：</w:t>
      </w:r>
    </w:p>
    <w:p w14:paraId="5D4E5A1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提詞全文：</w:t>
      </w:r>
    </w:p>
    <w:p w14:paraId="21E3AAA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3617AC2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追問：</w:t>
      </w:r>
    </w:p>
    <w:p w14:paraId="45333C7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59A2755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注意事項：</w:t>
      </w:r>
    </w:p>
    <w:p w14:paraId="487C96F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lastRenderedPageBreak/>
        <w:t xml:space="preserve"> </w:t>
      </w:r>
    </w:p>
    <w:p w14:paraId="6EB7A3E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我的第</w:t>
      </w:r>
      <w:r>
        <w:rPr>
          <w:sz w:val="19"/>
        </w:rPr>
        <w:t xml:space="preserve"> 2 </w:t>
      </w:r>
      <w:r>
        <w:rPr>
          <w:sz w:val="19"/>
        </w:rPr>
        <w:t>則（課後自己填）</w:t>
      </w:r>
    </w:p>
    <w:p w14:paraId="16185EB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情境：</w:t>
      </w:r>
    </w:p>
    <w:p w14:paraId="3FF56A9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提詞全文：</w:t>
      </w:r>
    </w:p>
    <w:p w14:paraId="4506145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15473B6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追問：</w:t>
      </w:r>
    </w:p>
    <w:p w14:paraId="68BDAFA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5009B64C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注意事項：</w:t>
      </w:r>
    </w:p>
    <w:p w14:paraId="1FA366C4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5AAA28EB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════════ </w:t>
      </w:r>
      <w:r>
        <w:rPr>
          <w:sz w:val="19"/>
        </w:rPr>
        <w:t>第三格｜</w:t>
      </w:r>
      <w:r>
        <w:rPr>
          <w:sz w:val="19"/>
        </w:rPr>
        <w:t xml:space="preserve">S5 </w:t>
      </w:r>
      <w:r>
        <w:rPr>
          <w:sz w:val="19"/>
        </w:rPr>
        <w:t>步驟模板（</w:t>
      </w:r>
      <w:r>
        <w:rPr>
          <w:sz w:val="19"/>
        </w:rPr>
        <w:t>Lv4</w:t>
      </w:r>
      <w:r>
        <w:rPr>
          <w:sz w:val="19"/>
        </w:rPr>
        <w:t>：逆向工程＋換情境驗證）</w:t>
      </w:r>
      <w:r>
        <w:rPr>
          <w:sz w:val="19"/>
        </w:rPr>
        <w:t xml:space="preserve"> ════════</w:t>
      </w:r>
    </w:p>
    <w:p w14:paraId="4CF0B6A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499C2B7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怎麼做出來：</w:t>
      </w:r>
    </w:p>
    <w:p w14:paraId="073C454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1. </w:t>
      </w:r>
      <w:r>
        <w:rPr>
          <w:sz w:val="19"/>
        </w:rPr>
        <w:t>先用一般提詞跑出一次滿意的結果。</w:t>
      </w:r>
    </w:p>
    <w:p w14:paraId="2E3B895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2. </w:t>
      </w:r>
      <w:r>
        <w:rPr>
          <w:sz w:val="19"/>
        </w:rPr>
        <w:t>在同一個對話貼上：「擔任</w:t>
      </w:r>
      <w:r>
        <w:rPr>
          <w:sz w:val="19"/>
        </w:rPr>
        <w:t>prompt</w:t>
      </w:r>
      <w:r>
        <w:rPr>
          <w:sz w:val="19"/>
        </w:rPr>
        <w:t>詞專家，我想要有一個步驟化的</w:t>
      </w:r>
      <w:r>
        <w:rPr>
          <w:sz w:val="19"/>
        </w:rPr>
        <w:t>prompt</w:t>
      </w:r>
      <w:r>
        <w:rPr>
          <w:sz w:val="19"/>
        </w:rPr>
        <w:t>詞模板，未來更換情境，都可以達到同樣的文案生成效果。」</w:t>
      </w:r>
    </w:p>
    <w:p w14:paraId="3D10BDCD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3. </w:t>
      </w:r>
      <w:r>
        <w:rPr>
          <w:sz w:val="19"/>
        </w:rPr>
        <w:t>先把模板全文存進這一格，注意事項寫「未驗證」。</w:t>
      </w:r>
    </w:p>
    <w:p w14:paraId="464E2A3A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4. </w:t>
      </w:r>
      <w:r>
        <w:rPr>
          <w:sz w:val="19"/>
        </w:rPr>
        <w:t>開一個新對話，貼上模板全文＋新情境資料再跑一次（外勤：丙牙醫診所筆記；內勤：</w:t>
      </w:r>
      <w:r>
        <w:rPr>
          <w:sz w:val="19"/>
        </w:rPr>
        <w:t xml:space="preserve">Y </w:t>
      </w:r>
      <w:r>
        <w:rPr>
          <w:sz w:val="19"/>
        </w:rPr>
        <w:t>牌鈣</w:t>
      </w:r>
      <w:r>
        <w:rPr>
          <w:sz w:val="19"/>
        </w:rPr>
        <w:t>D</w:t>
      </w:r>
      <w:r>
        <w:rPr>
          <w:sz w:val="19"/>
        </w:rPr>
        <w:t>錠藥局檔期資料）；兩次品質一致（欄位齊全、缺資訊會先問、</w:t>
      </w:r>
      <w:r>
        <w:rPr>
          <w:sz w:val="19"/>
        </w:rPr>
        <w:t xml:space="preserve">AE </w:t>
      </w:r>
      <w:r>
        <w:rPr>
          <w:sz w:val="19"/>
        </w:rPr>
        <w:t>置頂、沒有自編內容），再把「未驗證」改成「已驗證」。</w:t>
      </w:r>
    </w:p>
    <w:p w14:paraId="3FB6DB39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換情境一定要開新對話：舊對話裡的資料（例如拜訪紀錄表）會被</w:t>
      </w:r>
      <w:r>
        <w:rPr>
          <w:sz w:val="19"/>
        </w:rPr>
        <w:t xml:space="preserve"> AI </w:t>
      </w:r>
      <w:r>
        <w:rPr>
          <w:sz w:val="19"/>
        </w:rPr>
        <w:t>直接拿來用，就看不出缺資訊時它會不會先問你。</w:t>
      </w:r>
    </w:p>
    <w:p w14:paraId="6504DF9D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070375F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範例：拜訪前準備單步驟模板（外勤</w:t>
      </w:r>
      <w:r>
        <w:rPr>
          <w:sz w:val="19"/>
        </w:rPr>
        <w:t xml:space="preserve"> B13</w:t>
      </w:r>
      <w:r>
        <w:rPr>
          <w:sz w:val="19"/>
        </w:rPr>
        <w:t>；內勤做法同上＝</w:t>
      </w:r>
      <w:r>
        <w:rPr>
          <w:sz w:val="19"/>
        </w:rPr>
        <w:t>A17</w:t>
      </w:r>
      <w:r>
        <w:rPr>
          <w:sz w:val="19"/>
        </w:rPr>
        <w:t>）</w:t>
      </w:r>
    </w:p>
    <w:p w14:paraId="2AD01AE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情境：每次拜訪牙科診所前</w:t>
      </w:r>
      <w:r>
        <w:rPr>
          <w:sz w:val="19"/>
        </w:rPr>
        <w:t xml:space="preserve"> 10 </w:t>
      </w:r>
      <w:r>
        <w:rPr>
          <w:sz w:val="19"/>
        </w:rPr>
        <w:t>分鐘，貼上上次拜訪筆記，產出拜訪前準備單；同一份模板換哪一家診所都能用。</w:t>
      </w:r>
    </w:p>
    <w:p w14:paraId="0CA4076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提詞全文：</w:t>
      </w:r>
    </w:p>
    <w:p w14:paraId="0BBCAFD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拜訪前準備單步驟模板</w:t>
      </w:r>
    </w:p>
    <w:p w14:paraId="60B2B88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你是拜訪準備助理。診所〔請改：診所代號〕，醫師〔請改：醫師代稱〕，拜訪日〔請改：本次拜訪日期〕。</w:t>
      </w:r>
    </w:p>
    <w:p w14:paraId="435CE7D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Step 1 </w:t>
      </w:r>
      <w:r>
        <w:rPr>
          <w:sz w:val="19"/>
        </w:rPr>
        <w:t>確認這三項和上次筆記；缺一項先問我，等我回答再往下。「方便時段」不能當拜訪日。</w:t>
      </w:r>
    </w:p>
    <w:p w14:paraId="5E36AE5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Step 2 </w:t>
      </w:r>
      <w:r>
        <w:rPr>
          <w:sz w:val="19"/>
        </w:rPr>
        <w:t>疑似</w:t>
      </w:r>
      <w:r>
        <w:rPr>
          <w:sz w:val="19"/>
        </w:rPr>
        <w:t xml:space="preserve"> AE</w:t>
      </w:r>
      <w:r>
        <w:rPr>
          <w:sz w:val="19"/>
        </w:rPr>
        <w:t>（沒有寫「無」）；未結待辦表（項目｜期限｜狀態｜來源），期限早於拜訪日、沒完成的標〔逾期〕。</w:t>
      </w:r>
    </w:p>
    <w:p w14:paraId="72CB493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Step 3 </w:t>
      </w:r>
      <w:r>
        <w:rPr>
          <w:sz w:val="19"/>
        </w:rPr>
        <w:t>目標最多</w:t>
      </w:r>
      <w:r>
        <w:rPr>
          <w:sz w:val="19"/>
        </w:rPr>
        <w:t xml:space="preserve"> 3 </w:t>
      </w:r>
      <w:r>
        <w:rPr>
          <w:sz w:val="19"/>
        </w:rPr>
        <w:t>個；</w:t>
      </w:r>
      <w:r>
        <w:rPr>
          <w:sz w:val="19"/>
        </w:rPr>
        <w:t xml:space="preserve">30 </w:t>
      </w:r>
      <w:r>
        <w:rPr>
          <w:sz w:val="19"/>
        </w:rPr>
        <w:t>秒開場，不講產品。</w:t>
      </w:r>
    </w:p>
    <w:p w14:paraId="7BC5E993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Step 4 </w:t>
      </w:r>
      <w:r>
        <w:rPr>
          <w:sz w:val="19"/>
        </w:rPr>
        <w:t>疑問表（疑問｜類別｜回應｜來源）：</w:t>
      </w:r>
      <w:r>
        <w:rPr>
          <w:sz w:val="19"/>
        </w:rPr>
        <w:t>①</w:t>
      </w:r>
      <w:r>
        <w:rPr>
          <w:sz w:val="19"/>
        </w:rPr>
        <w:t>核准訊息能答，寫〔依產品重點卡核准訊息〕</w:t>
      </w:r>
      <w:r>
        <w:rPr>
          <w:sz w:val="19"/>
        </w:rPr>
        <w:t xml:space="preserve"> ②</w:t>
      </w:r>
      <w:r>
        <w:rPr>
          <w:sz w:val="19"/>
        </w:rPr>
        <w:t>臨床數據、比較、孕婦、兒童、術後</w:t>
      </w:r>
      <w:r>
        <w:rPr>
          <w:sz w:val="19"/>
        </w:rPr>
        <w:t xml:space="preserve"> ③</w:t>
      </w:r>
      <w:r>
        <w:rPr>
          <w:sz w:val="19"/>
        </w:rPr>
        <w:t>未核准用途；</w:t>
      </w:r>
      <w:r>
        <w:rPr>
          <w:sz w:val="19"/>
        </w:rPr>
        <w:t>②③</w:t>
      </w:r>
      <w:r>
        <w:rPr>
          <w:sz w:val="19"/>
        </w:rPr>
        <w:t>寫「這個問題我請公司醫學資訊部門正式回覆您，我會在【約定時間】內幫您轉達。」</w:t>
      </w:r>
    </w:p>
    <w:p w14:paraId="729E979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Step 5 </w:t>
      </w:r>
      <w:r>
        <w:rPr>
          <w:sz w:val="19"/>
        </w:rPr>
        <w:t>要帶的資料（名稱、數量）、</w:t>
      </w:r>
      <w:r>
        <w:rPr>
          <w:sz w:val="19"/>
        </w:rPr>
        <w:t xml:space="preserve">LINE </w:t>
      </w:r>
      <w:r>
        <w:rPr>
          <w:sz w:val="19"/>
        </w:rPr>
        <w:t>追蹤草稿。</w:t>
      </w:r>
    </w:p>
    <w:p w14:paraId="492BAC44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Step 6 </w:t>
      </w:r>
      <w:r>
        <w:rPr>
          <w:sz w:val="19"/>
        </w:rPr>
        <w:t>四查：事實、數字、合規、</w:t>
      </w:r>
      <w:r>
        <w:rPr>
          <w:sz w:val="19"/>
        </w:rPr>
        <w:t>AE</w:t>
      </w:r>
      <w:r>
        <w:rPr>
          <w:sz w:val="19"/>
        </w:rPr>
        <w:t>。</w:t>
      </w:r>
    </w:p>
    <w:p w14:paraId="2B7C902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資料不清楚就先問我，不要自己猜。</w:t>
      </w:r>
    </w:p>
    <w:p w14:paraId="64B2439D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資料沒寫的，寫『資料未提及』，不要自己補。</w:t>
      </w:r>
    </w:p>
    <w:p w14:paraId="25D8C104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lastRenderedPageBreak/>
        <w:t>有人提到身體不適、副作用、沒效、誤用，或孕婦、小孩使用，原句照抄放最上面，標【疑似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需人工通報】。</w:t>
      </w:r>
    </w:p>
    <w:p w14:paraId="07718E4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（貼上素材：上次拜訪筆記；有拜訪紀錄表再加貼）</w:t>
      </w:r>
    </w:p>
    <w:p w14:paraId="2A6BC269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追問：</w:t>
      </w:r>
    </w:p>
    <w:p w14:paraId="030E0BB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1. </w:t>
      </w:r>
      <w:r>
        <w:rPr>
          <w:sz w:val="19"/>
        </w:rPr>
        <w:t>預期疑問再加</w:t>
      </w:r>
      <w:r>
        <w:rPr>
          <w:sz w:val="19"/>
        </w:rPr>
        <w:t xml:space="preserve"> 1 </w:t>
      </w:r>
      <w:r>
        <w:rPr>
          <w:sz w:val="19"/>
        </w:rPr>
        <w:t>題「懷孕的病人可以用嗎？」，標出類別，寫出回應。</w:t>
      </w:r>
    </w:p>
    <w:p w14:paraId="4CE42F9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2. </w:t>
      </w:r>
      <w:r>
        <w:rPr>
          <w:sz w:val="19"/>
        </w:rPr>
        <w:t>請列出你補上、但筆記沒有的內容（例如日期、數量、人名）。</w:t>
      </w:r>
    </w:p>
    <w:p w14:paraId="690291F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3. </w:t>
      </w:r>
      <w:r>
        <w:rPr>
          <w:sz w:val="19"/>
        </w:rPr>
        <w:t>「要帶的資料」只列名稱與數量，其他不變。</w:t>
      </w:r>
    </w:p>
    <w:p w14:paraId="22A6A6F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注意事項：</w:t>
      </w:r>
    </w:p>
    <w:p w14:paraId="6E6043B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・模板裡要換的地方用〔請改：</w:t>
      </w:r>
      <w:r>
        <w:rPr>
          <w:sz w:val="19"/>
        </w:rPr>
        <w:t>…</w:t>
      </w:r>
      <w:r>
        <w:rPr>
          <w:sz w:val="19"/>
        </w:rPr>
        <w:t>〕標，最多</w:t>
      </w:r>
      <w:r>
        <w:rPr>
          <w:sz w:val="19"/>
        </w:rPr>
        <w:t xml:space="preserve"> 3 </w:t>
      </w:r>
      <w:r>
        <w:rPr>
          <w:sz w:val="19"/>
        </w:rPr>
        <w:t>個，每格</w:t>
      </w:r>
      <w:r>
        <w:rPr>
          <w:sz w:val="19"/>
        </w:rPr>
        <w:t xml:space="preserve"> 10 </w:t>
      </w:r>
      <w:r>
        <w:rPr>
          <w:sz w:val="19"/>
        </w:rPr>
        <w:t>字以內；【需確認】【疑似</w:t>
      </w:r>
      <w:r>
        <w:rPr>
          <w:sz w:val="19"/>
        </w:rPr>
        <w:t>AE</w:t>
      </w:r>
      <w:r>
        <w:rPr>
          <w:sz w:val="19"/>
        </w:rPr>
        <w:t>／客訴</w:t>
      </w:r>
      <w:r>
        <w:rPr>
          <w:sz w:val="19"/>
        </w:rPr>
        <w:t>—</w:t>
      </w:r>
      <w:r>
        <w:rPr>
          <w:sz w:val="19"/>
        </w:rPr>
        <w:t>需人工通報】【約定時間】【公司核准</w:t>
      </w:r>
      <w:r>
        <w:rPr>
          <w:sz w:val="19"/>
        </w:rPr>
        <w:t xml:space="preserve"> detail aid</w:t>
      </w:r>
      <w:r>
        <w:rPr>
          <w:sz w:val="19"/>
        </w:rPr>
        <w:t>】是</w:t>
      </w:r>
      <w:r>
        <w:rPr>
          <w:sz w:val="19"/>
        </w:rPr>
        <w:t xml:space="preserve"> AI </w:t>
      </w:r>
      <w:r>
        <w:rPr>
          <w:sz w:val="19"/>
        </w:rPr>
        <w:t>的標記，照原樣保留。</w:t>
      </w:r>
    </w:p>
    <w:p w14:paraId="7E11E811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・換情境驗證沒過（欄位少了、沒先問本次拜訪日期、</w:t>
      </w:r>
      <w:r>
        <w:rPr>
          <w:sz w:val="19"/>
        </w:rPr>
        <w:t xml:space="preserve">AE </w:t>
      </w:r>
      <w:r>
        <w:rPr>
          <w:sz w:val="19"/>
        </w:rPr>
        <w:t>沒置頂），回頭改模板、更新這一格，再驗證一次。</w:t>
      </w:r>
    </w:p>
    <w:p w14:paraId="1000BD4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 </w:t>
      </w:r>
      <w:r>
        <w:rPr>
          <w:sz w:val="19"/>
        </w:rPr>
        <w:t>・醫學問題只用轉介話術，不自己回答；</w:t>
      </w:r>
      <w:r>
        <w:rPr>
          <w:sz w:val="19"/>
        </w:rPr>
        <w:t xml:space="preserve">AE </w:t>
      </w:r>
      <w:r>
        <w:rPr>
          <w:sz w:val="19"/>
        </w:rPr>
        <w:t>由人判斷與通報。</w:t>
      </w:r>
    </w:p>
    <w:p w14:paraId="076B06D2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2FF1639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我的第</w:t>
      </w:r>
      <w:r>
        <w:rPr>
          <w:sz w:val="19"/>
        </w:rPr>
        <w:t xml:space="preserve"> 1 </w:t>
      </w:r>
      <w:r>
        <w:rPr>
          <w:sz w:val="19"/>
        </w:rPr>
        <w:t>則（課後自己填）</w:t>
      </w:r>
    </w:p>
    <w:p w14:paraId="5A8614E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情境：</w:t>
      </w:r>
    </w:p>
    <w:p w14:paraId="64DDEB7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提詞全文：</w:t>
      </w:r>
    </w:p>
    <w:p w14:paraId="309E26FE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3E4AA90D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追問：</w:t>
      </w:r>
    </w:p>
    <w:p w14:paraId="51443C33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41C6609F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注意事項：</w:t>
      </w:r>
    </w:p>
    <w:p w14:paraId="72758368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213F303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■ </w:t>
      </w:r>
      <w:r>
        <w:rPr>
          <w:sz w:val="19"/>
        </w:rPr>
        <w:t>我的第</w:t>
      </w:r>
      <w:r>
        <w:rPr>
          <w:sz w:val="19"/>
        </w:rPr>
        <w:t xml:space="preserve"> 2 </w:t>
      </w:r>
      <w:r>
        <w:rPr>
          <w:sz w:val="19"/>
        </w:rPr>
        <w:t>則（課後自己填）</w:t>
      </w:r>
    </w:p>
    <w:p w14:paraId="10292BD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情境：</w:t>
      </w:r>
    </w:p>
    <w:p w14:paraId="168273C7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提詞全文：</w:t>
      </w:r>
    </w:p>
    <w:p w14:paraId="25A04906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111E39B5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追問：</w:t>
      </w:r>
    </w:p>
    <w:p w14:paraId="4F989604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2BBFF950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>注意事項：</w:t>
      </w:r>
    </w:p>
    <w:p w14:paraId="7ECC2E14" w14:textId="77777777" w:rsidR="00BB29DE" w:rsidRDefault="007E2449">
      <w:pPr>
        <w:pBdr>
          <w:left w:val="single" w:sz="24" w:space="6" w:color="1F5C3A"/>
        </w:pBdr>
        <w:shd w:val="clear" w:color="auto" w:fill="FFFFFF"/>
        <w:spacing w:after="0" w:line="276" w:lineRule="auto"/>
        <w:ind w:left="198" w:right="57"/>
      </w:pPr>
      <w:r>
        <w:rPr>
          <w:sz w:val="19"/>
        </w:rPr>
        <w:t xml:space="preserve"> </w:t>
      </w:r>
    </w:p>
    <w:p w14:paraId="7A10A20F" w14:textId="77777777" w:rsidR="00BB29DE" w:rsidRDefault="00BB29DE">
      <w:pPr>
        <w:spacing w:after="40"/>
      </w:pPr>
    </w:p>
    <w:sectPr w:rsidR="00BB29DE" w:rsidSect="00034616">
      <w:footerReference w:type="default" r:id="rId8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A3F71" w14:textId="77777777" w:rsidR="007E2449" w:rsidRDefault="007E2449">
      <w:pPr>
        <w:spacing w:after="0" w:line="240" w:lineRule="auto"/>
      </w:pPr>
      <w:r>
        <w:separator/>
      </w:r>
    </w:p>
  </w:endnote>
  <w:endnote w:type="continuationSeparator" w:id="0">
    <w:p w14:paraId="50F2BE37" w14:textId="77777777" w:rsidR="007E2449" w:rsidRDefault="007E2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422CC" w14:textId="77777777" w:rsidR="00BB29DE" w:rsidRDefault="007E2449">
    <w:pPr>
      <w:pStyle w:val="a7"/>
      <w:jc w:val="center"/>
    </w:pPr>
    <w:r>
      <w:rPr>
        <w:color w:val="595959"/>
        <w:sz w:val="16"/>
      </w:rPr>
      <w:t xml:space="preserve">AI </w:t>
    </w:r>
    <w:r>
      <w:rPr>
        <w:color w:val="595959"/>
        <w:sz w:val="16"/>
      </w:rPr>
      <w:t xml:space="preserve">職場實作課｜學員提詞手冊｜教學用虛構素材　｜　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>
      <w:rPr>
        <w:color w:val="595959"/>
        <w:sz w:val="16"/>
      </w:rPr>
      <w:fldChar w:fldCharType="separate"/>
    </w:r>
    <w:r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C4260" w14:textId="77777777" w:rsidR="007E2449" w:rsidRDefault="007E2449">
      <w:pPr>
        <w:spacing w:after="0" w:line="240" w:lineRule="auto"/>
      </w:pPr>
      <w:r>
        <w:separator/>
      </w:r>
    </w:p>
  </w:footnote>
  <w:footnote w:type="continuationSeparator" w:id="0">
    <w:p w14:paraId="25C51E6D" w14:textId="77777777" w:rsidR="007E2449" w:rsidRDefault="007E24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604948">
    <w:abstractNumId w:val="8"/>
  </w:num>
  <w:num w:numId="2" w16cid:durableId="1438717148">
    <w:abstractNumId w:val="6"/>
  </w:num>
  <w:num w:numId="3" w16cid:durableId="2008248412">
    <w:abstractNumId w:val="5"/>
  </w:num>
  <w:num w:numId="4" w16cid:durableId="1833990149">
    <w:abstractNumId w:val="4"/>
  </w:num>
  <w:num w:numId="5" w16cid:durableId="1304388658">
    <w:abstractNumId w:val="7"/>
  </w:num>
  <w:num w:numId="6" w16cid:durableId="36317943">
    <w:abstractNumId w:val="3"/>
  </w:num>
  <w:num w:numId="7" w16cid:durableId="656803530">
    <w:abstractNumId w:val="2"/>
  </w:num>
  <w:num w:numId="8" w16cid:durableId="492188896">
    <w:abstractNumId w:val="1"/>
  </w:num>
  <w:num w:numId="9" w16cid:durableId="204073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2449"/>
    <w:rsid w:val="00AA1D8D"/>
    <w:rsid w:val="00B47730"/>
    <w:rsid w:val="00BB29DE"/>
    <w:rsid w:val="00CB0664"/>
    <w:rsid w:val="00F92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04650F"/>
  <w14:defaultImageDpi w14:val="300"/>
  <w15:docId w15:val="{609B9A9B-4288-4A6A-AF5E-482B475C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軟正黑體" w:eastAsia="微軟正黑體" w:hAnsi="微軟正黑體" w:cs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5C3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5C3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62626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262626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91</Pages>
  <Words>65924</Words>
  <Characters>74905</Characters>
  <Application>Microsoft Office Word</Application>
  <DocSecurity>0</DocSecurity>
  <Lines>3739</Lines>
  <Paragraphs>2843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紹恩 翁</cp:lastModifiedBy>
  <cp:revision>2</cp:revision>
  <cp:lastPrinted>2026-09-29T05:02:00Z</cp:lastPrinted>
  <dcterms:created xsi:type="dcterms:W3CDTF">2013-12-23T23:15:00Z</dcterms:created>
  <dcterms:modified xsi:type="dcterms:W3CDTF">2026-09-29T05:02:00Z</dcterms:modified>
  <cp:category/>
</cp:coreProperties>
</file>